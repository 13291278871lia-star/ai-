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rFonts w:ascii="STHeiti" w:hAnsi="STHeiti" w:eastAsia="STHeiti"/>
          <w:b/>
          <w:color w:val="000000"/>
          <w:sz w:val="48"/>
        </w:rPr>
        <w:t>高手分享字幕全文校对稿</w:t>
      </w:r>
    </w:p>
    <w:p>
      <w:r>
        <w:rPr>
          <w:rFonts w:ascii="STHeiti" w:hAnsi="STHeiti" w:eastAsia="STHeiti"/>
          <w:b w:val="0"/>
          <w:color w:val="64748B"/>
          <w:sz w:val="20"/>
        </w:rPr>
        <w:t>按合集 集数 分段及时间顺序整理  当前收录 138 段视频  更新于 2026-10-13 15:54</w:t>
      </w:r>
      <w:r>
        <w:t xml:space="preserve">  待核对红字 2207 处</w:t>
      </w:r>
    </w:p>
    <w:p>
      <w:r>
        <w:rPr>
          <w:rFonts w:ascii="STHeiti" w:hAnsi="STHeiti" w:eastAsia="STHeiti"/>
          <w:b w:val="0"/>
          <w:sz w:val="22"/>
        </w:rPr>
        <w:t>本文档保留完整识别文本。红色文字表示语音识别把握较低，请对照对应视频时间修订；黑色文字也建议在正式使用前抽查。</w:t>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2/8mp4</w:t>
      </w:r>
    </w:p>
    <w:p>
      <w:r>
        <w:rPr>
          <w:rFonts w:ascii="STHeiti" w:hAnsi="STHeiti" w:eastAsia="STHeiti"/>
          <w:b/>
          <w:color w:val="947434"/>
          <w:sz w:val="18"/>
        </w:rPr>
        <w:t xml:space="preserve">[00:07]  </w:t>
      </w:r>
      <w:r>
        <w:rPr>
          <w:rFonts w:ascii="STHeiti" w:hAnsi="STHeiti" w:eastAsia="STHeiti"/>
          <w:b w:val="0"/>
          <w:sz w:val="22"/>
        </w:rPr>
        <w:t>本來是COT,現在是COT,COT都不好了MDRT都算了,然後保住將</w:t>
      </w:r>
      <w:r>
        <w:rPr>
          <w:rFonts w:ascii="STHeiti" w:hAnsi="STHeiti" w:eastAsia="STHeiti"/>
          <w:b/>
          <w:color w:val="AE2234"/>
          <w:sz w:val="22"/>
        </w:rPr>
        <w:t>C</w:t>
      </w:r>
      <w:r>
        <w:rPr>
          <w:rFonts w:ascii="STHeiti" w:hAnsi="STHeiti" w:eastAsia="STHeiti"/>
          <w:b w:val="0"/>
          <w:sz w:val="22"/>
        </w:rPr>
        <w:t>ountry都算了慢慢慢慢我們的心就會借了為何會是這樣呢?我記得有個故事在老夫子的書裡面説好笑因為人就去看照,問老夫子他披頭散發過,就有一個大學生,不</w:t>
      </w:r>
      <w:r>
        <w:rPr>
          <w:rFonts w:ascii="STHeiti" w:hAnsi="STHeiti" w:eastAsia="STHeiti"/>
          <w:b/>
          <w:color w:val="AE2234"/>
          <w:sz w:val="22"/>
        </w:rPr>
        <w:t>而</w:t>
      </w:r>
      <w:r>
        <w:rPr>
          <w:rFonts w:ascii="STHeiti" w:hAnsi="STHeiti" w:eastAsia="STHeiti"/>
          <w:b w:val="0"/>
          <w:sz w:val="22"/>
        </w:rPr>
        <w:t>找了很久都找不到工作做就問老夫子,你幫我看一下獎,究竟我人生有沒有前途老夫子就幫他看了,看完之後就覺得你這個人做事無靈兩可一人做事就悠遊寡斷做事有頭髮</w:t>
      </w:r>
      <w:r>
        <w:rPr>
          <w:rFonts w:ascii="STHeiti" w:hAnsi="STHeiti" w:eastAsia="STHeiti"/>
          <w:b/>
          <w:color w:val="AE2234"/>
          <w:sz w:val="22"/>
        </w:rPr>
        <w:t>給</w:t>
      </w:r>
      <w:r>
        <w:rPr>
          <w:rFonts w:ascii="STHeiti" w:hAnsi="STHeiti" w:eastAsia="STHeiti"/>
          <w:b w:val="0"/>
          <w:sz w:val="22"/>
        </w:rPr>
        <w:t>你你就有了沒有前途你死定了大學生聽他説之後他就覺得很準你這樣看得出來他就借了老夫子見到那麼借就鼓勵他了這麼陰功他就不斷地説怎樣都40歲了都40歲了怎樣都40歲了你就習慣了很多人一生人裡面他們的夢想一生做的事慢慢就會不做因為你習慣了我問些女士你有沒有想過找100萬一年她説瘋了就怎可能</w:t>
      </w:r>
    </w:p>
    <w:p>
      <w:r>
        <w:rPr>
          <w:rFonts w:ascii="STHeiti" w:hAnsi="STHeiti" w:eastAsia="STHeiti"/>
          <w:b/>
          <w:color w:val="947434"/>
          <w:sz w:val="18"/>
        </w:rPr>
        <w:t xml:space="preserve">[01:05]  </w:t>
      </w:r>
      <w:r>
        <w:rPr>
          <w:rFonts w:ascii="STHeiti" w:hAnsi="STHeiti" w:eastAsia="STHeiti"/>
          <w:b w:val="0"/>
          <w:sz w:val="22"/>
        </w:rPr>
        <w:t>我問為什麼不可能?總之不可能為什麼不可能?他找不到理由原來最大的敵人是誰?自己他説我一生人的願望交給我的兒子我説你放心將來你的兒子就説我一生人的希望就放給你的孫子是不是大家都會卸博?這是很重要的條命是你的為什麼你不珍惜一下?為什麼你不驚人一下?為什麼你要放他?誰放他?是你放他沒有人放過你不要賴跳樓也是他決定的沒有人推過下去的你做DD是你自己爭取的沒有人幫助你所以我發覺有很多人很奇怪做本人的主管跟A長的關係很多時候都會反面因為那個A長進來的時候那個主管多數都有心機去激勵他教他很多事情當他兒子當這個A長開始做到事的時候這個A長就會覺得你的經理就好像沒有什麼幫過他因為雖然你真的很有心幫他但他真的成功原來你是幫不到他的是真的要靠誰</w:t>
      </w:r>
    </w:p>
    <w:p>
      <w:r>
        <w:rPr>
          <w:rFonts w:ascii="STHeiti" w:hAnsi="STHeiti" w:eastAsia="STHeiti"/>
          <w:b/>
          <w:color w:val="947434"/>
          <w:sz w:val="18"/>
        </w:rPr>
        <w:t xml:space="preserve">[02:07]  </w:t>
      </w:r>
      <w:r>
        <w:rPr>
          <w:rFonts w:ascii="STHeiti" w:hAnsi="STHeiti" w:eastAsia="STHeiti"/>
          <w:b w:val="0"/>
          <w:sz w:val="22"/>
        </w:rPr>
        <w:t>他自己呀 你看他在那裡怎麼鼓勵他都沒用的 因為他根本就不敢見人他根本就自己一點自信都沒有 到他真正正正可以突破到他自己打破了關口其實關不關你事 關不關你喊口號 比心機關不關 不關因為是靠他自己</w:t>
      </w:r>
      <w:r>
        <w:rPr>
          <w:rFonts w:ascii="STHeiti" w:hAnsi="STHeiti" w:eastAsia="STHeiti"/>
          <w:b/>
          <w:color w:val="AE2234"/>
          <w:sz w:val="22"/>
        </w:rPr>
        <w:t>車</w:t>
      </w:r>
      <w:r>
        <w:rPr>
          <w:rFonts w:ascii="STHeiti" w:hAnsi="STHeiti" w:eastAsia="STHeiti"/>
          <w:b w:val="0"/>
          <w:sz w:val="22"/>
        </w:rPr>
        <w:t>很簡單我們</w:t>
      </w:r>
      <w:r>
        <w:rPr>
          <w:rFonts w:ascii="STHeiti" w:hAnsi="STHeiti" w:eastAsia="STHeiti"/>
          <w:b/>
          <w:color w:val="AE2234"/>
          <w:sz w:val="22"/>
        </w:rPr>
        <w:t>經</w:t>
      </w:r>
      <w:r>
        <w:rPr>
          <w:rFonts w:ascii="STHeiti" w:hAnsi="STHeiti" w:eastAsia="STHeiti"/>
          <w:b w:val="0"/>
          <w:sz w:val="22"/>
        </w:rPr>
        <w:t>常給一個大妻婆來生兒子 兒子還沒生出來是不是很慘 姑娘大聲喊 夠了大力一點 大力一點 喊屁 喊出來了姑娘説 好彩我喊 因為你生不出 關不關姑娘事呀如果大</w:t>
      </w:r>
      <w:r>
        <w:rPr>
          <w:rFonts w:ascii="STHeiti" w:hAnsi="STHeiti" w:eastAsia="STHeiti"/>
          <w:b/>
          <w:color w:val="AE2234"/>
          <w:sz w:val="22"/>
        </w:rPr>
        <w:t>眾</w:t>
      </w:r>
      <w:r>
        <w:rPr>
          <w:rFonts w:ascii="STHeiti" w:hAnsi="STHeiti" w:eastAsia="STHeiti"/>
          <w:b w:val="0"/>
          <w:sz w:val="22"/>
        </w:rPr>
        <w:t>説我叫你三人來看因為到最後他真的做得到真的雖然你隔離你就有心但是真正正正要改變的是要靠你自己的誰都改變不了你我見有些A組跟我説前三我想轉公司我想什麼什麼什麼跟主管不對你怎知道去到那個</w:t>
      </w:r>
      <w:r>
        <w:rPr>
          <w:rFonts w:ascii="STHeiti" w:hAnsi="STHeiti" w:eastAsia="STHeiti"/>
          <w:b/>
          <w:color w:val="AE2234"/>
          <w:sz w:val="22"/>
        </w:rPr>
        <w:t>倍</w:t>
      </w:r>
      <w:r>
        <w:rPr>
          <w:rFonts w:ascii="STHeiti" w:hAnsi="STHeiti" w:eastAsia="STHeiti"/>
          <w:b w:val="0"/>
          <w:sz w:val="22"/>
        </w:rPr>
        <w:t>更正是吧你怎知道他老闆對我不好我為什麼要他老闆對你好呢那張合約有陪那張</w:t>
      </w:r>
      <w:r>
        <w:rPr>
          <w:rFonts w:ascii="STHeiti" w:hAnsi="STHeiti" w:eastAsia="STHeiti"/>
          <w:b/>
          <w:color w:val="AE2234"/>
          <w:sz w:val="22"/>
        </w:rPr>
        <w:t>得</w:t>
      </w:r>
      <w:r>
        <w:rPr>
          <w:rFonts w:ascii="STHeiti" w:hAnsi="STHeiti" w:eastAsia="STHeiti"/>
          <w:b w:val="0"/>
          <w:sz w:val="22"/>
        </w:rPr>
        <w:t>賣得出你又勇出公司冒險你</w:t>
      </w:r>
    </w:p>
    <w:p>
      <w:r>
        <w:rPr>
          <w:rFonts w:ascii="STHeiti" w:hAnsi="STHeiti" w:eastAsia="STHeiti"/>
          <w:b/>
          <w:color w:val="947434"/>
          <w:sz w:val="18"/>
        </w:rPr>
        <w:t xml:space="preserve">[03:10]  </w:t>
      </w:r>
      <w:r>
        <w:rPr>
          <w:rFonts w:ascii="STHeiti" w:hAnsi="STHeiti" w:eastAsia="STHeiti"/>
          <w:b w:val="0"/>
          <w:sz w:val="22"/>
        </w:rPr>
        <w:t>其他都是掌金老公很疼我,很幸運不是英奮,幸運來的這個世界不害你的已經是好人你不要説笑,老大很小的告訴我這個世界不害你的已經是好人你覺得老公很壞,有理由你未見過更壞的這個就是很重點所以看看夢想他為何會沒有了你看看他為何會沒有了</w:t>
      </w:r>
      <w:r>
        <w:rPr>
          <w:rFonts w:ascii="STHeiti" w:hAnsi="STHeiti" w:eastAsia="STHeiti"/>
          <w:b/>
          <w:color w:val="AE2234"/>
          <w:sz w:val="22"/>
        </w:rPr>
        <w:t>我</w:t>
      </w:r>
      <w:r>
        <w:rPr>
          <w:rFonts w:ascii="STHeiti" w:hAnsi="STHeiti" w:eastAsia="STHeiti"/>
          <w:b w:val="0"/>
          <w:sz w:val="22"/>
        </w:rPr>
        <w:t>從經理告訴我他解僱我,</w:t>
      </w:r>
      <w:r>
        <w:rPr>
          <w:rFonts w:ascii="STHeiti" w:hAnsi="STHeiti" w:eastAsia="STHeiti"/>
          <w:b/>
          <w:color w:val="AE2234"/>
          <w:sz w:val="22"/>
        </w:rPr>
        <w:t>他</w:t>
      </w:r>
      <w:r>
        <w:rPr>
          <w:rFonts w:ascii="STHeiti" w:hAnsi="STHeiti" w:eastAsia="STHeiti"/>
          <w:b/>
          <w:color w:val="AE2234"/>
          <w:sz w:val="22"/>
        </w:rPr>
        <w:t>有</w:t>
      </w:r>
      <w:r>
        <w:rPr>
          <w:rFonts w:ascii="STHeiti" w:hAnsi="STHeiti" w:eastAsia="STHeiti"/>
          <w:b w:val="0"/>
          <w:sz w:val="22"/>
        </w:rPr>
        <w:t>什麼用?為什麼炒過你?爛散了我氣得連色發青因為我絕調不到他竟然會者點理由炒掉我但是他的解釋是你每次跑雷的時候就很像打了20年的路由條一樣假如你不是爛散的話我怎會...怎會謝富得勝呢?停停,他説為什麼會炒你?一個明星袋裡,很難進去的他是你一生就想做明星的但是那個經理炒他完,他就發現你很爛散</w:t>
      </w:r>
    </w:p>
    <w:p>
      <w:r>
        <w:rPr>
          <w:rFonts w:ascii="STHeiti" w:hAnsi="STHeiti" w:eastAsia="STHeiti"/>
          <w:b/>
          <w:color w:val="947434"/>
          <w:sz w:val="18"/>
        </w:rPr>
        <w:t xml:space="preserve">[04:07]  </w:t>
      </w:r>
      <w:r>
        <w:rPr>
          <w:rFonts w:ascii="STHeiti" w:hAnsi="STHeiti" w:eastAsia="STHeiti"/>
          <w:b w:val="0"/>
          <w:sz w:val="22"/>
        </w:rPr>
        <w:t>每次在球隊那邊走來走去, 表現一個好像老油條那樣然後他就很激氣了, 他説什麼他説每一次你跑去的時候, 早前打了20年的老油條, 這裡有沒有做了20年的老油條你跟他説什麼都去, 他都一個答過學過啦, 什麼都沒聽過, 是人都會啦, 做不做, 這些人是很討厭的人, 你插他都沒有血出, 因為他進去毒死人, 但他自己不死, 跟新人説很難做的, 要買那些買了的不買那些不買的有錢那些不用買的沒有錢那些買不到的我們都咬著他他讀死了很多生人他自己不死的但你叫他去做什麼目標他天天要證明自己莊助不在乎來掩飾他的恐懼你可不可以突破他現在多開心我不是説你我寫</w:t>
      </w:r>
      <w:r>
        <w:rPr>
          <w:rFonts w:ascii="STHeiti" w:hAnsi="STHeiti" w:eastAsia="STHeiti"/>
          <w:b/>
          <w:color w:val="AE2234"/>
          <w:sz w:val="22"/>
        </w:rPr>
        <w:t>信</w:t>
      </w:r>
      <w:r>
        <w:rPr>
          <w:rFonts w:ascii="STHeiti" w:hAnsi="STHeiti" w:eastAsia="STHeiti"/>
          <w:b w:val="0"/>
          <w:sz w:val="22"/>
        </w:rPr>
        <w:t>上天而已你不要跌倒我們剛剛要插自己説我寫你很多這些人他們天天做的事就要掩飾自己的無能證明給他聽我也挺好的</w:t>
      </w:r>
    </w:p>
    <w:p>
      <w:r>
        <w:rPr>
          <w:rFonts w:ascii="STHeiti" w:hAnsi="STHeiti" w:eastAsia="STHeiti"/>
          <w:b/>
          <w:color w:val="947434"/>
          <w:sz w:val="18"/>
        </w:rPr>
        <w:t xml:space="preserve">[05:06]  </w:t>
      </w:r>
      <w:r>
        <w:rPr>
          <w:rFonts w:ascii="STHeiti" w:hAnsi="STHeiti" w:eastAsia="STHeiti"/>
          <w:b w:val="0"/>
          <w:sz w:val="22"/>
        </w:rPr>
        <w:t>很不用告訴別人 很不用告訴別人是你的成績表</w:t>
      </w:r>
      <w:r>
        <w:rPr>
          <w:rFonts w:ascii="STHeiti" w:hAnsi="STHeiti" w:eastAsia="STHeiti"/>
          <w:b/>
          <w:color w:val="AE2234"/>
          <w:sz w:val="22"/>
        </w:rPr>
        <w:t>情</w:t>
      </w:r>
      <w:r>
        <w:rPr>
          <w:rFonts w:ascii="STHeiti" w:hAnsi="STHeiti" w:eastAsia="STHeiti"/>
          <w:b w:val="0"/>
          <w:sz w:val="22"/>
        </w:rPr>
        <w:t>出來你的收入 你有權選擇一層漂亮的樓</w:t>
      </w:r>
      <w:r>
        <w:rPr>
          <w:rFonts w:ascii="STHeiti" w:hAnsi="STHeiti" w:eastAsia="STHeiti"/>
          <w:b/>
          <w:color w:val="AE2234"/>
          <w:sz w:val="22"/>
        </w:rPr>
        <w:t>嘛</w:t>
      </w:r>
      <w:r>
        <w:rPr>
          <w:rFonts w:ascii="STHeiti" w:hAnsi="STHeiti" w:eastAsia="STHeiti"/>
          <w:b w:val="0"/>
          <w:sz w:val="22"/>
        </w:rPr>
        <w:t>你可以買的漂亮一點而已我22歲的時候是一家五星級酒店搖酒我看到那些人拿Benz 拿寶馬我第一個想法就説 哇 頂你 我這輩子都沒有折磨你這事怎知道我24歲的時候 因為我做了保險兩年22歲我一家五星級酒店搖酒 24歲我拿著Benz回這家公司喝酒那個康渣那個白跟我很熟,他一肚鬼舍我,我們很帥他一看到我開車回來很害怕,他説</w:t>
      </w:r>
      <w:r>
        <w:rPr>
          <w:rFonts w:ascii="STHeiti" w:hAnsi="STHeiti" w:eastAsia="STHeiti"/>
          <w:b/>
          <w:color w:val="AE2234"/>
          <w:sz w:val="22"/>
        </w:rPr>
        <w:t>你</w:t>
      </w:r>
      <w:r>
        <w:rPr>
          <w:rFonts w:ascii="STHeiti" w:hAnsi="STHeiti" w:eastAsia="STHeiti"/>
          <w:b w:val="0"/>
          <w:sz w:val="22"/>
        </w:rPr>
        <w:t>幹什麼開這些車啊?你跟著黑社會一會兒</w:t>
      </w:r>
      <w:r>
        <w:rPr>
          <w:rFonts w:ascii="STHeiti" w:hAnsi="STHeiti" w:eastAsia="STHeiti"/>
          <w:b/>
          <w:color w:val="AE2234"/>
          <w:sz w:val="22"/>
        </w:rPr>
        <w:t>就</w:t>
      </w:r>
      <w:r>
        <w:rPr>
          <w:rFonts w:ascii="STHeiti" w:hAnsi="STHeiti" w:eastAsia="STHeiti"/>
          <w:b w:val="0"/>
          <w:sz w:val="22"/>
        </w:rPr>
        <w:t>説對啊,那黑社會叫做AIA</w:t>
      </w:r>
    </w:p>
    <w:p>
      <w:r>
        <w:rPr>
          <w:rFonts w:ascii="STHeiti" w:hAnsi="STHeiti" w:eastAsia="STHeiti"/>
          <w:b/>
          <w:color w:val="947434"/>
          <w:sz w:val="18"/>
        </w:rPr>
        <w:t xml:space="preserve">[05:45]  </w:t>
      </w:r>
      <w:r>
        <w:rPr>
          <w:rFonts w:ascii="STHeiti" w:hAnsi="STHeiti" w:eastAsia="STHeiti"/>
          <w:b w:val="0"/>
          <w:sz w:val="22"/>
        </w:rPr>
        <w:t>即是你</w:t>
      </w:r>
      <w:r>
        <w:rPr>
          <w:rFonts w:ascii="STHeiti" w:hAnsi="STHeiti" w:eastAsia="STHeiti"/>
          <w:b/>
          <w:color w:val="AE2234"/>
          <w:sz w:val="22"/>
        </w:rPr>
        <w:t>現在</w:t>
      </w:r>
      <w:r>
        <w:rPr>
          <w:rFonts w:ascii="STHeiti" w:hAnsi="STHeiti" w:eastAsia="STHeiti"/>
          <w:b w:val="0"/>
          <w:sz w:val="22"/>
        </w:rPr>
        <w:t>是三十多年前的事如果你今天問問你自己究竟你有一個夢在那裡呢?還是你老油條天天裝呢?裝什麼呢?你跟他説什麼都好他都好像可以適應到的我們以前做經理的時候我們有一種叫做子</w:t>
      </w:r>
      <w:r>
        <w:rPr>
          <w:rFonts w:ascii="STHeiti" w:hAnsi="STHeiti" w:eastAsia="STHeiti"/>
          <w:b/>
          <w:color w:val="AE2234"/>
          <w:sz w:val="22"/>
        </w:rPr>
        <w:t>母</w:t>
      </w:r>
      <w:r>
        <w:rPr>
          <w:rFonts w:ascii="STHeiti" w:hAnsi="STHeiti" w:eastAsia="STHeiti"/>
          <w:b w:val="0"/>
          <w:sz w:val="22"/>
        </w:rPr>
        <w:t>院你知道什麼叫子母院嗎?經理會叫你姐姐你叫你爺爺,叫你爺爺,叫你爺爺,叫你爺爺,叫你爺爺,叫你爺爺,叫你爺爺,叫你爺爺,叫你爺爺,叫你爺爺,叫你爺爺,叫你爺爺,叫你爺爺,叫你爺爺,叫你爺爺,叫你爺爺,叫你爺爺,叫你爺爺,叫你爺爺,叫你爺</w:t>
      </w:r>
    </w:p>
    <w:p>
      <w:r>
        <w:rPr>
          <w:rFonts w:ascii="STHeiti" w:hAnsi="STHeiti" w:eastAsia="STHeiti"/>
          <w:b/>
          <w:color w:val="947434"/>
          <w:sz w:val="18"/>
        </w:rPr>
        <w:t xml:space="preserve">[06:14]  </w:t>
      </w:r>
      <w:r>
        <w:rPr>
          <w:rFonts w:ascii="STHeiti" w:hAnsi="STHeiti" w:eastAsia="STHeiti"/>
          <w:b w:val="0"/>
          <w:sz w:val="22"/>
        </w:rPr>
        <w:t>但他吃完之後就很厲害了,</w:t>
      </w:r>
      <w:r>
        <w:rPr>
          <w:rFonts w:ascii="STHeiti" w:hAnsi="STHeiti" w:eastAsia="STHeiti"/>
          <w:b/>
          <w:color w:val="AE2234"/>
          <w:sz w:val="22"/>
        </w:rPr>
        <w:t>轉</w:t>
      </w:r>
      <w:r>
        <w:rPr>
          <w:rFonts w:ascii="STHeiti" w:hAnsi="STHeiti" w:eastAsia="STHeiti"/>
          <w:b w:val="0"/>
          <w:sz w:val="22"/>
        </w:rPr>
        <w:t>頭又借了他好像壞了個充電一樣,很多這些人這些人我們當時摸</w:t>
      </w:r>
      <w:r>
        <w:rPr>
          <w:rFonts w:ascii="STHeiti" w:hAnsi="STHeiti" w:eastAsia="STHeiti"/>
          <w:b/>
          <w:color w:val="AE2234"/>
          <w:sz w:val="22"/>
        </w:rPr>
        <w:t>二</w:t>
      </w:r>
      <w:r>
        <w:rPr>
          <w:rFonts w:ascii="STHeiti" w:hAnsi="STHeiti" w:eastAsia="STHeiti"/>
          <w:b w:val="0"/>
          <w:sz w:val="22"/>
        </w:rPr>
        <w:t>維他有些A長什麼摸得多呢?他發明瞭一種叫子摸院進去經理房之前拍定兩顆他已經高山正那些拍定兩顆,然後就坐在那裡摸摸,</w:t>
      </w:r>
      <w:r>
        <w:rPr>
          <w:rFonts w:ascii="STHeiti" w:hAnsi="STHeiti" w:eastAsia="STHeiti"/>
          <w:b/>
          <w:color w:val="AE2234"/>
          <w:sz w:val="22"/>
        </w:rPr>
        <w:t>我</w:t>
      </w:r>
      <w:r>
        <w:rPr>
          <w:rFonts w:ascii="STHeiti" w:hAnsi="STHeiti" w:eastAsia="STHeiti"/>
          <w:b w:val="0"/>
          <w:sz w:val="22"/>
        </w:rPr>
        <w:t>都不喜了那些路由條就有這種功了你怎麼説他都沒有感覺怎麼説他?現在這個經理就説你還有一條死人路由條所以我要炒了你,我告訴你如果你的團隊將來有這些路由條千萬不要,覺得不好意思得了,再下去</w:t>
      </w:r>
    </w:p>
    <w:p>
      <w:r>
        <w:rPr>
          <w:rFonts w:ascii="STHeiti" w:hAnsi="STHeiti" w:eastAsia="STHeiti"/>
          <w:b/>
          <w:color w:val="947434"/>
          <w:sz w:val="18"/>
        </w:rPr>
        <w:t xml:space="preserve">[06:44]  </w:t>
      </w:r>
      <w:r>
        <w:rPr>
          <w:rFonts w:ascii="STHeiti" w:hAnsi="STHeiti" w:eastAsia="STHeiti"/>
          <w:b w:val="0"/>
          <w:sz w:val="22"/>
        </w:rPr>
        <w:t>爭為了你將來的團隊就想不要留這些人在那裡,</w:t>
      </w:r>
      <w:r>
        <w:rPr>
          <w:rFonts w:ascii="STHeiti" w:hAnsi="STHeiti" w:eastAsia="STHeiti"/>
          <w:b/>
          <w:color w:val="AE2234"/>
          <w:sz w:val="22"/>
        </w:rPr>
        <w:t>花</w:t>
      </w:r>
      <w:r>
        <w:rPr>
          <w:rFonts w:ascii="STHeiti" w:hAnsi="STHeiti" w:eastAsia="STHeiti"/>
          <w:b w:val="0"/>
          <w:sz w:val="22"/>
        </w:rPr>
        <w:t>人了他, 很開心地花人他, 消負元寶立足, 謝天地, 環保嘛, 你不要影響環境才行, 個個被你這樣污染散保大鶴, 是不是, 進來一</w:t>
      </w:r>
      <w:r>
        <w:rPr>
          <w:rFonts w:ascii="STHeiti" w:hAnsi="STHeiti" w:eastAsia="STHeiti"/>
          <w:b/>
          <w:color w:val="AE2234"/>
          <w:sz w:val="22"/>
        </w:rPr>
        <w:t>來</w:t>
      </w:r>
      <w:r>
        <w:rPr>
          <w:rFonts w:ascii="STHeiti" w:hAnsi="STHeiti" w:eastAsia="STHeiti"/>
          <w:b w:val="0"/>
          <w:sz w:val="22"/>
        </w:rPr>
        <w:t>就做, 一來就不要做。入來這裡只可以講生產零,不要講是非我老闆在香港的時候,他是不容許人家講是非一坐下就要講生產的,那張單點賣賣到現在用發箱點賣,用税箱點賣一路來講,有錢人怎樣把錢轉到那裡變成一個繼承不要再經過法律程序,保單就叫做一個準信託他是一個講實,全部一天坐下就講這些但是如果一天推,大家就會慘,不行</w:t>
      </w:r>
    </w:p>
    <w:p>
      <w:r>
        <w:rPr>
          <w:rFonts w:ascii="STHeiti" w:hAnsi="STHeiti" w:eastAsia="STHeiti"/>
          <w:b/>
          <w:color w:val="947434"/>
          <w:sz w:val="18"/>
        </w:rPr>
        <w:t xml:space="preserve">[07:27]  </w:t>
      </w:r>
      <w:r>
        <w:rPr>
          <w:rFonts w:ascii="STHeiti" w:hAnsi="STHeiti" w:eastAsia="STHeiti"/>
          <w:b w:val="0"/>
          <w:sz w:val="22"/>
        </w:rPr>
        <w:t>我老闆那時我在香港的秘書跟我的老師説他老師很喜歡在廣州公司包了個二拉例如我老師就會跟他説我的工作是不需要聽這些你的職責都不需要講這些如果你要講這些請你找一些對口的説找那些八婆的私人找兩萬元的那些繼續説吧 大家在下面落油盤你找那些對口的八婆説我找三千多萬一年不可以在公司説這些公司沒有人敢説這些話,一個個都説生產力,但不是很多失憾,每天闖到就是你跟我鬥慘,我擋下誰不衰,誰不衰,教單啦,快點</w:t>
      </w:r>
      <w:r>
        <w:rPr>
          <w:rFonts w:ascii="STHeiti" w:hAnsi="STHeiti" w:eastAsia="STHeiti"/>
          <w:b/>
          <w:color w:val="AE2234"/>
          <w:sz w:val="22"/>
        </w:rPr>
        <w:t>行,</w:t>
      </w:r>
      <w:r>
        <w:rPr>
          <w:rFonts w:ascii="STHeiti" w:hAnsi="STHeiti" w:eastAsia="STHeiti"/>
          <w:b w:val="0"/>
          <w:sz w:val="22"/>
        </w:rPr>
        <w:t>不用哭了,起牀,走過來寫一寫,明明的,你真的要為自己著想,不要再因為有負能量,會令到你自己好像很安心地死</w:t>
      </w:r>
    </w:p>
    <w:p>
      <w:r>
        <w:rPr>
          <w:rFonts w:ascii="STHeiti" w:hAnsi="STHeiti" w:eastAsia="STHeiti"/>
          <w:b/>
          <w:color w:val="947434"/>
          <w:sz w:val="18"/>
        </w:rPr>
        <w:t xml:space="preserve">[08:27]  </w:t>
      </w:r>
      <w:r>
        <w:rPr>
          <w:rFonts w:ascii="STHeiti" w:hAnsi="STHeiti" w:eastAsia="STHeiti"/>
          <w:b w:val="0"/>
          <w:sz w:val="22"/>
        </w:rPr>
        <w:t>每個人都是這樣 我有時候看到很多</w:t>
      </w:r>
      <w:r>
        <w:rPr>
          <w:rFonts w:ascii="STHeiti" w:hAnsi="STHeiti" w:eastAsia="STHeiti"/>
          <w:b/>
          <w:color w:val="AE2234"/>
          <w:sz w:val="22"/>
        </w:rPr>
        <w:t>A</w:t>
      </w:r>
      <w:r>
        <w:rPr>
          <w:rFonts w:ascii="STHeiti" w:hAnsi="STHeiti" w:eastAsia="STHeiti"/>
          <w:b/>
          <w:color w:val="AE2234"/>
          <w:sz w:val="22"/>
        </w:rPr>
        <w:t>gen</w:t>
      </w:r>
      <w:r>
        <w:rPr>
          <w:rFonts w:ascii="STHeiti" w:hAnsi="STHeiti" w:eastAsia="STHeiti"/>
          <w:b w:val="0"/>
          <w:sz w:val="22"/>
        </w:rPr>
        <w:t>在團隊裡又找不到吃有很多人喜歡有一羣負能量的人是很舒服的一起吃我經常看到很多團隊裡 為什麼你又沒有單交你又不開心你又找不到吃 又不走他説鄭先生真的 為什麼你沒有客見又找不到吃 又不開心 為什麼你不走那個Agen答得很有趣他説鄭先生每個人都是這樣你不動我不動其實如果你真的覺得保險很難做我勸你一樣東西 決心一點不要做了 走吧做麥當勞也有十幾元的鐘</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1/8</w:t>
      </w:r>
    </w:p>
    <w:p>
      <w:r>
        <w:rPr>
          <w:rFonts w:ascii="STHeiti" w:hAnsi="STHeiti" w:eastAsia="STHeiti"/>
          <w:b/>
          <w:color w:val="947434"/>
          <w:sz w:val="18"/>
        </w:rPr>
        <w:t xml:space="preserve">[00:03]  </w:t>
      </w:r>
      <w:r>
        <w:rPr>
          <w:rFonts w:ascii="STHeiti" w:hAnsi="STHeiti" w:eastAsia="STHeiti"/>
          <w:b w:val="0"/>
          <w:sz w:val="22"/>
        </w:rPr>
        <w:t>歡迎大家到來這個課堂嗨,大家早安好</w:t>
      </w:r>
      <w:r>
        <w:rPr>
          <w:rFonts w:ascii="STHeiti" w:hAnsi="STHeiti" w:eastAsia="STHeiti"/>
          <w:b/>
          <w:color w:val="AE2234"/>
          <w:sz w:val="22"/>
        </w:rPr>
        <w:t>長</w:t>
      </w:r>
      <w:r>
        <w:rPr>
          <w:rFonts w:ascii="STHeiti" w:hAnsi="STHeiti" w:eastAsia="STHeiti"/>
          <w:b w:val="0"/>
          <w:sz w:val="22"/>
        </w:rPr>
        <w:t>地漂亮嗎?漂亮愛長差點我們那個風水顧問師傅説我們用半年就會搬的要搬大一點、漂亮一點因為我們急著要直播大家聽首歌先吧好這首歌曲是一個世界上所有人的共同語言想一下我們自己的事業是不是想著聲一點他真的埋自信</w:t>
      </w:r>
      <w:r>
        <w:rPr>
          <w:rFonts w:ascii="STHeiti" w:hAnsi="STHeiti" w:eastAsia="STHeiti"/>
          <w:b/>
          <w:color w:val="AE2234"/>
          <w:sz w:val="22"/>
        </w:rPr>
        <w:t>了</w:t>
      </w:r>
      <w:r>
        <w:rPr>
          <w:rFonts w:ascii="STHeiti" w:hAnsi="STHeiti" w:eastAsia="STHeiti"/>
          <w:b w:val="0"/>
          <w:sz w:val="22"/>
        </w:rPr>
        <w:t>要被人推兩下就死了你還有夢想嗎留意一下歌詞激動到你一下個心靈已經很值錢了我覺得心的細胞已經死了他自己不覺得他適應一個很年輕的人但裡面已經在一個死亡階段太多人在裝作</w:t>
      </w:r>
    </w:p>
    <w:p>
      <w:r>
        <w:rPr>
          <w:rFonts w:ascii="STHeiti" w:hAnsi="STHeiti" w:eastAsia="STHeiti"/>
          <w:b/>
          <w:color w:val="947434"/>
          <w:sz w:val="18"/>
        </w:rPr>
        <w:t xml:space="preserve">[01:29]  </w:t>
      </w:r>
      <w:r>
        <w:rPr>
          <w:rFonts w:ascii="STHeiti" w:hAnsi="STHeiti" w:eastAsia="STHeiti"/>
          <w:b w:val="0"/>
          <w:sz w:val="22"/>
        </w:rPr>
        <w:t>你仍然在品奏</w:t>
      </w:r>
      <w:r>
        <w:rPr>
          <w:rFonts w:ascii="STHeiti" w:hAnsi="STHeiti" w:eastAsia="STHeiti"/>
          <w:b/>
          <w:color w:val="AE2234"/>
          <w:sz w:val="22"/>
        </w:rPr>
        <w:t>呢?</w:t>
      </w:r>
      <w:r>
        <w:rPr>
          <w:rFonts w:ascii="STHeiti" w:hAnsi="STHeiti" w:eastAsia="STHeiti"/>
          <w:b w:val="0"/>
          <w:sz w:val="22"/>
        </w:rPr>
        <w:t>還記得你的目標嗎?人母成就他就會拿權力權力有兩種一種是金錢如果他沒有的他就會表現到反對所有反對就變成他的權力包括在家庭上你可以唱這首歌代表你做年輕和年齡無關和狀態有關你老得過我?</w:t>
      </w:r>
    </w:p>
    <w:p>
      <w:r>
        <w:rPr>
          <w:rFonts w:ascii="STHeiti" w:hAnsi="STHeiti" w:eastAsia="STHeiti"/>
          <w:b/>
          <w:color w:val="947434"/>
          <w:sz w:val="18"/>
        </w:rPr>
        <w:t xml:space="preserve">[02:50]  </w:t>
      </w:r>
      <w:r>
        <w:rPr>
          <w:rFonts w:ascii="STHeiti" w:hAnsi="STHeiti" w:eastAsia="STHeiti"/>
          <w:b/>
          <w:color w:val="AE2234"/>
          <w:sz w:val="22"/>
        </w:rPr>
        <w:t>如果</w:t>
      </w:r>
      <w:r>
        <w:rPr>
          <w:rFonts w:ascii="STHeiti" w:hAnsi="STHeiti" w:eastAsia="STHeiti"/>
          <w:b w:val="0"/>
          <w:sz w:val="22"/>
        </w:rPr>
        <w:t>剛才一直唱歌的時候你是在玩微信、booking whatsapp的我覺得這些人是很值得尊重的人他們是人格分裂的所以他同一時間都處理兩件事但沒有一件事處理得好既然你做保險為什麼你不專注做好客人呢為什麼你不專注去找人呢為什麼你不專注將人際網絡不斷去擴闊呢為什麼你每天做些事情和你的生產力一點都沒有關係你還裝作自己很努力你騙到多少人呢結果是不會有大話最近我見一個經理跟我説他是鄭先生,我寶寶請人六年我説為什麼?他説我想做Happy Agent我們真的Happy嗎?真的Happy?真的Happy就笑來看看我見你的死人樣子好像笑不出不要自己騙自己,生命很快就過我們經常有句話提醒自己,如生好貴,切勿浪費不要</w:t>
      </w:r>
      <w:r>
        <w:rPr>
          <w:rFonts w:ascii="STHeiti" w:hAnsi="STHeiti" w:eastAsia="STHeiti"/>
          <w:b/>
          <w:color w:val="AE2234"/>
          <w:sz w:val="22"/>
        </w:rPr>
        <w:t>自己</w:t>
      </w:r>
      <w:r>
        <w:rPr>
          <w:rFonts w:ascii="STHeiti" w:hAnsi="STHeiti" w:eastAsia="STHeiti"/>
          <w:b w:val="0"/>
          <w:sz w:val="22"/>
        </w:rPr>
        <w:t>年輕很多日子,你為什麼經常搞的事?</w:t>
      </w:r>
    </w:p>
    <w:p>
      <w:r>
        <w:rPr>
          <w:rFonts w:ascii="STHeiti" w:hAnsi="STHeiti" w:eastAsia="STHeiti"/>
          <w:b/>
          <w:color w:val="947434"/>
          <w:sz w:val="18"/>
        </w:rPr>
        <w:t xml:space="preserve">[03:51]  </w:t>
      </w:r>
      <w:r>
        <w:rPr>
          <w:rFonts w:ascii="STHeiti" w:hAnsi="STHeiti" w:eastAsia="STHeiti"/>
          <w:b w:val="0"/>
          <w:sz w:val="22"/>
        </w:rPr>
        <w:t>不好意思,麻煩你下次通知我,我先麻煩客死我,大</w:t>
      </w:r>
      <w:r>
        <w:rPr>
          <w:rFonts w:ascii="STHeiti" w:hAnsi="STHeiti" w:eastAsia="STHeiti"/>
          <w:b/>
          <w:color w:val="AE2234"/>
          <w:sz w:val="22"/>
        </w:rPr>
        <w:t>島</w:t>
      </w:r>
      <w:r>
        <w:rPr>
          <w:rFonts w:ascii="STHeiti" w:hAnsi="STHeiti" w:eastAsia="STHeiti"/>
          <w:b w:val="0"/>
          <w:sz w:val="22"/>
        </w:rPr>
        <w:t>爺有鬼我們不要放四角進來今天就講這本書,我們這裡是</w:t>
      </w:r>
      <w:r>
        <w:rPr>
          <w:rFonts w:ascii="STHeiti" w:hAnsi="STHeiti" w:eastAsia="STHeiti"/>
          <w:b/>
          <w:color w:val="AE2234"/>
          <w:sz w:val="22"/>
        </w:rPr>
        <w:t>小</w:t>
      </w:r>
      <w:r>
        <w:rPr>
          <w:rFonts w:ascii="STHeiti" w:hAnsi="STHeiti" w:eastAsia="STHeiti"/>
          <w:b w:val="0"/>
          <w:sz w:val="22"/>
        </w:rPr>
        <w:t>精</w:t>
      </w:r>
      <w:r>
        <w:rPr>
          <w:rFonts w:ascii="STHeiti" w:hAnsi="STHeiti" w:eastAsia="STHeiti"/>
          <w:b/>
          <w:color w:val="AE2234"/>
          <w:sz w:val="22"/>
        </w:rPr>
        <w:t>番</w:t>
      </w:r>
      <w:r>
        <w:rPr>
          <w:rFonts w:ascii="STHeiti" w:hAnsi="STHeiti" w:eastAsia="STHeiti"/>
          <w:b w:val="0"/>
          <w:sz w:val="22"/>
        </w:rPr>
        <w:t>少少</w:t>
      </w:r>
      <w:r>
        <w:rPr>
          <w:rFonts w:ascii="STHeiti" w:hAnsi="STHeiti" w:eastAsia="STHeiti"/>
          <w:b/>
          <w:color w:val="AE2234"/>
          <w:sz w:val="22"/>
        </w:rPr>
        <w:t>因為</w:t>
      </w:r>
      <w:r>
        <w:rPr>
          <w:rFonts w:ascii="STHeiti" w:hAnsi="STHeiti" w:eastAsia="STHeiti"/>
          <w:b w:val="0"/>
          <w:sz w:val="22"/>
        </w:rPr>
        <w:t>我們要開這本書我想講講歷史先富蘭克貝吉爾是一個很多年前做的非常厲害的人我看這本書差不多我拜了為師80%的銷售技巧速成技巧如何跟別人打交往我覺得我是學了他最少有八成對我這</w:t>
      </w:r>
      <w:r>
        <w:rPr>
          <w:rFonts w:ascii="STHeiti" w:hAnsi="STHeiti" w:eastAsia="STHeiti"/>
          <w:b/>
          <w:color w:val="AE2234"/>
          <w:sz w:val="22"/>
        </w:rPr>
        <w:t>身</w:t>
      </w:r>
      <w:r>
        <w:rPr>
          <w:rFonts w:ascii="STHeiti" w:hAnsi="STHeiti" w:eastAsia="STHeiti"/>
          <w:b w:val="0"/>
          <w:sz w:val="22"/>
        </w:rPr>
        <w:t>人做保險很大幫助當時十七年前我就想去廣東我就想著滿滿地上去將我自己認識的東西交給別人當時是沒有想過賺錢的因為也不知道會賣到錢到時就上了這本書説好效果,很好好效果一説説了十七年但我們沒有説很多年所以我希望現在一國內其實保險業都是一個非常活躍的市場因為有九成人未買保險很多保險的從業員跟香港的沒有分別都是很怕見客</w:t>
      </w:r>
    </w:p>
    <w:p>
      <w:r>
        <w:rPr>
          <w:rFonts w:ascii="STHeiti" w:hAnsi="STHeiti" w:eastAsia="STHeiti"/>
          <w:b/>
          <w:color w:val="947434"/>
          <w:sz w:val="18"/>
        </w:rPr>
        <w:t xml:space="preserve">[04:52]  </w:t>
      </w:r>
      <w:r>
        <w:rPr>
          <w:rFonts w:ascii="STHeiti" w:hAnsi="STHeiti" w:eastAsia="STHeiti"/>
          <w:b w:val="0"/>
          <w:sz w:val="22"/>
        </w:rPr>
        <w:t>不知道如何找轉介紹被人拒絕的時候很不舒服大家都是人而已都是一個理由就是它根本對它的產品一點都不形成它不知道這個行業的意義在哪裡所以我就決心想搞一個寶兼電視台現在我們知不知道在國內應該差不多超過一萬人在看直播的不信你們來是對國內有貢獻的,你們不是建罪,是對國家有貢獻的因為我們現在講這個貨情,國內有很多人看我希望現在應該是80萬人,我希望可以是30萬我希望可以讓網友們,很多人去看的時候,就可以有廣告效益我們所有貨情可以免費,還有可以引進很多做得很好的人,在香港做得很好的人,可以上來教國內的人</w:t>
      </w:r>
    </w:p>
    <w:p>
      <w:r>
        <w:rPr>
          <w:rFonts w:ascii="STHeiti" w:hAnsi="STHeiti" w:eastAsia="STHeiti"/>
          <w:b/>
          <w:color w:val="947434"/>
          <w:sz w:val="18"/>
        </w:rPr>
        <w:t xml:space="preserve">[05:42]  </w:t>
      </w:r>
      <w:r>
        <w:rPr>
          <w:rFonts w:ascii="STHeiti" w:hAnsi="STHeiti" w:eastAsia="STHeiti"/>
          <w:b w:val="0"/>
          <w:sz w:val="22"/>
        </w:rPr>
        <w:t>把你的貢獻和成就能幫到其他人做一個更加有價值的事但現在有一個開始,講真話我想這件事是想了三個月而已出來了我經常跟同事講一個很簡單的道理你裡面有多少能量,外面就會變成實物簡單一點説你有幾想有些人説鄭先生我想做MDRT我想做什麼做什麼,其實你想你真的想我覺得你一點都不想如果你想真的想是你停不下來的我記得我有個朋友,我剛剛招聘過他做保險的時候他就在一個卓球界裏面做經歷,他打球很厲害我平時打球他讓我三隻黑柴,知不知道打球過你們,不識我?讓我三隻黑柴,即是讓我有一道,在一個直球是不同級的但是自從招聘他做保險之後他每次跟我打球就不夠我打了因為他打打球,苗苗打球,他就説,咦,那少數圓麻痺的人買了保險他的心根本就已經不再在打球裏面他的心力百分百去了做保險</w:t>
      </w:r>
    </w:p>
    <w:p>
      <w:r>
        <w:rPr>
          <w:rFonts w:ascii="STHeiti" w:hAnsi="STHeiti" w:eastAsia="STHeiti"/>
          <w:b/>
          <w:color w:val="947434"/>
          <w:sz w:val="18"/>
        </w:rPr>
        <w:t xml:space="preserve">[06:38]  </w:t>
      </w:r>
      <w:r>
        <w:rPr>
          <w:rFonts w:ascii="STHeiti" w:hAnsi="STHeiti" w:eastAsia="STHeiti"/>
          <w:b w:val="0"/>
          <w:sz w:val="22"/>
        </w:rPr>
        <w:t>這個人現在在負責保險是過千萬年生千</w:t>
      </w:r>
      <w:r>
        <w:rPr>
          <w:rFonts w:ascii="STHeiti" w:hAnsi="STHeiti" w:eastAsia="STHeiti"/>
          <w:b/>
          <w:color w:val="AE2234"/>
          <w:sz w:val="22"/>
        </w:rPr>
        <w:t>真</w:t>
      </w:r>
      <w:r>
        <w:rPr>
          <w:rFonts w:ascii="STHeiti" w:hAnsi="STHeiti" w:eastAsia="STHeiti"/>
          <w:b w:val="0"/>
          <w:sz w:val="22"/>
        </w:rPr>
        <w:t>萬確你有多少在裡面 外面又會變成實物但你自己告訴自己我想做得好 你有幾想這本書呢 我就想我心裏馬 就想一件事這本書可以裡面教到能量 可以給更多的人希望可以聽完這本書的鼓勵等於我三十多年前聽完這本書,我好有力量我希望可以將這種能量傳給更多的人這些東西多得大家來幫忙,你們補償你們肯付錢,如果問我沒得開這些貨所以希望每一個禮拜,大家衝一衝電甚至你們可以講真,其實你可以給你的A準聽給你的客聽,因為我多一點都會讓保險理念他們一起來聽,不在單也可以</w:t>
      </w:r>
    </w:p>
    <w:p>
      <w:r>
        <w:rPr>
          <w:rFonts w:ascii="STHeiti" w:hAnsi="STHeiti" w:eastAsia="STHeiti"/>
          <w:b/>
          <w:color w:val="947434"/>
          <w:sz w:val="18"/>
        </w:rPr>
        <w:t xml:space="preserve">[07:24]  </w:t>
      </w:r>
      <w:r>
        <w:rPr>
          <w:rFonts w:ascii="STHeiti" w:hAnsi="STHeiti" w:eastAsia="STHeiti"/>
          <w:b w:val="0"/>
          <w:sz w:val="22"/>
        </w:rPr>
        <w:t>這本書有幾十七,我應該要一個禮拜一輯一年到的講完,講完會不會再講呢?或者會講另一本呢?我不知道,講完這本應該要兩年時間所以你們可以有空上來充電,當面看看吧現在這本書開始講第一輯了,給你掌聲,我開著首先要介紹這位作者,這位作者叫富蘭克貝吉爾他以前是打棒球的,為何會做了保險呢?待會他會解釋今天請了卡薩哥,這個很帥的,</w:t>
      </w:r>
      <w:r>
        <w:rPr>
          <w:rFonts w:ascii="STHeiti" w:hAnsi="STHeiti" w:eastAsia="STHeiti"/>
          <w:b/>
          <w:color w:val="AE2234"/>
          <w:sz w:val="22"/>
        </w:rPr>
        <w:t>你</w:t>
      </w:r>
      <w:r>
        <w:rPr>
          <w:rFonts w:ascii="STHeiti" w:hAnsi="STHeiti" w:eastAsia="STHeiti"/>
          <w:b w:val="0"/>
          <w:sz w:val="22"/>
        </w:rPr>
        <w:t>往往我右手看,帥不帥他幫忙幫我們讀書,讀完一段我們一起消化,過半小時很快就完結了,我們開始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正式</w:t>
      </w:r>
    </w:p>
    <w:p>
      <w:r>
        <w:rPr>
          <w:rFonts w:ascii="STHeiti" w:hAnsi="STHeiti" w:eastAsia="STHeiti"/>
          <w:b/>
          <w:color w:val="947434"/>
          <w:sz w:val="18"/>
        </w:rPr>
        <w:t xml:space="preserve">[08:19]  </w:t>
      </w:r>
      <w:r>
        <w:rPr>
          <w:rFonts w:ascii="STHeiti" w:hAnsi="STHeiti" w:eastAsia="STHeiti"/>
          <w:b w:val="0"/>
          <w:sz w:val="22"/>
        </w:rPr>
        <w:t>就在我開始打即便棒球後的久我終於遇到新平一次最特別的突擊當時是1907年我所參加的球隊是廢成約碰成隊打的士周制比賽我那時便聽而且野心復活一心想變成明星級的棒球選手但是他遭到不幸的打擊我竟然未踢出了球隊回想起來當時我若不時不加思考地跑到經理實去向經理輕思問罪我今天的人生可能大不相同而如我當時我沒有向天提出質問今天我也不會有條件卸遮本書我經理告訴我講到這段話以前他在棒球隊一筆打是一個明星棒球隊他一生人的願望希望有一個出色的棒球明星這是他的夢想跟你有沒有類似你有沒有夢想你有沒有一生做什麼來自日本</w:t>
      </w:r>
      <w:r>
        <w:rPr>
          <w:rFonts w:ascii="STHeiti" w:hAnsi="STHeiti" w:eastAsia="STHeiti"/>
          <w:b/>
          <w:color w:val="AE2234"/>
          <w:sz w:val="22"/>
        </w:rPr>
        <w:t>人</w:t>
      </w:r>
      <w:r>
        <w:rPr>
          <w:rFonts w:ascii="STHeiti" w:hAnsi="STHeiti" w:eastAsia="STHeiti"/>
          <w:b w:val="0"/>
          <w:sz w:val="22"/>
        </w:rPr>
        <w:t>界那天開始有沒有想他做總監有沒有想他做DD的是否慢慢現在好像沒有了這種理念不炒也不錯</w:t>
      </w:r>
    </w:p>
    <w:p>
      <w:r>
        <w:rPr>
          <w:rFonts w:ascii="STHeiti" w:hAnsi="STHeiti" w:eastAsia="STHeiti"/>
          <w:b/>
          <w:color w:val="947434"/>
          <w:sz w:val="18"/>
        </w:rPr>
        <w:t xml:space="preserve">[09:17]  </w:t>
      </w:r>
      <w:r>
        <w:rPr>
          <w:rFonts w:ascii="STHeiti" w:hAnsi="STHeiti" w:eastAsia="STHeiti"/>
          <w:b w:val="0"/>
          <w:sz w:val="22"/>
        </w:rPr>
        <w:t>本來做COT,現在就COT,COT都不好了MDRT都算了,然後保住將contract都算了慢慢慢慢我們的心就會謝了為何會是這樣的呢?我記得有個故事是老夫子的書裡面説很少</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3/8</w:t>
      </w:r>
    </w:p>
    <w:p>
      <w:r>
        <w:rPr>
          <w:rFonts w:ascii="STHeiti" w:hAnsi="STHeiti" w:eastAsia="STHeiti"/>
          <w:b/>
          <w:color w:val="947434"/>
          <w:sz w:val="18"/>
        </w:rPr>
        <w:t xml:space="preserve">[00:00]  </w:t>
      </w:r>
      <w:r>
        <w:rPr>
          <w:rFonts w:ascii="STHeiti" w:hAnsi="STHeiti" w:eastAsia="STHeiti"/>
          <w:b w:val="0"/>
          <w:sz w:val="22"/>
        </w:rPr>
        <w:t>保育很難做的我勸你一件事決心一點不要做了走啦做麥當勞也有十幾元那種不要浪費一條命三十幾元這麼高的嗎?但這樣我想問你因為你知不知道當你不斷不敢做不敢做你最大鑊是什麼?不是錢因為我媽媽大家錢留給我洗我有層樓,不要緊但你知道你最厲害的截了什麼?你的鬥志你會在一個完全不夠膽在處理出面問題的人我剛剛才跟我的兄弟説我們從小到大每天都有解決問題所以我們解決問題的能力很強我們不斷去贏人每一次都贏贏完之後我們那個得回來的結果就是我們的愛心會很強因為我們覺得我們可以有能力保護人但是一個天天出去都輸的人不斷都沒有成就不斷都輸的人他累積了很多遠離變成暴力包括家庭你留意一下大部分有成就的人回到家都是給老婆仔去俠你問問找到成的老總是否每個回到家都給老婆仔去俠</w:t>
      </w:r>
    </w:p>
    <w:p>
      <w:r>
        <w:rPr>
          <w:rFonts w:ascii="STHeiti" w:hAnsi="STHeiti" w:eastAsia="STHeiti"/>
          <w:b/>
          <w:color w:val="947434"/>
          <w:sz w:val="18"/>
        </w:rPr>
        <w:t xml:space="preserve">[01:02]  </w:t>
      </w:r>
      <w:r>
        <w:rPr>
          <w:rFonts w:ascii="STHeiti" w:hAnsi="STHeiti" w:eastAsia="STHeiti"/>
          <w:b w:val="0"/>
          <w:sz w:val="22"/>
        </w:rPr>
        <w:t>他們説爸爸我不責任,</w:t>
      </w:r>
      <w:r>
        <w:rPr>
          <w:rFonts w:ascii="STHeiti" w:hAnsi="STHeiti" w:eastAsia="STHeiti"/>
          <w:b/>
          <w:color w:val="AE2234"/>
          <w:sz w:val="22"/>
        </w:rPr>
        <w:t>就</w:t>
      </w:r>
      <w:r>
        <w:rPr>
          <w:rFonts w:ascii="STHeiti" w:hAnsi="STHeiti" w:eastAsia="STHeiti"/>
          <w:b w:val="0"/>
          <w:sz w:val="22"/>
        </w:rPr>
        <w:t>説好,好,怕了你,這些叫有成就的男人沒有成就的男人就回家給黑老婆仔去還拿著</w:t>
      </w:r>
      <w:r>
        <w:rPr>
          <w:rFonts w:ascii="STHeiti" w:hAnsi="STHeiti" w:eastAsia="STHeiti"/>
          <w:b/>
          <w:color w:val="AE2234"/>
          <w:sz w:val="22"/>
        </w:rPr>
        <w:t>一</w:t>
      </w:r>
      <w:r>
        <w:rPr>
          <w:rFonts w:ascii="STHeiti" w:hAnsi="STHeiti" w:eastAsia="STHeiti"/>
          <w:b w:val="0"/>
          <w:sz w:val="22"/>
        </w:rPr>
        <w:t>堆糞便出來知道你爸爸在外面玩吃很辛苦的?你兒子聽完你説之後就知道原來玩吃很辛苦的,那他將來大概還玩吃吧?玩吃很辛苦你還玩算了吧所以有成就的人多數都是被人欺負的因為他的成就感在他生命裡面已經體驗了他有權力,但是沒有權力的人就是沒有錢錢就是權力,你小時候給100元,你放權給你買東西錢就是權力,第二個權力是反對反對就是權力你留意一下,你老公跟你説,不如今晚出去吃飯,打火鍋你怎樣回答?好,是不是好?好就放權了你被他堆塌了,就好但如果一些人多數會覺得那個權力不平衡雖然錢是你賺的但我不想去打火鍋,為什麼整天出去打?</w:t>
      </w:r>
    </w:p>
    <w:p>
      <w:r>
        <w:rPr>
          <w:rFonts w:ascii="STHeiti" w:hAnsi="STHeiti" w:eastAsia="STHeiti"/>
          <w:b/>
          <w:color w:val="947434"/>
          <w:sz w:val="18"/>
        </w:rPr>
        <w:t xml:space="preserve">[02:04]  </w:t>
      </w:r>
      <w:r>
        <w:rPr>
          <w:rFonts w:ascii="STHeiti" w:hAnsi="STHeiti" w:eastAsia="STHeiti"/>
          <w:b w:val="0"/>
          <w:sz w:val="22"/>
        </w:rPr>
        <w:t>地溝油</w:t>
      </w:r>
      <w:r>
        <w:rPr>
          <w:rFonts w:ascii="STHeiti" w:hAnsi="STHeiti" w:eastAsia="STHeiti"/>
          <w:b/>
          <w:color w:val="AE2234"/>
          <w:sz w:val="22"/>
        </w:rPr>
        <w:t>其實</w:t>
      </w:r>
      <w:r>
        <w:rPr>
          <w:rFonts w:ascii="STHeiti" w:hAnsi="STHeiti" w:eastAsia="STHeiti"/>
          <w:b w:val="0"/>
          <w:sz w:val="22"/>
        </w:rPr>
        <w:t>他真的地溝油呢?有權系但他最主要的原因是因為他要告訴你雖然錢是利潤但不該你看清楚沒有我的同意你試試去我保證你今晚一定睡不著這種叫做反對這種是什麼?就是他沒有成就他可以用反對來證明他的權力有錢的人很少反對多數都是就人你犯法過有些成就人都很隨和的他喜歡吃什麼?隨便吃吧隨便叫他喜歡見什麼見什麼?是不是?沒有成就的人是怎樣的?是不是多大些人就你呢?這個呢?跟保險無關,跟你的生命的經營有關我希望你可以去到死的日子你發覺這三人裡面大部分的事都是你自己做的不是在外面的,在裡面叫自己起牀也叫不到你怎麼做人叫自己笑都笑不出,還有很多人喜歡黑眼眉的他沒有笑容,為什麼?因為他就是覺得真的笑不出好了,看一個老油條,為什麼炒了</w:t>
      </w:r>
    </w:p>
    <w:p>
      <w:r>
        <w:rPr>
          <w:rFonts w:ascii="STHeiti" w:hAnsi="STHeiti" w:eastAsia="STHeiti"/>
          <w:b/>
          <w:color w:val="947434"/>
          <w:sz w:val="18"/>
        </w:rPr>
        <w:t xml:space="preserve">[03:00]  </w:t>
      </w:r>
      <w:r>
        <w:rPr>
          <w:rFonts w:ascii="STHeiti" w:hAnsi="STHeiti" w:eastAsia="STHeiti"/>
          <w:b w:val="0"/>
          <w:sz w:val="22"/>
        </w:rPr>
        <w:t>我看緊張了嗎?而且怕得要命,我想放自己的恐懼掩飾著別讓觀眾看見我害怕的步驟我希望表現出輕鬆的樣子才能克服我們的緊張聽清楚這句話,很多agent的新人都死在這裡他是表現一個輕鬆的樣子來克服他甚麼?緊張?有沒有?有沒有裝作不在乎來掩飾你的恐懼?我不是跟你講保險,不如説説吧,你有興趣就去買吧,我打算説説吧有些好一點,有些壞到怎樣,別人就跟我講保險,不是,聊聊天,是不是是,有什麼問題?有什麼問題呢?你是不是叫他吸毒?你怕什麼呢?怕被人聽到嗎?有些人跟媽媽説,媽媽我做半天事,別死去跟人家説</w:t>
      </w:r>
    </w:p>
    <w:p>
      <w:r>
        <w:rPr>
          <w:rFonts w:ascii="STHeiti" w:hAnsi="STHeiti" w:eastAsia="STHeiti"/>
          <w:b/>
          <w:color w:val="947434"/>
          <w:sz w:val="18"/>
        </w:rPr>
        <w:t xml:space="preserve">[03:49]  </w:t>
      </w:r>
      <w:r>
        <w:rPr>
          <w:rFonts w:ascii="STHeiti" w:hAnsi="STHeiti" w:eastAsia="STHeiti"/>
          <w:b w:val="0"/>
          <w:sz w:val="22"/>
        </w:rPr>
        <w:t>有什麼失禮?我試過有個A長</w:t>
      </w:r>
      <w:r>
        <w:rPr>
          <w:rFonts w:ascii="STHeiti" w:hAnsi="STHeiti" w:eastAsia="STHeiti"/>
          <w:b/>
          <w:color w:val="AE2234"/>
          <w:sz w:val="22"/>
        </w:rPr>
        <w:t>真的</w:t>
      </w:r>
      <w:r>
        <w:rPr>
          <w:rFonts w:ascii="STHeiti" w:hAnsi="STHeiti" w:eastAsia="STHeiti"/>
          <w:b w:val="0"/>
          <w:sz w:val="22"/>
        </w:rPr>
        <w:t>那時候新人我帶他上課上課我就因為我上課一定會跟他吃飯因為我們覺得求三個A長太重要了安胎期吧頭三個月</w:t>
      </w:r>
      <w:r>
        <w:rPr>
          <w:rFonts w:ascii="STHeiti" w:hAnsi="STHeiti" w:eastAsia="STHeiti"/>
          <w:b/>
          <w:color w:val="AE2234"/>
          <w:sz w:val="22"/>
        </w:rPr>
        <w:t>長</w:t>
      </w:r>
      <w:r>
        <w:rPr>
          <w:rFonts w:ascii="STHeiti" w:hAnsi="STHeiti" w:eastAsia="STHeiti"/>
          <w:b w:val="0"/>
          <w:sz w:val="22"/>
        </w:rPr>
        <w:t>很緊要 最快死就頭三個月長了我們陪他吃飯 走家的時候突然見到一個他沒有見的舊朋友他見到他穿西裝打了他 覺得很奇怪 為什麼他穿成這樣他已經很害怕了好像被人發現了他做保險的問題我在他旁邊的那個狀態派片 見到朋友還不派片他不</w:t>
      </w:r>
      <w:r>
        <w:rPr>
          <w:rFonts w:ascii="STHeiti" w:hAnsi="STHeiti" w:eastAsia="STHeiti"/>
          <w:b/>
          <w:color w:val="AE2234"/>
          <w:sz w:val="22"/>
        </w:rPr>
        <w:t>久</w:t>
      </w:r>
      <w:r>
        <w:rPr>
          <w:rFonts w:ascii="STHeiti" w:hAnsi="STHeiti" w:eastAsia="STHeiti"/>
          <w:b w:val="0"/>
          <w:sz w:val="22"/>
        </w:rPr>
        <w:t>就因為我在那裡買基於我的人威之下他不可以不派我買什麼嘛 我買最近買什麼</w:t>
      </w:r>
    </w:p>
    <w:p>
      <w:r>
        <w:rPr>
          <w:rFonts w:ascii="STHeiti" w:hAnsi="STHeiti" w:eastAsia="STHeiti"/>
          <w:b/>
          <w:color w:val="947434"/>
          <w:sz w:val="18"/>
        </w:rPr>
        <w:t xml:space="preserve">[04:25]  </w:t>
      </w:r>
      <w:r>
        <w:rPr>
          <w:rFonts w:ascii="STHeiti" w:hAnsi="STHeiti" w:eastAsia="STHeiti"/>
          <w:b w:val="0"/>
          <w:sz w:val="22"/>
        </w:rPr>
        <w:t>接著那個客人的朋友一看到你做了保險嗎?嚇到他死了還沒做還搶回家便做一做一你想想一件事如果今天你拖著那兩個朋友出界</w:t>
      </w:r>
      <w:r>
        <w:rPr>
          <w:rFonts w:ascii="STHeiti" w:hAnsi="STHeiti" w:eastAsia="STHeiti"/>
          <w:b/>
          <w:color w:val="AE2234"/>
          <w:sz w:val="22"/>
        </w:rPr>
        <w:t>你</w:t>
      </w:r>
      <w:r>
        <w:rPr>
          <w:rFonts w:ascii="STHeiti" w:hAnsi="STHeiti" w:eastAsia="STHeiti"/>
          <w:b w:val="0"/>
          <w:sz w:val="22"/>
        </w:rPr>
        <w:t>手來拖一下我女朋友突然間他看到一個朋友出現他立刻逼迫我的手這女孩要飛了她也拖著你很冒免我想問你你今天是不是拖著保險?為什麼你要逼迫她呢?你覺得跟她一起這麼失禮?你是否覺得他失禮?但我想表現輕鬆,來克服我的恐懼,這就是</w:t>
      </w:r>
      <w:r>
        <w:rPr>
          <w:rFonts w:ascii="STHeiti" w:hAnsi="STHeiti" w:eastAsia="STHeiti"/>
          <w:b/>
          <w:color w:val="AE2234"/>
          <w:sz w:val="22"/>
        </w:rPr>
        <w:t>了,</w:t>
      </w:r>
      <w:r>
        <w:rPr>
          <w:rFonts w:ascii="STHeiti" w:hAnsi="STHeiti" w:eastAsia="STHeiti"/>
          <w:b w:val="0"/>
          <w:sz w:val="22"/>
        </w:rPr>
        <w:t>你做得不好的原因,繼續</w:t>
      </w:r>
    </w:p>
    <w:p>
      <w:r>
        <w:rPr>
          <w:rFonts w:ascii="STHeiti" w:hAnsi="STHeiti" w:eastAsia="STHeiti"/>
          <w:b/>
          <w:color w:val="947434"/>
          <w:sz w:val="18"/>
        </w:rPr>
        <w:t xml:space="preserve">[05:31]  </w:t>
      </w:r>
      <w:r>
        <w:rPr>
          <w:rFonts w:ascii="STHeiti" w:hAnsi="STHeiti" w:eastAsia="STHeiti"/>
          <w:b w:val="0"/>
          <w:sz w:val="22"/>
        </w:rPr>
        <w:t>是不是真的有?真的有?不要裝了有很多人做任何事情都沒有招惹是沒有勁的這些人的狀態是死了做任何事情都要有招惹大點勁很簡單的</w:t>
      </w:r>
      <w:r>
        <w:rPr>
          <w:rFonts w:ascii="STHeiti" w:hAnsi="STHeiti" w:eastAsia="STHeiti"/>
          <w:b/>
          <w:color w:val="AE2234"/>
          <w:sz w:val="22"/>
        </w:rPr>
        <w:t>是不是</w:t>
      </w:r>
      <w:r>
        <w:rPr>
          <w:rFonts w:ascii="STHeiti" w:hAnsi="STHeiti" w:eastAsia="STHeiti"/>
          <w:b w:val="0"/>
          <w:sz w:val="22"/>
        </w:rPr>
        <w:t>很簡單?上班是不是可以?開會是不是可以?見客是不是可以?如果你任何事情做的都沒有勁你其實也很坎坷你繼續捱下去都是死的但任何事情都開心大演敬,不用課程給你不用怕,不費的接著繼續當時我再約翰成隊一個月拿175美金到你了大演敬,不是了</w:t>
      </w:r>
    </w:p>
    <w:p>
      <w:r>
        <w:rPr>
          <w:rFonts w:ascii="STHeiti" w:hAnsi="STHeiti" w:eastAsia="STHeiti"/>
          <w:b/>
          <w:color w:val="947434"/>
          <w:sz w:val="18"/>
        </w:rPr>
        <w:t xml:space="preserve">[06:26]  </w:t>
      </w:r>
      <w:r>
        <w:rPr>
          <w:rFonts w:ascii="STHeiti" w:hAnsi="STHeiti" w:eastAsia="STHeiti"/>
          <w:b w:val="0"/>
          <w:sz w:val="22"/>
        </w:rPr>
        <w:t>分直發尼亞州的</w:t>
      </w:r>
      <w:r>
        <w:rPr>
          <w:rFonts w:ascii="STHeiti" w:hAnsi="STHeiti" w:eastAsia="STHeiti"/>
          <w:b/>
          <w:color w:val="AE2234"/>
          <w:sz w:val="22"/>
        </w:rPr>
        <w:t>強</w:t>
      </w:r>
      <w:r>
        <w:rPr>
          <w:rFonts w:ascii="STHeiti" w:hAnsi="STHeiti" w:eastAsia="STHeiti"/>
          <w:b w:val="0"/>
          <w:sz w:val="22"/>
        </w:rPr>
        <w:t>勢</w:t>
      </w:r>
      <w:r>
        <w:rPr>
          <w:rFonts w:ascii="STHeiti" w:hAnsi="STHeiti" w:eastAsia="STHeiti"/>
          <w:b/>
          <w:color w:val="AE2234"/>
          <w:sz w:val="22"/>
        </w:rPr>
        <w:t>加</w:t>
      </w:r>
      <w:r>
        <w:rPr>
          <w:rFonts w:ascii="STHeiti" w:hAnsi="STHeiti" w:eastAsia="STHeiti"/>
          <w:b w:val="0"/>
          <w:sz w:val="22"/>
        </w:rPr>
        <w:t>入了大西洋電民單門</w:t>
      </w:r>
      <w:r>
        <w:rPr>
          <w:rFonts w:ascii="STHeiti" w:hAnsi="STHeiti" w:eastAsia="STHeiti"/>
          <w:b/>
          <w:color w:val="AE2234"/>
          <w:sz w:val="22"/>
        </w:rPr>
        <w:t>級</w:t>
      </w:r>
      <w:r>
        <w:rPr>
          <w:rFonts w:ascii="STHeiti" w:hAnsi="STHeiti" w:eastAsia="STHeiti"/>
          <w:b w:val="0"/>
          <w:sz w:val="22"/>
        </w:rPr>
        <w:t>我的月薪</w:t>
      </w:r>
      <w:r>
        <w:rPr>
          <w:rFonts w:ascii="STHeiti" w:hAnsi="STHeiti" w:eastAsia="STHeiti"/>
          <w:b/>
          <w:color w:val="AE2234"/>
          <w:sz w:val="22"/>
        </w:rPr>
        <w:t>是</w:t>
      </w:r>
      <w:r>
        <w:rPr>
          <w:rFonts w:ascii="STHeiti" w:hAnsi="STHeiti" w:eastAsia="STHeiti"/>
          <w:b w:val="0"/>
          <w:sz w:val="22"/>
        </w:rPr>
        <w:t>20美元聽清楚了175元變到20美元一個月你有沒有興趣做?繼續要我對這一輛的薪水感到興致活潑實在是方旁頭頂但是我開始裝出對任何事情都興致活潑我再去拿紙鋼鳥三天就有一位老求人單離米韓跑來登我船法人黑,你浸魔會跑到借藥一個難扣了的教隊裡停停,當他這三天裡面他去到一個20元的團隊裡面大部分都是廢的那些人因為他不是明星隊,他是難球隊所以那些很積極的,然後一些貴人就會出現會等你不值所有成功了的人都會準備去栽培一些有資格成功的人給他栽培所以你適應一個人喜歡栽培你的樣子才行你的樣子那麼廢,別人不會栽培你</w:t>
      </w:r>
    </w:p>
    <w:p>
      <w:r>
        <w:rPr>
          <w:rFonts w:ascii="STHeiti" w:hAnsi="STHeiti" w:eastAsia="STHeiti"/>
          <w:b/>
          <w:color w:val="947434"/>
          <w:sz w:val="18"/>
        </w:rPr>
        <w:t xml:space="preserve">[07:17]  </w:t>
      </w:r>
      <w:r>
        <w:rPr>
          <w:rFonts w:ascii="STHeiti" w:hAnsi="STHeiti" w:eastAsia="STHeiti"/>
          <w:b w:val="0"/>
          <w:sz w:val="22"/>
        </w:rPr>
        <w:t>你明不明白 要扮一個值得栽培的人才行如果這個樣子不值得栽培 別人不栽培 你很正常的嘛但他女兒問 我老公不愛我 我就問他 你可愛嗎你不可愛 你老公是不會愛你 因為你老公會瘋的嘛那你要別人栽培 你要別人給轉介紹你別人要給人你 你究竟你如果我是你 你是他你會不會給人你呢你要識演一個值得別人討論的人 這個是一個很重要的演員所以費德文先生説 當你未成功之前請你識演一個已經很成功的人</w:t>
      </w:r>
    </w:p>
    <w:p>
      <w:r>
        <w:rPr>
          <w:rFonts w:ascii="STHeiti" w:hAnsi="STHeiti" w:eastAsia="STHeiti"/>
          <w:b/>
          <w:color w:val="947434"/>
          <w:sz w:val="18"/>
        </w:rPr>
        <w:t xml:space="preserve">[07:45]  </w:t>
      </w:r>
      <w:r>
        <w:rPr>
          <w:rFonts w:ascii="STHeiti" w:hAnsi="STHeiti" w:eastAsia="STHeiti"/>
          <w:b w:val="0"/>
          <w:sz w:val="22"/>
        </w:rPr>
        <w:t>慢慢成功但你</w:t>
      </w:r>
      <w:r>
        <w:rPr>
          <w:rFonts w:ascii="STHeiti" w:hAnsi="STHeiti" w:eastAsia="STHeiti"/>
          <w:b/>
          <w:color w:val="AE2234"/>
          <w:sz w:val="22"/>
        </w:rPr>
        <w:t>又</w:t>
      </w:r>
      <w:r>
        <w:rPr>
          <w:rFonts w:ascii="STHeiti" w:hAnsi="STHeiti" w:eastAsia="STHeiti"/>
          <w:b w:val="0"/>
          <w:sz w:val="22"/>
        </w:rPr>
        <w:t>會一個人來執掛人家很快就在這條老油條令到被人解僱但他去了這條三天而已很積極很積極他心想 咦 怪獸在這條出現的我們是失憾來的嘛全部就死了因為有件這樣的事情出來然後他的同事就在這條老油條就説你不要在這裏了不如我介紹你朋友那裡做好是不是有一個好一點的地方介紹他去那人家也介紹他去是因為那三天就表現了一個星期以後 當我來介紹唐乃的克州新港市的球隊讓我有新的機會 我在新港隊第一天的遭遇使我終身難忘 再那裡沒有任何人認識我因此我下定決心 從此要讓球隊對我刮目相剋我決定要讓新英格蘭聯盟下的球隊認識我富立克貝吉爾 始終有結成的排球員</w:t>
      </w:r>
    </w:p>
    <w:p>
      <w:r>
        <w:rPr>
          <w:rFonts w:ascii="STHeiti" w:hAnsi="STHeiti" w:eastAsia="STHeiti"/>
          <w:b/>
          <w:color w:val="947434"/>
          <w:sz w:val="18"/>
        </w:rPr>
        <w:t xml:space="preserve">[08:36]  </w:t>
      </w:r>
      <w:r>
        <w:rPr>
          <w:rFonts w:ascii="STHeiti" w:hAnsi="STHeiti" w:eastAsia="STHeiti"/>
          <w:b w:val="0"/>
          <w:sz w:val="22"/>
        </w:rPr>
        <w:t>我認為只要能贏得借用的榮譽我就能夠使出雪前恥這段是一個很關鍵的就是很多做寶的人為什麼一做的時候會不好呢我們保險是一個照樣鏡什麼照樣鏡你不生氣做人是怎樣當你做寶險就會照出來為什麼朋友</w:t>
      </w:r>
      <w:r>
        <w:rPr>
          <w:rFonts w:ascii="STHeiti" w:hAnsi="STHeiti" w:eastAsia="STHeiti"/>
          <w:b/>
          <w:color w:val="AE2234"/>
          <w:sz w:val="22"/>
        </w:rPr>
        <w:t>每</w:t>
      </w:r>
      <w:r>
        <w:rPr>
          <w:rFonts w:ascii="STHeiti" w:hAnsi="STHeiti" w:eastAsia="STHeiti"/>
          <w:b w:val="0"/>
          <w:sz w:val="22"/>
        </w:rPr>
        <w:t>個人都看見你見鬼因為你不生氣就是這種人你平時從來沒有好東西欲人吃飯從來沒有一餐你會主動付錢然後坐下來合錢一説合錢你去廁所出來是什麼我還沒付什麼人家的印象裏面 你從來不會給你這些東西你去到那裏面都是索取的你今天來告訴我 有東西欺負你以為我信不信所以你説沒辦法 那我真的昨天有辦法在一個新的環境不是要你脱離那羣舊人是踏著你裏面的那副計讓那些舊人對你另眼相看當你的狀態出來了 不同了處之內 仍於外</w:t>
      </w:r>
    </w:p>
    <w:p>
      <w:r>
        <w:rPr>
          <w:rFonts w:ascii="STHeiti" w:hAnsi="STHeiti" w:eastAsia="STHeiti"/>
          <w:b/>
          <w:color w:val="947434"/>
          <w:sz w:val="18"/>
        </w:rPr>
        <w:t xml:space="preserve">[09:32]  </w:t>
      </w:r>
      <w:r>
        <w:rPr>
          <w:rFonts w:ascii="STHeiti" w:hAnsi="STHeiti" w:eastAsia="STHeiti"/>
          <w:b w:val="0"/>
          <w:sz w:val="22"/>
        </w:rPr>
        <w:t>人家會覺得這些是不同的等於以前我們做的餐廳都是粗口難吃跟那些人都是一羣不是太高素質的人當我做了保險之後他們會問為什麼你現在不同了你不説粗口的我心想你</w:t>
      </w:r>
      <w:r>
        <w:rPr>
          <w:rFonts w:ascii="STHeiti" w:hAnsi="STHeiti" w:eastAsia="STHeiti"/>
          <w:b/>
          <w:color w:val="AE2234"/>
          <w:sz w:val="22"/>
        </w:rPr>
        <w:t>怎麼</w:t>
      </w:r>
      <w:r>
        <w:rPr>
          <w:rFonts w:ascii="STHeiti" w:hAnsi="STHeiti" w:eastAsia="STHeiti"/>
          <w:b w:val="0"/>
          <w:sz w:val="22"/>
        </w:rPr>
        <w:t>説這麼大的人説粗口的人會有飯吃廣告保險就有飯吃你明白嗎?人家會覺得這些好像不同了人家就會對保險有好感因為我進來我的環境不同了嗎?我的表現不同了嗎?人家會覺得就是蠟魚保險真的蠻好這裡人做了變了有禮貌了等於有些人</w:t>
      </w:r>
    </w:p>
    <w:p>
      <w:r>
        <w:rPr>
          <w:rFonts w:ascii="STHeiti" w:hAnsi="STHeiti" w:eastAsia="STHeiti"/>
          <w:b/>
          <w:color w:val="947434"/>
          <w:sz w:val="18"/>
        </w:rPr>
        <w:t xml:space="preserve">[10:02]  </w:t>
      </w:r>
      <w:r>
        <w:rPr>
          <w:rFonts w:ascii="STHeiti" w:hAnsi="STHeiti" w:eastAsia="STHeiti"/>
          <w:b w:val="0"/>
          <w:sz w:val="22"/>
        </w:rPr>
        <w:t>好像學法的那些學完法之後他回到家裡就罵人脾氣又</w:t>
      </w:r>
      <w:r>
        <w:rPr>
          <w:rFonts w:ascii="STHeiti" w:hAnsi="STHeiti" w:eastAsia="STHeiti"/>
          <w:b/>
          <w:color w:val="AE2234"/>
          <w:sz w:val="22"/>
        </w:rPr>
        <w:t>做</w:t>
      </w:r>
      <w:r>
        <w:rPr>
          <w:rFonts w:ascii="STHeiti" w:hAnsi="STHeiti" w:eastAsia="STHeiti"/>
          <w:b w:val="0"/>
          <w:sz w:val="22"/>
        </w:rPr>
        <w:t>錯了那你老公就覺得學邪教你好了但如果你學了法之後你脾氣又好了包容力又強了以前人家激激你又生氣現在也不生氣那你説這條人又學了法好很多人家對你的表現就連帶著你學什麼所以哪間公司全部都是你代表的跟間公司一點關係都沒有你代表他你的表現就是他</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4/8</w:t>
      </w:r>
    </w:p>
    <w:p>
      <w:r>
        <w:rPr>
          <w:rFonts w:ascii="STHeiti" w:hAnsi="STHeiti" w:eastAsia="STHeiti"/>
          <w:b/>
          <w:color w:val="947434"/>
          <w:sz w:val="18"/>
        </w:rPr>
        <w:t xml:space="preserve">[00:00]  </w:t>
      </w:r>
      <w:r>
        <w:rPr>
          <w:rFonts w:ascii="STHeiti" w:hAnsi="STHeiti" w:eastAsia="STHeiti"/>
          <w:b w:val="0"/>
          <w:sz w:val="22"/>
        </w:rPr>
        <w:t>全部都是你代表的跟公司一啲關係都冇你代表緊佢你個表現就係佢啦咁呢個呢三日之後佢一説前次要做咩佢就要錢佢贏得咩咩咩嘢嘅榮譽話最有熱誠嘅朋友做保險你發唔發覺嗰啲做得好嘅A人呢你留意下公司有啲做得好佢哋返到嚟個表現係點係冇熱誠四為漏你經濟呀 係返到嚟都係笑容呀係咪四為有嘢抑你㗎我的朋友開了一間公司,</w:t>
      </w:r>
      <w:r>
        <w:rPr>
          <w:rFonts w:ascii="STHeiti" w:hAnsi="STHeiti" w:eastAsia="STHeiti"/>
          <w:b/>
          <w:color w:val="AE2234"/>
          <w:sz w:val="22"/>
        </w:rPr>
        <w:t>有</w:t>
      </w:r>
      <w:r>
        <w:rPr>
          <w:rFonts w:ascii="STHeiti" w:hAnsi="STHeiti" w:eastAsia="STHeiti"/>
          <w:b w:val="0"/>
          <w:sz w:val="22"/>
        </w:rPr>
        <w:t>節頭,總之他去到哪裡都給人,這些全部都做得好,是因為他這樣才做得好,他不斷給人,但有些人坐著就説沒有人給我,沒有人關心我,客人不跟我買,明明説買買,他經常覺得別人不給他,這些人的能量很討厭,好,然後看看他有沒有一雪前子</w:t>
      </w:r>
    </w:p>
    <w:p>
      <w:r>
        <w:rPr>
          <w:rFonts w:ascii="STHeiti" w:hAnsi="STHeiti" w:eastAsia="STHeiti"/>
          <w:b/>
          <w:color w:val="947434"/>
          <w:sz w:val="18"/>
        </w:rPr>
        <w:t xml:space="preserve">[00:51]  </w:t>
      </w:r>
      <w:r>
        <w:rPr>
          <w:rFonts w:ascii="STHeiti" w:hAnsi="STHeiti" w:eastAsia="STHeiti"/>
          <w:b w:val="0"/>
          <w:sz w:val="22"/>
        </w:rPr>
        <w:t>從下的場地第一分鐘開始我就像一個注目了棄的鬥士一般那種情景會讓你想到一箱一百伏特的大電影我丟棄球內定度十足洗內野獸的手套幾乎未求出國有一次在到雷的時候我衝上三雷的力度太大使得三雷手無法折到球因此使我們只有一隊贏得那場比賽但是説穿了者都試過人獸視我黑衣表演英文來的你不懂嗎?個人獸?個人獸視我黑衣表演出來的當天的温度接近華氏100度雪起來我在太陽底下只要用完表現竟然會有眾選真是奇蹟 請停</w:t>
      </w:r>
      <w:r>
        <w:rPr>
          <w:rFonts w:ascii="STHeiti" w:hAnsi="STHeiti" w:eastAsia="STHeiti"/>
          <w:b/>
          <w:color w:val="AE2234"/>
          <w:sz w:val="22"/>
        </w:rPr>
        <w:t>下</w:t>
      </w:r>
      <w:r>
        <w:rPr>
          <w:rFonts w:ascii="STHeiti" w:hAnsi="STHeiti" w:eastAsia="STHeiti"/>
          <w:b w:val="0"/>
          <w:sz w:val="22"/>
        </w:rPr>
        <w:t>他説他剛才一直不斷做的是專燈做出來給其他人看 因為他目標是甚麼他不是要錢他要贏得信任最有熱誠的朋友員你可否做一個最有熱誠的業務員可否做一個最有熱誠的經歷呢在公司裡不要説多少生意最有熱誠不要死了你死了你真的會死了我見太多人喜歡死一條死屍他起不回身</w:t>
      </w:r>
    </w:p>
    <w:p>
      <w:r>
        <w:rPr>
          <w:rFonts w:ascii="STHeiti" w:hAnsi="STHeiti" w:eastAsia="STHeiti"/>
          <w:b/>
          <w:color w:val="947434"/>
          <w:sz w:val="18"/>
        </w:rPr>
        <w:t xml:space="preserve">[01:49]  </w:t>
      </w:r>
      <w:r>
        <w:rPr>
          <w:rFonts w:ascii="STHeiti" w:hAnsi="STHeiti" w:eastAsia="STHeiti"/>
          <w:b w:val="0"/>
          <w:sz w:val="22"/>
        </w:rPr>
        <w:t>適應一個未死的煽惱力主慢慢激活回旁邊看</w:t>
      </w:r>
      <w:r>
        <w:rPr>
          <w:rFonts w:ascii="STHeiti" w:hAnsi="STHeiti" w:eastAsia="STHeiti"/>
          <w:b/>
          <w:color w:val="AE2234"/>
          <w:sz w:val="22"/>
        </w:rPr>
        <w:t>了</w:t>
      </w:r>
      <w:r>
        <w:rPr>
          <w:rFonts w:ascii="STHeiti" w:hAnsi="STHeiti" w:eastAsia="STHeiti"/>
          <w:b/>
          <w:color w:val="AE2234"/>
          <w:sz w:val="22"/>
        </w:rPr>
        <w:t>到</w:t>
      </w:r>
      <w:r>
        <w:rPr>
          <w:rFonts w:ascii="STHeiti" w:hAnsi="STHeiti" w:eastAsia="STHeiti"/>
          <w:b w:val="0"/>
          <w:sz w:val="22"/>
        </w:rPr>
        <w:t>最後怎樣?他説他專門表現經過這次個人裝出來的表現有沒有用呢?結果有如摩索般的神奇竟然經歷了三次難以置信的幸運是甚麼呢?</w:t>
      </w:r>
    </w:p>
    <w:p>
      <w:r>
        <w:rPr>
          <w:rFonts w:ascii="STHeiti" w:hAnsi="STHeiti" w:eastAsia="STHeiti"/>
          <w:b/>
          <w:color w:val="947434"/>
          <w:sz w:val="18"/>
        </w:rPr>
        <w:t xml:space="preserve">[02:36]  </w:t>
      </w:r>
      <w:r>
        <w:rPr>
          <w:rFonts w:ascii="STHeiti" w:hAnsi="STHeiti" w:eastAsia="STHeiti"/>
          <w:b w:val="0"/>
          <w:sz w:val="22"/>
        </w:rPr>
        <w:t>如果你有神經驗測,因為有很多人,很多A準是這樣那一刻説一句不是很想你聽的東西,你就立即就換我們説這個易警治傷你太容易被人打法了,這些我沒有興趣,然後就不要經常説這些,不要一坐下説這些是不是一句你就可以撿包袱就好了有沒有這些人,太容易打法真的,哎呀,不要經常坐下説這些,我通常都會,我經常會説給你聽的嗎?一天説三次,每次説八個小時很少人説,他們不要妨礙我時間,我不喜歡聽保險,我不會買的,我時間很寶貴,不要浪費我時間,我問他們什麼有時間不寶貴的?</w:t>
      </w:r>
    </w:p>
    <w:p>
      <w:r>
        <w:rPr>
          <w:rFonts w:ascii="STHeiti" w:hAnsi="STHeiti" w:eastAsia="STHeiti"/>
          <w:b/>
          <w:color w:val="947434"/>
          <w:sz w:val="18"/>
        </w:rPr>
        <w:t xml:space="preserve">[03:18]  </w:t>
      </w:r>
      <w:r>
        <w:rPr>
          <w:rFonts w:ascii="STHeiti" w:hAnsi="STHeiti" w:eastAsia="STHeiti"/>
          <w:b w:val="0"/>
          <w:sz w:val="22"/>
        </w:rPr>
        <w:t>我時間很寶貴 我上市公司時間我年收了百多萬 告訴你那你就錯了我貴和便宜 在中國的文化不是用價錢來計 用價值來計什麼叫價值呢 講數量 物以罕為貴越多的東西就越便宜 越少的東西就越貴你想想 你人生是不是跟你講生日快樂 身體健康 長命百歲是不是很多人講這些有多少個朋友跟你講恩主收尾那幾年是不是隻有我 那我就你生命的貴人終然亦以</w:t>
      </w:r>
      <w:r>
        <w:rPr>
          <w:rFonts w:ascii="STHeiti" w:hAnsi="STHeiti" w:eastAsia="STHeiti"/>
          <w:b/>
          <w:color w:val="AE2234"/>
          <w:sz w:val="22"/>
        </w:rPr>
        <w:t>利</w:t>
      </w:r>
      <w:r>
        <w:rPr>
          <w:rFonts w:ascii="STHeiti" w:hAnsi="STHeiti" w:eastAsia="STHeiti"/>
          <w:b w:val="0"/>
          <w:sz w:val="22"/>
        </w:rPr>
        <w:t>於行 苦口良藥利於病講嘢好難聽幫到你呀 啲藥好難食 醫好你呀不過我同你講好嘢有咩用呢萬歲萬歲萬歲真係萬歲咩唔又係死呀阿媽媽 我又咪做啲嘢日日聽得唔得人啫 得人咪聽呀你唔好咁容易被人打發先得嘛有啲話起個保險我唔買㗎啦 冇錢啦冇錢就唔好買囉你同我講唔買冇所謂咁我就走囉好行啫 揾到我第2個鐘囉</w:t>
      </w:r>
    </w:p>
    <w:p>
      <w:r>
        <w:rPr>
          <w:rFonts w:ascii="STHeiti" w:hAnsi="STHeiti" w:eastAsia="STHeiti"/>
          <w:b/>
          <w:color w:val="947434"/>
          <w:sz w:val="18"/>
        </w:rPr>
        <w:t xml:space="preserve">[04:15]  </w:t>
      </w:r>
      <w:r>
        <w:rPr>
          <w:rFonts w:ascii="STHeiti" w:hAnsi="STHeiti" w:eastAsia="STHeiti"/>
          <w:b w:val="0"/>
          <w:sz w:val="22"/>
        </w:rPr>
        <w:t>但你今日同我講冇錢我就走但你將來有病可唔可以同醫生講冇錢呢?醫生就走㗎囉或者講你走㗎囉唔好</w:t>
      </w:r>
      <w:r>
        <w:rPr>
          <w:rFonts w:ascii="STHeiti" w:hAnsi="STHeiti" w:eastAsia="STHeiti"/>
          <w:b/>
          <w:color w:val="AE2234"/>
          <w:sz w:val="22"/>
        </w:rPr>
        <w:t>搞</w:t>
      </w:r>
      <w:r>
        <w:rPr>
          <w:rFonts w:ascii="STHeiti" w:hAnsi="STHeiti" w:eastAsia="STHeiti"/>
          <w:b w:val="0"/>
          <w:sz w:val="22"/>
        </w:rPr>
        <w:t>到我同你嘅嘢咁先行㗎講清楚啦我走㗎啦真係走㗎囉玩下嘛唔好禁令佢畀人打法咦?你有神經質就你唔拍我記得有個故事係咁講?我們説一句話,從前有一隻獅子,對不起,有一隻黑星星在動物園走掉了動物園的管理員很害怕,他負責管理的那隻星星,跟我經理説,死了,那隻獅子走掉了,那隻星星走掉了,那些快點報警,一會兒就跟他説,那隻星星就走了,那你是做管理員,那你就沒用了,不如你也不做了,他隨便這樣,你裝星星</w:t>
      </w:r>
    </w:p>
    <w:p>
      <w:r>
        <w:rPr>
          <w:rFonts w:ascii="STHeiti" w:hAnsi="STHeiti" w:eastAsia="STHeiti"/>
          <w:b/>
          <w:color w:val="947434"/>
          <w:sz w:val="18"/>
        </w:rPr>
        <w:t xml:space="preserve">[05:03]  </w:t>
      </w:r>
      <w:r>
        <w:rPr>
          <w:rFonts w:ascii="STHeiti" w:hAnsi="STHeiti" w:eastAsia="STHeiti"/>
          <w:b w:val="0"/>
          <w:sz w:val="22"/>
        </w:rPr>
        <w:t>他為了沒有東西生</w:t>
      </w:r>
      <w:r>
        <w:rPr>
          <w:rFonts w:ascii="STHeiti" w:hAnsi="STHeiti" w:eastAsia="STHeiti"/>
          <w:b/>
          <w:color w:val="AE2234"/>
          <w:sz w:val="22"/>
        </w:rPr>
        <w:t>氣</w:t>
      </w:r>
      <w:r>
        <w:rPr>
          <w:rFonts w:ascii="STHeiti" w:hAnsi="STHeiti" w:eastAsia="STHeiti"/>
          <w:b w:val="0"/>
          <w:sz w:val="22"/>
        </w:rPr>
        <w:t>又不想失業就沒辦法了,就裝作星星穿完星星衣服,帶個星星頭到</w:t>
      </w:r>
      <w:r>
        <w:rPr>
          <w:rFonts w:ascii="STHeiti" w:hAnsi="STHeiti" w:eastAsia="STHeiti"/>
          <w:b/>
          <w:color w:val="AE2234"/>
          <w:sz w:val="22"/>
        </w:rPr>
        <w:t>他</w:t>
      </w:r>
      <w:r>
        <w:rPr>
          <w:rFonts w:ascii="STHeiti" w:hAnsi="STHeiti" w:eastAsia="STHeiti"/>
          <w:b w:val="0"/>
          <w:sz w:val="22"/>
        </w:rPr>
        <w:t>所裡</w:t>
      </w:r>
      <w:r>
        <w:rPr>
          <w:rFonts w:ascii="STHeiti" w:hAnsi="STHeiti" w:eastAsia="STHeiti"/>
          <w:b/>
          <w:color w:val="AE2234"/>
          <w:sz w:val="22"/>
        </w:rPr>
        <w:t>頭</w:t>
      </w:r>
      <w:r>
        <w:rPr>
          <w:rFonts w:ascii="STHeiti" w:hAnsi="STHeiti" w:eastAsia="STHeiti"/>
          <w:b/>
          <w:color w:val="AE2234"/>
          <w:sz w:val="22"/>
        </w:rPr>
        <w:t>去</w:t>
      </w:r>
      <w:r>
        <w:rPr>
          <w:rFonts w:ascii="STHeiti" w:hAnsi="STHeiti" w:eastAsia="STHeiti"/>
          <w:b/>
          <w:color w:val="AE2234"/>
          <w:sz w:val="22"/>
        </w:rPr>
        <w:t>當,</w:t>
      </w:r>
      <w:r>
        <w:rPr>
          <w:rFonts w:ascii="STHeiti" w:hAnsi="STHeiti" w:eastAsia="STHeiti"/>
          <w:b w:val="0"/>
          <w:sz w:val="22"/>
        </w:rPr>
        <w:t>我想問你,他會不會很積極地裝作星星呢?為什麼?因為他為了穩成,所以他廠道也不動那些小子來找星星看星星的時候,二年級星星很生猛的嘛因為現在星星死了,不動的,然後小子很生氣,</w:t>
      </w:r>
      <w:r>
        <w:rPr>
          <w:rFonts w:ascii="STHeiti" w:hAnsi="STHeiti" w:eastAsia="STHeiti"/>
          <w:b/>
          <w:color w:val="AE2234"/>
          <w:sz w:val="22"/>
        </w:rPr>
        <w:t>很</w:t>
      </w:r>
      <w:r>
        <w:rPr>
          <w:rFonts w:ascii="STHeiti" w:hAnsi="STHeiti" w:eastAsia="STHeiti"/>
          <w:b w:val="0"/>
          <w:sz w:val="22"/>
        </w:rPr>
        <w:t>穩笨的,我搭這麼遠車來看,他們不動的那個小子在臨走的時候,那隻香豬就丟他四馬</w:t>
      </w:r>
      <w:r>
        <w:rPr>
          <w:rFonts w:ascii="STHeiti" w:hAnsi="STHeiti" w:eastAsia="STHeiti"/>
          <w:b/>
          <w:color w:val="AE2234"/>
          <w:sz w:val="22"/>
        </w:rPr>
        <w:t>氣</w:t>
      </w:r>
      <w:r>
        <w:rPr>
          <w:rFonts w:ascii="STHeiti" w:hAnsi="STHeiti" w:eastAsia="STHeiti"/>
          <w:b w:val="0"/>
          <w:sz w:val="22"/>
        </w:rPr>
        <w:t>頂住他後面 咔 頂住瞭然後他就説 哎呀 死小子 頂我 問問他叫 頂問一頂小子的時候 他就很開心 哎呀 動了他然後大家拍手掌 大家拿著香豬又頂我又頂他又捉回你又頂 每個拍手掌都説不開心然後他又頂回去 頂下頂下太興奮了你又頂我又頂他 然後他又打</w:t>
      </w:r>
      <w:r>
        <w:rPr>
          <w:rFonts w:ascii="STHeiti" w:hAnsi="STHeiti" w:eastAsia="STHeiti"/>
          <w:b/>
          <w:color w:val="AE2234"/>
          <w:sz w:val="22"/>
        </w:rPr>
        <w:t>客</w:t>
      </w:r>
      <w:r>
        <w:rPr>
          <w:rFonts w:ascii="STHeiti" w:hAnsi="STHeiti" w:eastAsia="STHeiti"/>
          <w:b w:val="0"/>
          <w:sz w:val="22"/>
        </w:rPr>
        <w:t>回頭 給你看然後開心的就是掉到隔壁的籠子那籠裝著什麼?獅子獅獅</w:t>
      </w:r>
      <w:r>
        <w:rPr>
          <w:rFonts w:ascii="STHeiti" w:hAnsi="STHeiti" w:eastAsia="STHeiti"/>
          <w:b/>
          <w:color w:val="AE2234"/>
          <w:sz w:val="22"/>
        </w:rPr>
        <w:t>子</w:t>
      </w:r>
      <w:r>
        <w:rPr>
          <w:rFonts w:ascii="STHeiti" w:hAnsi="STHeiti" w:eastAsia="STHeiti"/>
          <w:b w:val="0"/>
          <w:sz w:val="22"/>
        </w:rPr>
        <w:t>見到馬路掉過來 然後他就起牀</w:t>
      </w:r>
    </w:p>
    <w:p>
      <w:r>
        <w:rPr>
          <w:rFonts w:ascii="STHeiti" w:hAnsi="STHeiti" w:eastAsia="STHeiti"/>
          <w:b/>
          <w:color w:val="947434"/>
          <w:sz w:val="18"/>
        </w:rPr>
        <w:t xml:space="preserve">[05:58]  </w:t>
      </w:r>
      <w:r>
        <w:rPr>
          <w:rFonts w:ascii="STHeiti" w:hAnsi="STHeiti" w:eastAsia="STHeiti"/>
          <w:b w:val="0"/>
          <w:sz w:val="22"/>
        </w:rPr>
        <w:t>然後聲聲很害怕 哎呀 死了你不要過來 死了</w:t>
      </w:r>
      <w:r>
        <w:rPr>
          <w:rFonts w:ascii="STHeiti" w:hAnsi="STHeiti" w:eastAsia="STHeiti"/>
          <w:b/>
          <w:color w:val="AE2234"/>
          <w:sz w:val="22"/>
        </w:rPr>
        <w:t>發</w:t>
      </w:r>
      <w:r>
        <w:rPr>
          <w:rFonts w:ascii="STHeiti" w:hAnsi="STHeiti" w:eastAsia="STHeiti"/>
          <w:b w:val="0"/>
          <w:sz w:val="22"/>
        </w:rPr>
        <w:t>電機走過來然後看到聲聲 嘩 嘩 蓋著他然後聲聲叫救命 救命呀 我是人扮的</w:t>
      </w:r>
      <w:r>
        <w:rPr>
          <w:rFonts w:ascii="STHeiti" w:hAnsi="STHeiti" w:eastAsia="STHeiti"/>
          <w:b/>
          <w:color w:val="AE2234"/>
          <w:sz w:val="22"/>
        </w:rPr>
        <w:t>差</w:t>
      </w:r>
      <w:r>
        <w:rPr>
          <w:rFonts w:ascii="STHeiti" w:hAnsi="STHeiti" w:eastAsia="STHeiti"/>
          <w:b/>
          <w:color w:val="AE2234"/>
          <w:sz w:val="22"/>
        </w:rPr>
        <w:t>發</w:t>
      </w:r>
      <w:r>
        <w:rPr>
          <w:rFonts w:ascii="STHeiti" w:hAnsi="STHeiti" w:eastAsia="STHeiti"/>
          <w:b w:val="0"/>
          <w:sz w:val="22"/>
        </w:rPr>
        <w:t>啲救我然後</w:t>
      </w:r>
      <w:r>
        <w:rPr>
          <w:rFonts w:ascii="STHeiti" w:hAnsi="STHeiti" w:eastAsia="STHeiti"/>
          <w:b/>
          <w:color w:val="AE2234"/>
          <w:sz w:val="22"/>
        </w:rPr>
        <w:t>司</w:t>
      </w:r>
      <w:r>
        <w:rPr>
          <w:rFonts w:ascii="STHeiti" w:hAnsi="STHeiti" w:eastAsia="STHeiti"/>
          <w:b w:val="0"/>
          <w:sz w:val="22"/>
        </w:rPr>
        <w:t>司就隔了頭出來 我都是人扮的這個鼓仔是告訴你什麼最初聲聲為什麼不動 因為他為了揾食他哪有熱誠去做他的工作呢揾食而已後來他為什麼會動 因為有象星有人欣賞他 當你客入了一次醫院你賠過一次那麼多的死亡賠償你就不會覺得做保險是做保險你沒有辦法説服我保險沒用那些三十幾年我的團隊處理了死亡賠償沒有一百多十張你沒有辦法説服我保險沒用我只是警告你人生最慘的患了大病沒保險不是你慘的 全部都被你淚到很慘所以做保險當你有掌聲當然不是拍手掌有人跟你説 這麼激烈謝謝你了</w:t>
      </w:r>
      <w:r>
        <w:rPr>
          <w:rFonts w:ascii="STHeiti" w:hAnsi="STHeiti" w:eastAsia="STHeiti"/>
          <w:b/>
          <w:color w:val="AE2234"/>
          <w:sz w:val="22"/>
        </w:rPr>
        <w:t>解</w:t>
      </w:r>
      <w:r>
        <w:rPr>
          <w:rFonts w:ascii="STHeiti" w:hAnsi="STHeiti" w:eastAsia="STHeiti"/>
          <w:b w:val="0"/>
          <w:sz w:val="22"/>
        </w:rPr>
        <w:t>這個行業不是隻是做保險有用</w:t>
      </w:r>
    </w:p>
    <w:p>
      <w:r>
        <w:rPr>
          <w:rFonts w:ascii="STHeiti" w:hAnsi="STHeiti" w:eastAsia="STHeiti"/>
          <w:b/>
          <w:color w:val="947434"/>
          <w:sz w:val="18"/>
        </w:rPr>
        <w:t xml:space="preserve">[07:09]  </w:t>
      </w:r>
      <w:r>
        <w:rPr>
          <w:rFonts w:ascii="STHeiti" w:hAnsi="STHeiti" w:eastAsia="STHeiti"/>
          <w:b w:val="0"/>
          <w:sz w:val="22"/>
        </w:rPr>
        <w:t>後面的意義很厲害,這叫掌聲後面為什麼這麼拼命去扮隻星星為什麼隔離的獅子都動了因為你會激活身邊的那些裝頓為了找食的人他也有這種意識你會激活了很多人,你就是別人的貴人但你又會一個快死的人你知不知道你正在折扣很多本來想做都被你弄得借了環保一點,真的不想做就不要上班上班就不可以扮到很想做不要維和下一代有好多好謝基準返到公司我見到呢個人我真係想貼到扶喺個額頭繼續第二我的意誠影響了對類其他隊友是一個隊伍讓人著無比攻王的士氣P</w:t>
      </w:r>
      <w:r>
        <w:rPr>
          <w:rFonts w:ascii="STHeiti" w:hAnsi="STHeiti" w:eastAsia="STHeiti"/>
          <w:b/>
          <w:color w:val="AE2234"/>
          <w:sz w:val="22"/>
        </w:rPr>
        <w:t>ET</w:t>
      </w:r>
      <w:r>
        <w:rPr>
          <w:rFonts w:ascii="STHeiti" w:hAnsi="STHeiti" w:eastAsia="STHeiti"/>
          <w:b w:val="0"/>
          <w:sz w:val="22"/>
        </w:rPr>
        <w:t>ER哥有冇呢種感受呀一個人擊撥咗成隊人因為你個意誠令到好多人都參與咗呢個就係星星個就獅子點解同佢一齊扮星星喂大哥你扮得咁開心我冇黎我都係自己友黎架嘛我又扮你又扮</w:t>
      </w:r>
      <w:r>
        <w:rPr>
          <w:rFonts w:ascii="STHeiti" w:hAnsi="STHeiti" w:eastAsia="STHeiti"/>
          <w:b/>
          <w:color w:val="AE2234"/>
          <w:sz w:val="22"/>
        </w:rPr>
        <w:t>或者</w:t>
      </w:r>
      <w:r>
        <w:rPr>
          <w:rFonts w:ascii="STHeiti" w:hAnsi="STHeiti" w:eastAsia="STHeiti"/>
          <w:b w:val="0"/>
          <w:sz w:val="22"/>
        </w:rPr>
        <w:t>掌聲就係俾你架我呢個扮下咬你架嘛擊撥埋身邊一啲唔想咗佢人你就係必引個貴</w:t>
      </w:r>
    </w:p>
    <w:p>
      <w:r>
        <w:rPr>
          <w:rFonts w:ascii="STHeiti" w:hAnsi="STHeiti" w:eastAsia="STHeiti"/>
          <w:b/>
          <w:color w:val="947434"/>
          <w:sz w:val="18"/>
        </w:rPr>
        <w:t xml:space="preserve">[08:15]  </w:t>
      </w:r>
      <w:r>
        <w:rPr>
          <w:rFonts w:ascii="STHeiti" w:hAnsi="STHeiti" w:eastAsia="STHeiti"/>
          <w:b w:val="0"/>
          <w:sz w:val="22"/>
        </w:rPr>
        <w:t>但你整到身邊 覺得謝了你就是別人的小人這些叫節緊福響緊福就是節緊福你受到你的acumulation就是響緊福你不再做新單就節緊你的福慢慢慢慢節不到你的收入 節到你的心態不斷不斷地在一個廢人任何問題都沒有能力解決然後冤 然後賴然後每個都總之不關你的事全部都是人的事 有沒有這種感覺好恐怖 第三第三,這種熱誠使我無謂於大太陽而能夠在比賽中維持一絡的演出但是更重要的事在比賽以後我竟然有一股難以言語的美妙感覺不過我曾經聽那個人講過一個故事他説如果你今天推了一個木手車推著你走如果前面有一條石頭是否會擊住你有甚麼辦法那個阻力會低一點呢就是你急電推著那個木手車衝過去你的衝力越大阻力就越少</w:t>
      </w:r>
    </w:p>
    <w:p>
      <w:r>
        <w:rPr>
          <w:rFonts w:ascii="STHeiti" w:hAnsi="STHeiti" w:eastAsia="STHeiti"/>
          <w:b/>
          <w:color w:val="947434"/>
          <w:sz w:val="18"/>
        </w:rPr>
        <w:t xml:space="preserve">[09:14]  </w:t>
      </w:r>
      <w:r>
        <w:rPr>
          <w:rFonts w:ascii="STHeiti" w:hAnsi="STHeiti" w:eastAsia="STHeiti"/>
          <w:b w:val="0"/>
          <w:sz w:val="22"/>
        </w:rPr>
        <w:t>為何所有事都阻礙你?因為你根本沒有理由不斷去找阻力又想到你,怎樣做呢?我又想做經理這個人不來,那人不來,是不是有很多阻力?多開心,滿載如歸,足夠證據證明,是不是?我都説我升不上去接著最令我感興奮的時刻是第二天早上讀到新港市日報看</w:t>
      </w:r>
      <w:r>
        <w:rPr>
          <w:rFonts w:ascii="STHeiti" w:hAnsi="STHeiti" w:eastAsia="STHeiti"/>
          <w:b/>
          <w:color w:val="AE2234"/>
          <w:sz w:val="22"/>
        </w:rPr>
        <w:t>著</w:t>
      </w:r>
      <w:r>
        <w:rPr>
          <w:rFonts w:ascii="STHeiti" w:hAnsi="STHeiti" w:eastAsia="STHeiti"/>
          <w:b w:val="0"/>
          <w:sz w:val="22"/>
        </w:rPr>
        <w:t>朱南女清楚的燈事貝吉爾這位新隊員像是一粒充滿熱誠的種子使全隊員士氣鼓舞而贏得這場比賽該隊作天地表現可以説是開賽以來最出色的一次整隊隊伍最出色的一次就是因為這個貝吉爾激活了這叫有價值的人你是否想留多些人不交單證明你沒有交單是不關你的事</w:t>
      </w:r>
    </w:p>
    <w:p>
      <w:r>
        <w:rPr>
          <w:rFonts w:ascii="STHeiti" w:hAnsi="STHeiti" w:eastAsia="STHeiti"/>
          <w:b/>
          <w:color w:val="947434"/>
          <w:sz w:val="18"/>
        </w:rPr>
        <w:t xml:space="preserve">[10:08]  </w:t>
      </w:r>
      <w:r>
        <w:rPr>
          <w:rFonts w:ascii="STHeiti" w:hAnsi="STHeiti" w:eastAsia="STHeiti"/>
          <w:b w:val="0"/>
          <w:sz w:val="22"/>
        </w:rPr>
        <w:t>你的單乃賣公司不好主管衰你可以繼續做這件事</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5/8</w:t>
      </w:r>
    </w:p>
    <w:p>
      <w:r>
        <w:rPr>
          <w:rFonts w:ascii="STHeiti" w:hAnsi="STHeiti" w:eastAsia="STHeiti"/>
          <w:b/>
          <w:color w:val="947434"/>
          <w:sz w:val="18"/>
        </w:rPr>
        <w:t xml:space="preserve">[00:02]  </w:t>
      </w:r>
      <w:r>
        <w:rPr>
          <w:rFonts w:ascii="STHeiti" w:hAnsi="STHeiti" w:eastAsia="STHeiti"/>
          <w:b w:val="0"/>
          <w:sz w:val="22"/>
        </w:rPr>
        <w:t>你的單</w:t>
      </w:r>
      <w:r>
        <w:rPr>
          <w:rFonts w:ascii="STHeiti" w:hAnsi="STHeiti" w:eastAsia="STHeiti"/>
          <w:b/>
          <w:color w:val="AE2234"/>
          <w:sz w:val="22"/>
        </w:rPr>
        <w:t>拿</w:t>
      </w:r>
      <w:r>
        <w:rPr>
          <w:rFonts w:ascii="STHeiti" w:hAnsi="STHeiti" w:eastAsia="STHeiti"/>
          <w:b w:val="0"/>
          <w:sz w:val="22"/>
        </w:rPr>
        <w:t>賣公司不好主管壞你可以繼續做這個事但為何你不做一個有價值的人你要出現可以影響到身邊的人不一定要別人影響你你也可以影響人的行不行跟著更妙不可言的事</w:t>
      </w:r>
      <w:r>
        <w:rPr>
          <w:rFonts w:ascii="STHeiti" w:hAnsi="STHeiti" w:eastAsia="STHeiti"/>
          <w:b/>
          <w:color w:val="AE2234"/>
          <w:sz w:val="22"/>
        </w:rPr>
        <w:t>這</w:t>
      </w:r>
      <w:r>
        <w:rPr>
          <w:rFonts w:ascii="STHeiti" w:hAnsi="STHeiti" w:eastAsia="STHeiti"/>
          <w:b w:val="0"/>
          <w:sz w:val="22"/>
        </w:rPr>
        <w:t>份報紙竟然把我稱為靈魂人物貝吉賢新浪氏隊的關鍵隊員我把這份報紙展下來的極級約翰成隊的經歷你能夠想像到當時發覺我被冠以靈魂人物氏的面部表情三星期前裁板的開除調料等等你記住現在都有人看不起你不合理的回家你沒資格做燒頭的其實為什麼會沒有?因為你從來都沒有飾演你的熱誠</w:t>
      </w:r>
    </w:p>
    <w:p>
      <w:r>
        <w:rPr>
          <w:rFonts w:ascii="STHeiti" w:hAnsi="STHeiti" w:eastAsia="STHeiti"/>
          <w:b/>
          <w:color w:val="947434"/>
          <w:sz w:val="18"/>
        </w:rPr>
        <w:t xml:space="preserve">[00:49]  </w:t>
      </w:r>
      <w:r>
        <w:rPr>
          <w:rFonts w:ascii="STHeiti" w:hAnsi="STHeiti" w:eastAsia="STHeiti"/>
          <w:b w:val="0"/>
          <w:sz w:val="22"/>
        </w:rPr>
        <w:t>整天都裝不在乎,是不是等於有貝吉爾的?其實我是想裝輕鬆來掩飾我的恐懼你是不是這樣?同學談話是不用怕的他聽保險不會對你那麼多是不是?好像有人説,稍後我不買保險的了我們真的不買出來聽聽看他説我決定了不買的了我們真的決定了不買我真的決定了你,我説你決定了就出來聽聽你都決定了不買,你怕什麼?你怕聽聽看買吧?最多你買我不給你買了,好嗎?不用怕 傾保險 因為你怕什麼你真的這麼低能 傾一下都不敢最多人給我收集30個説不買的理由我都可以出本書吧你什麼都沒有 天天走到怕你跟那個弱智有什麼分別呢好驚 好驚 好驚 為什麼不見了 好驚 好驚去見吧 好驚見啦 知此近乎勇自己覺得自己收持 為什麼他真的這麼廢柴弱客出來都走陣的</w:t>
      </w:r>
    </w:p>
    <w:p>
      <w:r>
        <w:rPr>
          <w:rFonts w:ascii="STHeiti" w:hAnsi="STHeiti" w:eastAsia="STHeiti"/>
          <w:b/>
          <w:color w:val="947434"/>
          <w:sz w:val="18"/>
        </w:rPr>
        <w:t xml:space="preserve">[01:50]  </w:t>
      </w:r>
      <w:r>
        <w:rPr>
          <w:rFonts w:ascii="STHeiti" w:hAnsi="STHeiti" w:eastAsia="STHeiti"/>
          <w:b w:val="0"/>
          <w:sz w:val="22"/>
        </w:rPr>
        <w:t>你知道收齊你開始有用了嗎?繼續本來明天的商業,7萬多C現在40多萬,好像還沒MDRT差不多了,Special Member繼續吧有誰曾有過70%的加薪呢?説到者我不要再重複一年在這個世界上,除非你決定要表現得積極熱誠絕不可能在任何原因在十天之內得到奇蹟積極的墮</w:t>
      </w:r>
      <w:r>
        <w:rPr>
          <w:rFonts w:ascii="STHeiti" w:hAnsi="STHeiti" w:eastAsia="STHeiti"/>
          <w:b/>
          <w:color w:val="AE2234"/>
          <w:sz w:val="22"/>
        </w:rPr>
        <w:t>量</w:t>
      </w:r>
      <w:r>
        <w:rPr>
          <w:rFonts w:ascii="STHeiti" w:hAnsi="STHeiti" w:eastAsia="STHeiti"/>
          <w:b w:val="0"/>
          <w:sz w:val="22"/>
        </w:rPr>
        <w:t>等等,這句,者在這個世界上除非你什麼?決定要表現得積極熱誠你決定了什麼?</w:t>
      </w:r>
    </w:p>
    <w:p>
      <w:r>
        <w:rPr>
          <w:rFonts w:ascii="STHeiti" w:hAnsi="STHeiti" w:eastAsia="STHeiti"/>
          <w:b/>
          <w:color w:val="947434"/>
          <w:sz w:val="18"/>
        </w:rPr>
        <w:t xml:space="preserve">[02:34]  </w:t>
      </w:r>
      <w:r>
        <w:rPr>
          <w:rFonts w:ascii="STHeiti" w:hAnsi="STHeiti" w:eastAsia="STHeiti"/>
          <w:b w:val="0"/>
          <w:sz w:val="22"/>
        </w:rPr>
        <w:t>你決定了表現積極的熱誠嗎?其實你覺得我現在是否熱誠?2 2 1反映一下,大哥,説是</w:t>
      </w:r>
      <w:r>
        <w:rPr>
          <w:rFonts w:ascii="STHeiti" w:hAnsi="STHeiti" w:eastAsia="STHeiti"/>
          <w:b/>
          <w:color w:val="AE2234"/>
          <w:sz w:val="22"/>
        </w:rPr>
        <w:t>認</w:t>
      </w:r>
      <w:r>
        <w:rPr>
          <w:rFonts w:ascii="STHeiti" w:hAnsi="STHeiti" w:eastAsia="STHeiti"/>
          <w:b w:val="0"/>
          <w:sz w:val="22"/>
        </w:rPr>
        <w:t>一下也不肯,是認一下</w:t>
      </w:r>
      <w:r>
        <w:rPr>
          <w:rFonts w:ascii="STHeiti" w:hAnsi="STHeiti" w:eastAsia="STHeiti"/>
          <w:b/>
          <w:color w:val="AE2234"/>
          <w:sz w:val="22"/>
        </w:rPr>
        <w:t>我</w:t>
      </w:r>
      <w:r>
        <w:rPr>
          <w:rFonts w:ascii="STHeiti" w:hAnsi="STHeiti" w:eastAsia="STHeiti"/>
          <w:b w:val="0"/>
          <w:sz w:val="22"/>
        </w:rPr>
        <w:t>只是飾演的但我已經是給了一種感覺好像是成的原來飾演就會變成飾演一下就會變成保證有一個名言失去自我,原來可以找回真無你以為你不喜歡跟別人打招呼嗎?以為你不喜歡跟別人聊天嗎?你不喜歡跟別人吸納嗎?原來你是很喜歡的你先看我,原來有能力哄人才是這些他不</w:t>
      </w:r>
      <w:r>
        <w:rPr>
          <w:rFonts w:ascii="STHeiti" w:hAnsi="STHeiti" w:eastAsia="STHeiti"/>
          <w:b/>
          <w:color w:val="AE2234"/>
          <w:sz w:val="22"/>
        </w:rPr>
        <w:t>解</w:t>
      </w:r>
      <w:r>
        <w:rPr>
          <w:rFonts w:ascii="STHeiti" w:hAnsi="STHeiti" w:eastAsia="STHeiti"/>
          <w:b w:val="0"/>
          <w:sz w:val="22"/>
        </w:rPr>
        <w:t>釋我不解釋他小鵝鴨三個</w:t>
      </w:r>
      <w:r>
        <w:rPr>
          <w:rFonts w:ascii="STHeiti" w:hAnsi="STHeiti" w:eastAsia="STHeiti"/>
          <w:b/>
          <w:color w:val="AE2234"/>
          <w:sz w:val="22"/>
        </w:rPr>
        <w:t>都</w:t>
      </w:r>
      <w:r>
        <w:rPr>
          <w:rFonts w:ascii="STHeiti" w:hAnsi="STHeiti" w:eastAsia="STHeiti"/>
          <w:b w:val="0"/>
          <w:sz w:val="22"/>
        </w:rPr>
        <w:t>沒有是不是?小鵝鴨一個小妹妹會激怒你你會不會生小一個小女孩?其實現在你這麼醜樣的你會不會哄巴他?你真是可惡的你</w:t>
      </w:r>
      <w:r>
        <w:rPr>
          <w:rFonts w:ascii="STHeiti" w:hAnsi="STHeiti" w:eastAsia="STHeiti"/>
          <w:b/>
          <w:color w:val="AE2234"/>
          <w:sz w:val="22"/>
        </w:rPr>
        <w:t>一</w:t>
      </w:r>
      <w:r>
        <w:rPr>
          <w:rFonts w:ascii="STHeiti" w:hAnsi="STHeiti" w:eastAsia="STHeiti"/>
          <w:b w:val="0"/>
          <w:sz w:val="22"/>
        </w:rPr>
        <w:t>你覺得你的力量比他大的時候你就不會怕他所以除非你決定很重要的要不然呢?表現積極要不然就唯一成</w:t>
      </w:r>
      <w:r>
        <w:rPr>
          <w:rFonts w:ascii="STHeiti" w:hAnsi="STHeiti" w:eastAsia="STHeiti"/>
          <w:b/>
          <w:color w:val="AE2234"/>
          <w:sz w:val="22"/>
        </w:rPr>
        <w:t>為</w:t>
      </w:r>
      <w:r>
        <w:rPr>
          <w:rFonts w:ascii="STHeiti" w:hAnsi="STHeiti" w:eastAsia="STHeiti"/>
          <w:b w:val="0"/>
          <w:sz w:val="22"/>
        </w:rPr>
        <w:t>你沒有可能</w:t>
      </w:r>
    </w:p>
    <w:p>
      <w:r>
        <w:rPr>
          <w:rFonts w:ascii="STHeiti" w:hAnsi="STHeiti" w:eastAsia="STHeiti"/>
          <w:b/>
          <w:color w:val="947434"/>
          <w:sz w:val="18"/>
        </w:rPr>
        <w:t xml:space="preserve">[03:41]  </w:t>
      </w:r>
      <w:r>
        <w:rPr>
          <w:rFonts w:ascii="STHeiti" w:hAnsi="STHeiti" w:eastAsia="STHeiti"/>
          <w:b w:val="0"/>
          <w:sz w:val="22"/>
        </w:rPr>
        <w:t>沒有人踏著你,唯一一個可以踏試一下吧,還有,為何他找個新球隊,因為他沒有人認識他你覺得你的舊圈主角都看死你的,即是説媽媽不贊成我做保險,媽媽不是不贊成你做保險,你做甚麼他都不贊成的因為你不</w:t>
      </w:r>
      <w:r>
        <w:rPr>
          <w:rFonts w:ascii="STHeiti" w:hAnsi="STHeiti" w:eastAsia="STHeiti"/>
          <w:b/>
          <w:color w:val="AE2234"/>
          <w:sz w:val="22"/>
        </w:rPr>
        <w:t>生</w:t>
      </w:r>
      <w:r>
        <w:rPr>
          <w:rFonts w:ascii="STHeiti" w:hAnsi="STHeiti" w:eastAsia="STHeiti"/>
          <w:b w:val="0"/>
          <w:sz w:val="22"/>
        </w:rPr>
        <w:t>氣做人,就沒有來搭訕,是吧所以人家看你不</w:t>
      </w:r>
      <w:r>
        <w:rPr>
          <w:rFonts w:ascii="STHeiti" w:hAnsi="STHeiti" w:eastAsia="STHeiti"/>
          <w:b/>
          <w:color w:val="AE2234"/>
          <w:sz w:val="22"/>
        </w:rPr>
        <w:t>喜歡</w:t>
      </w:r>
      <w:r>
        <w:rPr>
          <w:rFonts w:ascii="STHeiti" w:hAnsi="STHeiti" w:eastAsia="STHeiti"/>
          <w:b w:val="0"/>
          <w:sz w:val="22"/>
        </w:rPr>
        <w:t>抵你死的因果,你應該決心入泥羣了一羣正能量的人,你變成第二種人,你就生性給人看有個A準跟我説 稍後我那一刻就跟我很好的朋友生死之交不過現在他做了保險就拉黑了 連我微信都不跟他做朋友這些怎會是好朋友 好朋友不會拉黑你的為什麼會拉黑你的 因為他的廠長説做保險是做傳銷騙人他説你一定要做傳銷 你就不要再跟他做朋友所以拉黑我這些不是好朋友 這些是很低數質的朋友他應該離開你 為什麼因為現在你進來你認識了很高數質的人低數質的人的頻率就不會再跟你一起</w:t>
      </w:r>
    </w:p>
    <w:p>
      <w:r>
        <w:rPr>
          <w:rFonts w:ascii="STHeiti" w:hAnsi="STHeiti" w:eastAsia="STHeiti"/>
          <w:b/>
          <w:color w:val="947434"/>
          <w:sz w:val="18"/>
        </w:rPr>
        <w:t xml:space="preserve">[04:41]  </w:t>
      </w:r>
      <w:r>
        <w:rPr>
          <w:rFonts w:ascii="STHeiti" w:hAnsi="STHeiti" w:eastAsia="STHeiti"/>
          <w:b w:val="0"/>
          <w:sz w:val="22"/>
        </w:rPr>
        <w:t>那你可以認識一些高素質的人自己再建立一個新的 network 一個網絡不要再留暖自己的低頻率的人你認為呢?就算你認識一個朋友都不是躺在你寶寶牀旁邊的那個難道你出生在旁邊的牀上就要跟你最</w:t>
      </w:r>
      <w:r>
        <w:rPr>
          <w:rFonts w:ascii="STHeiti" w:hAnsi="STHeiti" w:eastAsia="STHeiti"/>
          <w:b/>
          <w:color w:val="AE2234"/>
          <w:sz w:val="22"/>
        </w:rPr>
        <w:t>愛</w:t>
      </w:r>
      <w:r>
        <w:rPr>
          <w:rFonts w:ascii="STHeiti" w:hAnsi="STHeiti" w:eastAsia="STHeiti"/>
          <w:b w:val="0"/>
          <w:sz w:val="22"/>
        </w:rPr>
        <w:t>那個?是否都是慢慢慢慢認識?你有認識別人的能力不用認識別人多你有認識別人的能力就行了我想説一人都不認識現在我有兩萬多會員因為你有認識別人的能力就</w:t>
      </w:r>
      <w:r>
        <w:rPr>
          <w:rFonts w:ascii="STHeiti" w:hAnsi="STHeiti" w:eastAsia="STHeiti"/>
          <w:b/>
          <w:color w:val="AE2234"/>
          <w:sz w:val="22"/>
        </w:rPr>
        <w:t>多</w:t>
      </w:r>
      <w:r>
        <w:rPr>
          <w:rFonts w:ascii="STHeiti" w:hAnsi="STHeiti" w:eastAsia="STHeiti"/>
          <w:b w:val="0"/>
          <w:sz w:val="22"/>
        </w:rPr>
        <w:t>有沒有人阻礙你建立這種能力?有沒有人阻止你認識一個熱誠的人?</w:t>
      </w:r>
    </w:p>
    <w:p>
      <w:r>
        <w:rPr>
          <w:rFonts w:ascii="STHeiti" w:hAnsi="STHeiti" w:eastAsia="STHeiti"/>
          <w:b/>
          <w:color w:val="947434"/>
          <w:sz w:val="18"/>
        </w:rPr>
        <w:t xml:space="preserve">[05:12]  </w:t>
      </w:r>
      <w:r>
        <w:rPr>
          <w:rFonts w:ascii="STHeiti" w:hAnsi="STHeiti" w:eastAsia="STHeiti"/>
          <w:b w:val="0"/>
          <w:sz w:val="22"/>
        </w:rPr>
        <w:t>你扮得很酷 你真的會很酷的接著但有兩年以後再一次將</w:t>
      </w:r>
      <w:r>
        <w:rPr>
          <w:rFonts w:ascii="STHeiti" w:hAnsi="STHeiti" w:eastAsia="STHeiti"/>
          <w:b/>
          <w:color w:val="AE2234"/>
          <w:sz w:val="22"/>
        </w:rPr>
        <w:t>擊</w:t>
      </w:r>
      <w:r>
        <w:rPr>
          <w:rFonts w:ascii="STHeiti" w:hAnsi="STHeiti" w:eastAsia="STHeiti"/>
          <w:b w:val="0"/>
          <w:sz w:val="22"/>
        </w:rPr>
        <w:t>之家的小紅隊時我終於了一次可怕的意外當時對方擊出一支全女彈而我拼命接住了旋轉中的球試圖朝回反方向將她丟回本女球的力度太大使我的手被脱鈎這次的意外被使我放棄了盤球身危這種意外使我難過地無以復家但在我今天回顧的時候這次使我人生</w:t>
      </w:r>
    </w:p>
    <w:p>
      <w:r>
        <w:rPr>
          <w:rFonts w:ascii="STHeiti" w:hAnsi="STHeiti" w:eastAsia="STHeiti"/>
          <w:b/>
          <w:color w:val="947434"/>
          <w:sz w:val="18"/>
        </w:rPr>
        <w:t xml:space="preserve">[05:59]  </w:t>
      </w:r>
      <w:r>
        <w:rPr>
          <w:rFonts w:ascii="STHeiti" w:hAnsi="STHeiti" w:eastAsia="STHeiti"/>
          <w:b w:val="0"/>
          <w:sz w:val="22"/>
        </w:rPr>
        <w:t>之中少數件幸運事變聽清楚他的態度他做到一個已經有180幾元明星級數的球員誰知打多兩場之後兩年後突然間掉教然後怎樣以後不可以再打棒球一般人來説是不是覺得是錯誤是錯誤明顯是錯誤如果你在生命中沉著為什麼會有這個錯誤呢我們讀靈魂學裡面這樣説原來所有在你生命出現的東西都是有理由的他有東西要你改變用精能量去想精靈量量,現在他説普小的</w:t>
      </w:r>
      <w:r>
        <w:rPr>
          <w:rFonts w:ascii="STHeiti" w:hAnsi="STHeiti" w:eastAsia="STHeiti"/>
          <w:b/>
          <w:color w:val="AE2234"/>
          <w:sz w:val="22"/>
        </w:rPr>
        <w:t>一</w:t>
      </w:r>
      <w:r>
        <w:rPr>
          <w:rFonts w:ascii="STHeiti" w:hAnsi="STHeiti" w:eastAsia="STHeiti"/>
          <w:b w:val="0"/>
          <w:sz w:val="22"/>
        </w:rPr>
        <w:t>天那麼幸運就少了,要不然就吃了一塊,他不會做過</w:t>
      </w:r>
      <w:r>
        <w:rPr>
          <w:rFonts w:ascii="STHeiti" w:hAnsi="STHeiti" w:eastAsia="STHeiti"/>
          <w:b/>
          <w:color w:val="AE2234"/>
          <w:sz w:val="22"/>
        </w:rPr>
        <w:t>要</w:t>
      </w:r>
      <w:r>
        <w:rPr>
          <w:rFonts w:ascii="STHeiti" w:hAnsi="STHeiti" w:eastAsia="STHeiti"/>
          <w:b w:val="0"/>
          <w:sz w:val="22"/>
        </w:rPr>
        <w:t>的有很多人就因為他有一間公屋,這些小孩都沒有賣到樓很多人就沒有資格抽公屋,所以他有很多層樓你信不信?我抽過公屋你信不信?你會不會抽過公屋?我有,抽不到真的要説我也抽過,他説我不合資格,那我想想,我還是不應該住公屋以後就抽居屋</w:t>
      </w:r>
    </w:p>
    <w:p>
      <w:r>
        <w:rPr>
          <w:rFonts w:ascii="STHeiti" w:hAnsi="STHeiti" w:eastAsia="STHeiti"/>
          <w:b/>
          <w:color w:val="947434"/>
          <w:sz w:val="18"/>
        </w:rPr>
        <w:t xml:space="preserve">[07:03]  </w:t>
      </w:r>
      <w:r>
        <w:rPr>
          <w:rFonts w:ascii="STHeiti" w:hAnsi="STHeiti" w:eastAsia="STHeiti"/>
          <w:b w:val="0"/>
          <w:sz w:val="22"/>
        </w:rPr>
        <w:t>或者好一點,是不是如果你將一個正面思想所有不好的東西都有好過一面所以你留意很多傳奇人物例如最近任正非先生</w:t>
      </w:r>
      <w:r>
        <w:rPr>
          <w:rFonts w:ascii="STHeiti" w:hAnsi="STHeiti" w:eastAsia="STHeiti"/>
          <w:b/>
          <w:color w:val="AE2234"/>
          <w:sz w:val="22"/>
        </w:rPr>
        <w:t>你看</w:t>
      </w:r>
      <w:r>
        <w:rPr>
          <w:rFonts w:ascii="STHeiti" w:hAnsi="STHeiti" w:eastAsia="STHeiti"/>
          <w:b w:val="0"/>
          <w:sz w:val="22"/>
        </w:rPr>
        <w:t>他真的挫折多圖但原來每一個挫折都是逼他去更好這是你的心態你有沒有這種能量如果你沒有這種能量你的生命是一點活力都沒有其實你一個等死的老齊無論你幾多歲很多年輕人20多歲已經死了你信不信年齡的數目是沒有問題的但狀態是最重要的那</w:t>
      </w:r>
      <w:r>
        <w:rPr>
          <w:rFonts w:ascii="STHeiti" w:hAnsi="STHeiti" w:eastAsia="STHeiti"/>
          <w:b/>
          <w:color w:val="AE2234"/>
          <w:sz w:val="22"/>
        </w:rPr>
        <w:t>你</w:t>
      </w:r>
      <w:r>
        <w:rPr>
          <w:rFonts w:ascii="STHeiti" w:hAnsi="STHeiti" w:eastAsia="STHeiti"/>
          <w:b/>
          <w:color w:val="AE2234"/>
          <w:sz w:val="22"/>
        </w:rPr>
        <w:t>怎麼</w:t>
      </w:r>
      <w:r>
        <w:rPr>
          <w:rFonts w:ascii="STHeiti" w:hAnsi="STHeiti" w:eastAsia="STHeiti"/>
          <w:b w:val="0"/>
          <w:sz w:val="22"/>
        </w:rPr>
        <w:t>回到鄉下沒辦法斷交不打</w:t>
      </w:r>
      <w:r>
        <w:rPr>
          <w:rFonts w:ascii="STHeiti" w:hAnsi="STHeiti" w:eastAsia="STHeiti"/>
          <w:b/>
          <w:color w:val="AE2234"/>
          <w:sz w:val="22"/>
        </w:rPr>
        <w:t>打</w:t>
      </w:r>
      <w:r>
        <w:rPr>
          <w:rFonts w:ascii="STHeiti" w:hAnsi="STHeiti" w:eastAsia="STHeiti"/>
          <w:b w:val="0"/>
          <w:sz w:val="22"/>
        </w:rPr>
        <w:t>棒球回到180多元一個月100年前</w:t>
      </w:r>
      <w:r>
        <w:rPr>
          <w:rFonts w:ascii="STHeiti" w:hAnsi="STHeiti" w:eastAsia="STHeiti"/>
          <w:b/>
          <w:color w:val="AE2234"/>
          <w:sz w:val="22"/>
        </w:rPr>
        <w:t>的</w:t>
      </w:r>
      <w:r>
        <w:rPr>
          <w:rFonts w:ascii="STHeiti" w:hAnsi="STHeiti" w:eastAsia="STHeiti"/>
          <w:b/>
          <w:color w:val="AE2234"/>
          <w:sz w:val="22"/>
        </w:rPr>
        <w:t>理</w:t>
      </w:r>
      <w:r>
        <w:rPr>
          <w:rFonts w:ascii="STHeiti" w:hAnsi="STHeiti" w:eastAsia="STHeiti"/>
          <w:b w:val="0"/>
          <w:sz w:val="22"/>
        </w:rPr>
        <w:t>由</w:t>
      </w:r>
    </w:p>
    <w:p>
      <w:r>
        <w:rPr>
          <w:rFonts w:ascii="STHeiti" w:hAnsi="STHeiti" w:eastAsia="STHeiti"/>
          <w:b/>
          <w:color w:val="947434"/>
          <w:sz w:val="18"/>
        </w:rPr>
        <w:t xml:space="preserve">[08:10]  </w:t>
      </w:r>
      <w:r>
        <w:rPr>
          <w:rFonts w:ascii="STHeiti" w:hAnsi="STHeiti" w:eastAsia="STHeiti"/>
          <w:b w:val="0"/>
          <w:sz w:val="22"/>
        </w:rPr>
        <w:t>最初做了十個月,這要喝完十個月都很欉</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6/8</w:t>
      </w:r>
    </w:p>
    <w:p>
      <w:r>
        <w:rPr>
          <w:rFonts w:ascii="STHeiti" w:hAnsi="STHeiti" w:eastAsia="STHeiti"/>
          <w:b/>
          <w:color w:val="947434"/>
          <w:sz w:val="18"/>
        </w:rPr>
        <w:t xml:space="preserve">[00:06]  </w:t>
      </w:r>
      <w:r>
        <w:rPr>
          <w:rFonts w:ascii="STHeiti" w:hAnsi="STHeiti" w:eastAsia="STHeiti"/>
          <w:b w:val="0"/>
          <w:sz w:val="22"/>
        </w:rPr>
        <w:t>10個月</w:t>
      </w:r>
      <w:r>
        <w:rPr>
          <w:rFonts w:ascii="STHeiti" w:hAnsi="STHeiti" w:eastAsia="STHeiti"/>
          <w:b/>
          <w:color w:val="AE2234"/>
          <w:sz w:val="22"/>
        </w:rPr>
        <w:t>這個</w:t>
      </w:r>
      <w:r>
        <w:rPr>
          <w:rFonts w:ascii="STHeiti" w:hAnsi="STHeiti" w:eastAsia="STHeiti"/>
          <w:b w:val="0"/>
          <w:sz w:val="22"/>
        </w:rPr>
        <w:t>飲品做了10個月都很</w:t>
      </w:r>
      <w:r>
        <w:rPr>
          <w:rFonts w:ascii="STHeiti" w:hAnsi="STHeiti" w:eastAsia="STHeiti"/>
          <w:b/>
          <w:color w:val="AE2234"/>
          <w:sz w:val="22"/>
        </w:rPr>
        <w:t>生</w:t>
      </w:r>
      <w:r>
        <w:rPr>
          <w:rFonts w:ascii="STHeiti" w:hAnsi="STHeiti" w:eastAsia="STHeiti"/>
          <w:b w:val="0"/>
          <w:sz w:val="22"/>
        </w:rPr>
        <w:t>氣不敢認是不是?不繼續了,我想告訴你所有做得好的MDRT一定曾經想過離職,我講的為什麼?因為它克服了離職的負能量,它有免疫系統下次再遇到這些東西它不覺得是問題你會給客戒絕,你以為我會給客戒絕嗎?你以為我會給客戒絕和你分別嗎?你給客戒絕,或者你整個禮拜都不開心我給客戒絕,我轉頭忘記他的樣子因為我們這個位置有經驗不會裝一些我們不喜歡的東西或者不喜歡我們的東西我們只會裝一些我們喜歡的東西或者喜歡我們的東西當然你説的那些話,對著幾百人等有人喜歡聽,</w:t>
      </w:r>
      <w:r>
        <w:rPr>
          <w:rFonts w:ascii="STHeiti" w:hAnsi="STHeiti" w:eastAsia="STHeiti"/>
          <w:b/>
          <w:color w:val="AE2234"/>
          <w:sz w:val="22"/>
        </w:rPr>
        <w:t>就</w:t>
      </w:r>
      <w:r>
        <w:rPr>
          <w:rFonts w:ascii="STHeiti" w:hAnsi="STHeiti" w:eastAsia="STHeiti"/>
          <w:b w:val="0"/>
          <w:sz w:val="22"/>
        </w:rPr>
        <w:t>不喜歡聽了那你就對著喜歡聽,再説兩句不喜歡聽,你不要看他</w:t>
      </w:r>
    </w:p>
    <w:p>
      <w:r>
        <w:rPr>
          <w:rFonts w:ascii="STHeiti" w:hAnsi="STHeiti" w:eastAsia="STHeiti"/>
          <w:b/>
          <w:color w:val="947434"/>
          <w:sz w:val="18"/>
        </w:rPr>
        <w:t xml:space="preserve">[00:53]  </w:t>
      </w:r>
      <w:r>
        <w:rPr>
          <w:rFonts w:ascii="STHeiti" w:hAnsi="STHeiti" w:eastAsia="STHeiti"/>
          <w:b w:val="0"/>
          <w:sz w:val="22"/>
        </w:rPr>
        <w:t>是不是很簡單的,那次我見到老總説過,老總説撐我們,走出來聽我們説過,我們説得很開心,老總拉鼻鼾,那時我們連笑無知,那又怎樣,老闆説老闆,不如你進房間睡一會,是很弱智的行為,怎樣我用正能量去想,別人出來撐你,你看著他打開我,沒做什麼,你別看他説其他的,這是你自己的選擇,所有的都是選擇的,所有的事情都是你選的你可以這樣看、你這樣想、任你,是不是?即是今天你聽我講話,你會覺得你又</w:t>
      </w:r>
      <w:r>
        <w:rPr>
          <w:rFonts w:ascii="STHeiti" w:hAnsi="STHeiti" w:eastAsia="STHeiti"/>
          <w:b/>
          <w:color w:val="AE2234"/>
          <w:sz w:val="22"/>
        </w:rPr>
        <w:t>是</w:t>
      </w:r>
      <w:r>
        <w:rPr>
          <w:rFonts w:ascii="STHeiti" w:hAnsi="STHeiti" w:eastAsia="STHeiti"/>
          <w:b w:val="0"/>
          <w:sz w:val="22"/>
        </w:rPr>
        <w:t>小小的裝作,你可以這樣想,沒有人怪你,是不是?但你可能想,其實他講一些道理,你不用理會外面的人,當是聽到鬼聲,是不是?那你覺得對的就收起來,如果你自己本身是變成正能量,你怕什麼?</w:t>
      </w:r>
    </w:p>
    <w:p>
      <w:r>
        <w:rPr>
          <w:rFonts w:ascii="STHeiti" w:hAnsi="STHeiti" w:eastAsia="STHeiti"/>
          <w:b/>
          <w:color w:val="947434"/>
          <w:sz w:val="18"/>
        </w:rPr>
        <w:t xml:space="preserve">[01:45]  </w:t>
      </w:r>
      <w:r>
        <w:rPr>
          <w:rFonts w:ascii="STHeiti" w:hAnsi="STHeiti" w:eastAsia="STHeiti"/>
          <w:b w:val="0"/>
          <w:sz w:val="22"/>
        </w:rPr>
        <w:t>好了</w:t>
      </w:r>
      <w:r>
        <w:rPr>
          <w:rFonts w:ascii="STHeiti" w:hAnsi="STHeiti" w:eastAsia="STHeiti"/>
          <w:b/>
          <w:color w:val="AE2234"/>
          <w:sz w:val="22"/>
        </w:rPr>
        <w:t>今天</w:t>
      </w:r>
      <w:r>
        <w:rPr>
          <w:rFonts w:ascii="STHeiti" w:hAnsi="STHeiti" w:eastAsia="STHeiti"/>
          <w:b w:val="0"/>
          <w:sz w:val="22"/>
        </w:rPr>
        <w:t>如何 意外後戴爾卡內基先生,寫了一本書,叫做人性的藥典文,同一年代,即是八幾歲,看看他當時和他卡內基上課,有些改變的</w:t>
      </w:r>
      <w:r>
        <w:rPr>
          <w:rFonts w:ascii="STHeiti" w:hAnsi="STHeiti" w:eastAsia="STHeiti"/>
          <w:b/>
          <w:color w:val="AE2234"/>
          <w:sz w:val="22"/>
        </w:rPr>
        <w:t>你</w:t>
      </w:r>
      <w:r>
        <w:rPr>
          <w:rFonts w:ascii="STHeiti" w:hAnsi="STHeiti" w:eastAsia="STHeiti"/>
          <w:b w:val="0"/>
          <w:sz w:val="22"/>
        </w:rPr>
        <w:t>到底在説什麼東西呢我回答説我自然流心在説你為什麼不能充滿熱誠地把你要説的東西説出來呢解約你所説的東西 敷草無味毫無生趣底下坐的職業又怎麼能發生興趣呢?</w:t>
      </w:r>
    </w:p>
    <w:p>
      <w:r>
        <w:rPr>
          <w:rFonts w:ascii="STHeiti" w:hAnsi="STHeiti" w:eastAsia="STHeiti"/>
          <w:b/>
          <w:color w:val="947434"/>
          <w:sz w:val="18"/>
        </w:rPr>
        <w:t xml:space="preserve">[02:53]  </w:t>
      </w:r>
      <w:r>
        <w:rPr>
          <w:rFonts w:ascii="STHeiti" w:hAnsi="STHeiti" w:eastAsia="STHeiti"/>
          <w:b w:val="0"/>
          <w:sz w:val="22"/>
        </w:rPr>
        <w:t>現在你很簡單,你現在説給自己聽,不要説給客人你又説自己的東西給自己聽為什麼你還沒做到MDRD呢?為什麼你還沒達到你的目標呢?你告訴自己吧原因是什麼?不用告訴我,告訴自己吧你現在要聽清楚,你要告訴我原因是什麼?給你一點貼士吧做到,做到MDRD嗎?還沒做到是不是?為什麼?遲些做到,是吧?前幾年做到現在做不到是吧?我</w:t>
      </w:r>
      <w:r>
        <w:rPr>
          <w:rFonts w:ascii="STHeiti" w:hAnsi="STHeiti" w:eastAsia="STHeiti"/>
          <w:b/>
          <w:color w:val="AE2234"/>
          <w:sz w:val="22"/>
        </w:rPr>
        <w:t>這個</w:t>
      </w:r>
      <w:r>
        <w:rPr>
          <w:rFonts w:ascii="STHeiti" w:hAnsi="STHeiti" w:eastAsia="STHeiti"/>
          <w:b w:val="0"/>
          <w:sz w:val="22"/>
        </w:rPr>
        <w:t>人不介意,特別點你們自己答,你們自己</w:t>
      </w:r>
      <w:r>
        <w:rPr>
          <w:rFonts w:ascii="STHeiti" w:hAnsi="STHeiti" w:eastAsia="STHeiti"/>
          <w:b/>
          <w:color w:val="AE2234"/>
          <w:sz w:val="22"/>
        </w:rPr>
        <w:t>答</w:t>
      </w:r>
      <w:r>
        <w:rPr>
          <w:rFonts w:ascii="STHeiti" w:hAnsi="STHeiti" w:eastAsia="STHeiti"/>
          <w:b w:val="0"/>
          <w:sz w:val="22"/>
        </w:rPr>
        <w:t>你自己</w:t>
      </w:r>
      <w:r>
        <w:rPr>
          <w:rFonts w:ascii="STHeiti" w:hAnsi="STHeiti" w:eastAsia="STHeiti"/>
          <w:b/>
          <w:color w:val="AE2234"/>
          <w:sz w:val="22"/>
        </w:rPr>
        <w:t>的</w:t>
      </w:r>
      <w:r>
        <w:rPr>
          <w:rFonts w:ascii="STHeiti" w:hAnsi="STHeiti" w:eastAsia="STHeiti"/>
          <w:b w:val="0"/>
          <w:sz w:val="22"/>
        </w:rPr>
        <w:t>那一集的理由就是幫到你繼續不做好幫到忙,多安樂地睡在這裡不動誰來挑戰你們,你們都可以拿了這集的理由去不斷地請他吃飯有些人甚至問你不明白的我這集不是人</w:t>
      </w:r>
    </w:p>
    <w:p>
      <w:r>
        <w:rPr>
          <w:rFonts w:ascii="STHeiti" w:hAnsi="STHeiti" w:eastAsia="STHeiti"/>
          <w:b/>
          <w:color w:val="947434"/>
          <w:sz w:val="18"/>
        </w:rPr>
        <w:t xml:space="preserve">[03:49]  </w:t>
      </w:r>
      <w:r>
        <w:rPr>
          <w:rFonts w:ascii="STHeiti" w:hAnsi="STHeiti" w:eastAsia="STHeiti"/>
          <w:b w:val="0"/>
          <w:sz w:val="22"/>
        </w:rPr>
        <w:t>他説</w:t>
      </w:r>
      <w:r>
        <w:rPr>
          <w:rFonts w:ascii="STHeiti" w:hAnsi="STHeiti" w:eastAsia="STHeiti"/>
          <w:b/>
          <w:color w:val="AE2234"/>
          <w:sz w:val="22"/>
        </w:rPr>
        <w:t>你</w:t>
      </w:r>
      <w:r>
        <w:rPr>
          <w:rFonts w:ascii="STHeiti" w:hAnsi="STHeiti" w:eastAsia="STHeiti"/>
          <w:b w:val="0"/>
          <w:sz w:val="22"/>
        </w:rPr>
        <w:t>為什麼不能充滿熱誠地把你冒出</w:t>
      </w:r>
      <w:r>
        <w:rPr>
          <w:rFonts w:ascii="STHeiti" w:hAnsi="STHeiti" w:eastAsia="STHeiti"/>
          <w:b/>
          <w:color w:val="AE2234"/>
          <w:sz w:val="22"/>
        </w:rPr>
        <w:t>水?</w:t>
      </w:r>
      <w:r>
        <w:rPr>
          <w:rFonts w:ascii="STHeiti" w:hAnsi="STHeiti" w:eastAsia="STHeiti"/>
          <w:b w:val="0"/>
          <w:sz w:val="22"/>
        </w:rPr>
        <w:t>為什麼你不可以將你講的保險理念很熱誠地告訴別人可不可以試一下一次這麼多對著鏡頭一次這麼多熱誠?什麼叫熱誠?K</w:t>
      </w:r>
      <w:r>
        <w:rPr>
          <w:rFonts w:ascii="STHeiti" w:hAnsi="STHeiti" w:eastAsia="STHeiti"/>
          <w:b/>
          <w:color w:val="AE2234"/>
          <w:sz w:val="22"/>
        </w:rPr>
        <w:t>arsa</w:t>
      </w:r>
      <w:r>
        <w:rPr>
          <w:rFonts w:ascii="STHeiti" w:hAnsi="STHeiti" w:eastAsia="STHeiti"/>
          <w:b w:val="0"/>
          <w:sz w:val="22"/>
        </w:rPr>
        <w:t>知道什麼叫熱誠?講本什麼叫熱誠?你覺得我熱誠講書給你聽?我不知道你有沒有聽過你聽不聽我?你聽不聽我?這麼叫熱誠?你</w:t>
      </w:r>
      <w:r>
        <w:rPr>
          <w:rFonts w:ascii="STHeiti" w:hAnsi="STHeiti" w:eastAsia="STHeiti"/>
          <w:b/>
          <w:color w:val="AE2234"/>
          <w:sz w:val="22"/>
        </w:rPr>
        <w:t>聽</w:t>
      </w:r>
      <w:r>
        <w:rPr>
          <w:rFonts w:ascii="STHeiti" w:hAnsi="STHeiti" w:eastAsia="STHeiti"/>
          <w:b w:val="0"/>
          <w:sz w:val="22"/>
        </w:rPr>
        <w:t>不聽我?我聽過了,不是,真的很棒坐在那裡覺得沒用,睡在那裡有用健康,當然覺得保險沒用,這是體諒的但你很難去明白一個有病的人其實很渴望有傷保證當你明白的時候太遲了,真的買了我沒見過一個人買保險經家蕩產我見過一些人沒有買保險經家蕩產買了,不會錯的買了,喇喇聲,我拿一張給你貼起來</w:t>
      </w:r>
    </w:p>
    <w:p>
      <w:r>
        <w:rPr>
          <w:rFonts w:ascii="STHeiti" w:hAnsi="STHeiti" w:eastAsia="STHeiti"/>
          <w:b/>
          <w:color w:val="947434"/>
          <w:sz w:val="18"/>
        </w:rPr>
        <w:t xml:space="preserve">[04:51]  </w:t>
      </w:r>
      <w:r>
        <w:rPr>
          <w:rFonts w:ascii="STHeiti" w:hAnsi="STHeiti" w:eastAsia="STHeiti"/>
          <w:b w:val="0"/>
          <w:sz w:val="22"/>
        </w:rPr>
        <w:t>這種叫做熱誠,這樣好像很監人禮的後果那他想貴</w:t>
      </w:r>
      <w:r>
        <w:rPr>
          <w:rFonts w:ascii="STHeiti" w:hAnsi="STHeiti" w:eastAsia="STHeiti"/>
          <w:b/>
          <w:color w:val="AE2234"/>
          <w:sz w:val="22"/>
        </w:rPr>
        <w:t>下</w:t>
      </w:r>
      <w:r>
        <w:rPr>
          <w:rFonts w:ascii="STHeiti" w:hAnsi="STHeiti" w:eastAsia="STHeiti"/>
          <w:b w:val="0"/>
          <w:sz w:val="22"/>
        </w:rPr>
        <w:t>扣個頭給你才跟他知道嗎?求求你,看你的樣子也做保險的啦幫我簽簽</w:t>
      </w:r>
      <w:r>
        <w:rPr>
          <w:rFonts w:ascii="STHeiti" w:hAnsi="STHeiti" w:eastAsia="STHeiti"/>
          <w:b/>
          <w:color w:val="AE2234"/>
          <w:sz w:val="22"/>
        </w:rPr>
        <w:t>會</w:t>
      </w:r>
      <w:r>
        <w:rPr>
          <w:rFonts w:ascii="STHeiti" w:hAnsi="STHeiti" w:eastAsia="STHeiti"/>
          <w:b w:val="0"/>
          <w:sz w:val="22"/>
        </w:rPr>
        <w:t>啊醒一下啦,不要那麼弱智你的熱誠是</w:t>
      </w:r>
      <w:r>
        <w:rPr>
          <w:rFonts w:ascii="STHeiti" w:hAnsi="STHeiti" w:eastAsia="STHeiti"/>
          <w:b/>
          <w:color w:val="AE2234"/>
          <w:sz w:val="22"/>
        </w:rPr>
        <w:t>足</w:t>
      </w:r>
      <w:r>
        <w:rPr>
          <w:rFonts w:ascii="STHeiti" w:hAnsi="STHeiti" w:eastAsia="STHeiti"/>
          <w:b w:val="0"/>
          <w:sz w:val="22"/>
        </w:rPr>
        <w:t>以感染別人喜歡的,然後你啊熱誠enduciastic,英文來的那你買出來的單是甚麼?不會,因為太怪了吧?不是,你不要説專業性先,我講你的態度我們可以將這種很熱誠的態度分裂斬件慢慢散發出來這是很多年的經驗但首先有沒有這種我自己叫做Burning Design有沒有那種火在那裡你見一下有沒有那種火你做requesting 你有那種火明明你見一下有那種火 今天結果這頭髮</w:t>
      </w:r>
      <w:r>
        <w:rPr>
          <w:rFonts w:ascii="STHeiti" w:hAnsi="STHeiti" w:eastAsia="STHeiti"/>
          <w:b/>
          <w:color w:val="AE2234"/>
          <w:sz w:val="22"/>
        </w:rPr>
        <w:t>我就</w:t>
      </w:r>
      <w:r>
        <w:rPr>
          <w:rFonts w:ascii="STHeiti" w:hAnsi="STHeiti" w:eastAsia="STHeiti"/>
          <w:b w:val="0"/>
          <w:sz w:val="22"/>
        </w:rPr>
        <w:t>理鬼你聽不聽總之我覺得自己講得很成功因為我有這種火狗有些人覺得我髮邊都不奇怪我這裡</w:t>
      </w:r>
      <w:r>
        <w:rPr>
          <w:rFonts w:ascii="STHeiti" w:hAnsi="STHeiti" w:eastAsia="STHeiti"/>
          <w:b/>
          <w:color w:val="AE2234"/>
          <w:sz w:val="22"/>
        </w:rPr>
        <w:t>的</w:t>
      </w:r>
      <w:r>
        <w:rPr>
          <w:rFonts w:ascii="STHeiti" w:hAnsi="STHeiti" w:eastAsia="STHeiti"/>
          <w:b w:val="0"/>
          <w:sz w:val="22"/>
        </w:rPr>
        <w:t>衫子瘋了你不要出奇我不會理你我的生命沒有理在那裡你知道嗎</w:t>
      </w:r>
    </w:p>
    <w:p>
      <w:r>
        <w:rPr>
          <w:rFonts w:ascii="STHeiti" w:hAnsi="STHeiti" w:eastAsia="STHeiti"/>
          <w:b/>
          <w:color w:val="947434"/>
          <w:sz w:val="18"/>
        </w:rPr>
        <w:t xml:space="preserve">[06:00]  </w:t>
      </w:r>
      <w:r>
        <w:rPr>
          <w:rFonts w:ascii="STHeiti" w:hAnsi="STHeiti" w:eastAsia="STHeiti"/>
          <w:b w:val="0"/>
          <w:sz w:val="22"/>
        </w:rPr>
        <w:t>你這麼假意別人怎麼做你知不知道自己要做什麼美國總統做什麼金奶的</w:t>
      </w:r>
      <w:r>
        <w:rPr>
          <w:rFonts w:ascii="STHeiti" w:hAnsi="STHeiti" w:eastAsia="STHeiti"/>
          <w:b/>
          <w:color w:val="AE2234"/>
          <w:sz w:val="22"/>
        </w:rPr>
        <w:t>一</w:t>
      </w:r>
      <w:r>
        <w:rPr>
          <w:rFonts w:ascii="STHeiti" w:hAnsi="STHeiti" w:eastAsia="STHeiti"/>
          <w:b w:val="0"/>
          <w:sz w:val="22"/>
        </w:rPr>
        <w:t>九七幾年被人用槍打瓜了是否很大件事知不知道當晚美國發生什麼事什麼事都沒有發生</w:t>
      </w:r>
      <w:r>
        <w:rPr>
          <w:rFonts w:ascii="STHeiti" w:hAnsi="STHeiti" w:eastAsia="STHeiti"/>
          <w:b/>
          <w:color w:val="AE2234"/>
          <w:sz w:val="22"/>
        </w:rPr>
        <w:t>個</w:t>
      </w:r>
      <w:r>
        <w:rPr>
          <w:rFonts w:ascii="STHeiti" w:hAnsi="STHeiti" w:eastAsia="STHeiti"/>
          <w:b w:val="0"/>
          <w:sz w:val="22"/>
        </w:rPr>
        <w:t>個繼續催立祝Happy Birthday死了個總統可能是你你死人你不要覺得自己的小雲和小雞很重要沒什麼觀眾的沒有人記得許智安的是喔是喔是喔有你許智安的沒有人記得你不要整個用別人的定位來定你自己做的事做得好不好好不好你自己知道的你今天去做保險你覺得好就説覺得不好就走説一下吧不會大肚的他真的幫你買了一張單是有得賠的嘛就算你不做那兩張單都有得賠你是不是叫兩個人吃白粉?用不著這麼緊張做的事有手臂筋怕有報應?怕有報應嗎?叫人買報應為什麼不積極一點?是不是?</w:t>
      </w:r>
    </w:p>
    <w:p>
      <w:r>
        <w:rPr>
          <w:rFonts w:ascii="STHeiti" w:hAnsi="STHeiti" w:eastAsia="STHeiti"/>
          <w:b/>
          <w:color w:val="947434"/>
          <w:sz w:val="18"/>
        </w:rPr>
        <w:t xml:space="preserve">[07:05]  </w:t>
      </w:r>
      <w:r>
        <w:rPr>
          <w:rFonts w:ascii="STHeiti" w:hAnsi="STHeiti" w:eastAsia="STHeiti"/>
          <w:b/>
          <w:color w:val="AE2234"/>
          <w:sz w:val="22"/>
        </w:rPr>
        <w:t>吸</w:t>
      </w:r>
      <w:r>
        <w:rPr>
          <w:rFonts w:ascii="STHeiti" w:hAnsi="STHeiti" w:eastAsia="STHeiti"/>
          <w:b w:val="0"/>
          <w:sz w:val="22"/>
        </w:rPr>
        <w:t>來機接著 吸班上之一課説明熱誠所帶來的影響力他在講課時興致非常高忙講到最激烈之處竟然把已自推到在強強的場合之下那天晚上我再上課之前正正地層撕了一個小時我想到過去再約翰成以及再新課時的彈球生涯我第一次瞭解到當時威脅我使我無法成為一位出色的推銷員當天晚上我所作的決定使我一生完全改觀我決心留下來推銷果然但是我要把我當年加入新港市對的哪種熱誠重新放入我的推銷身上請停你有無將你人生最厲害的熱誠例你曾經追過的女孩子想盡方法去後行捕她在學校接她這</w:t>
      </w:r>
      <w:r>
        <w:rPr>
          <w:rFonts w:ascii="STHeiti" w:hAnsi="STHeiti" w:eastAsia="STHeiti"/>
          <w:b/>
          <w:color w:val="AE2234"/>
          <w:sz w:val="22"/>
        </w:rPr>
        <w:t>件</w:t>
      </w:r>
      <w:r>
        <w:rPr>
          <w:rFonts w:ascii="STHeiti" w:hAnsi="STHeiti" w:eastAsia="STHeiti"/>
          <w:b w:val="0"/>
          <w:sz w:val="22"/>
        </w:rPr>
        <w:t>事曾經有些是好熱誠的既然你覺得如果這個工作就是你的將來你的生命</w:t>
      </w:r>
    </w:p>
    <w:p>
      <w:r>
        <w:rPr>
          <w:rFonts w:ascii="STHeiti" w:hAnsi="STHeiti" w:eastAsia="STHeiti"/>
          <w:b/>
          <w:color w:val="947434"/>
          <w:sz w:val="18"/>
        </w:rPr>
        <w:t xml:space="preserve">[07:59]  </w:t>
      </w:r>
      <w:r>
        <w:rPr>
          <w:rFonts w:ascii="STHeiti" w:hAnsi="STHeiti" w:eastAsia="STHeiti"/>
          <w:b w:val="0"/>
          <w:sz w:val="22"/>
        </w:rPr>
        <w:t>是你的事業,是你的人生目標為何你不將最熱誠的動力重新投入你的工作?這對任何人都沒有影響,但對自己沒有影響但你繼續飾演,記住他剛才説過只要你決定你才可以</w:t>
      </w:r>
      <w:r>
        <w:rPr>
          <w:rFonts w:ascii="STHeiti" w:hAnsi="STHeiti" w:eastAsia="STHeiti"/>
          <w:b/>
          <w:color w:val="AE2234"/>
          <w:sz w:val="22"/>
        </w:rPr>
        <w:t>而</w:t>
      </w:r>
      <w:r>
        <w:rPr>
          <w:rFonts w:ascii="STHeiti" w:hAnsi="STHeiti" w:eastAsia="STHeiti"/>
          <w:b w:val="0"/>
          <w:sz w:val="22"/>
        </w:rPr>
        <w:t>成你不決定你沒得而成,沒有人擊會到你現在他要決定他一決心,要做一步驗把全新港隊的熱誠重新投入他的保險推銷我不信,每個人推銷到,是我推銷不到幾萬人做到的事,只係我做不到,我唔信最終係有到車牌,有啲新牌仔揸車冇驚我成日都覺得,個個揸車都比我好,因為我揸住個車好疼雞呀跟住我坐DX嘅時候,我經常都問DX司機佢揸得好舒服呀我點解你插得咁厲害嘅?係呀,揸得多就得架啦,傻仔,越揸越要揸嘩,呢句話真係簡單嘅一句我入咗心喎點解你見下咁蛇龜呀?見得少</w:t>
      </w:r>
    </w:p>
    <w:p>
      <w:r>
        <w:rPr>
          <w:rFonts w:ascii="STHeiti" w:hAnsi="STHeiti" w:eastAsia="STHeiti"/>
          <w:b/>
          <w:color w:val="947434"/>
          <w:sz w:val="18"/>
        </w:rPr>
        <w:t xml:space="preserve">[09:03]  </w:t>
      </w:r>
      <w:r>
        <w:rPr>
          <w:rFonts w:ascii="STHeiti" w:hAnsi="STHeiti" w:eastAsia="STHeiti"/>
          <w:b w:val="0"/>
          <w:sz w:val="22"/>
        </w:rPr>
        <w:t>越怕越要堅堅口就熟手三兩事都搞定了再講一講反面以前我們沒有辦法應對走就走不講就不講了很聰明看你幾時入醫院</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7/8</w:t>
      </w:r>
    </w:p>
    <w:p>
      <w:r>
        <w:rPr>
          <w:rFonts w:ascii="STHeiti" w:hAnsi="STHeiti" w:eastAsia="STHeiti"/>
          <w:b/>
          <w:color w:val="947434"/>
          <w:sz w:val="18"/>
        </w:rPr>
        <w:t xml:space="preserve">[00:02]  </w:t>
      </w:r>
      <w:r>
        <w:rPr>
          <w:rFonts w:ascii="STHeiti" w:hAnsi="STHeiti" w:eastAsia="STHeiti"/>
          <w:b w:val="0"/>
          <w:sz w:val="22"/>
        </w:rPr>
        <w:t>見一下見口就熟手三兩事搞定了不要再説了再説了反面以前我們沒有辦法應對走就走不説就不説很美美看你幾時喝醫院但當你被拒絕得多的時候你就很容易應對為何不勞氣不説就不説你</w:t>
      </w:r>
      <w:r>
        <w:rPr>
          <w:rFonts w:ascii="STHeiti" w:hAnsi="STHeiti" w:eastAsia="STHeiti"/>
          <w:b/>
          <w:color w:val="AE2234"/>
          <w:sz w:val="22"/>
        </w:rPr>
        <w:t>生</w:t>
      </w:r>
      <w:r>
        <w:rPr>
          <w:rFonts w:ascii="STHeiti" w:hAnsi="STHeiti" w:eastAsia="STHeiti"/>
          <w:b w:val="0"/>
          <w:sz w:val="22"/>
        </w:rPr>
        <w:t>氣</w:t>
      </w:r>
      <w:r>
        <w:rPr>
          <w:rFonts w:ascii="STHeiti" w:hAnsi="STHeiti" w:eastAsia="STHeiti"/>
          <w:b/>
          <w:color w:val="AE2234"/>
          <w:sz w:val="22"/>
        </w:rPr>
        <w:t>要</w:t>
      </w:r>
      <w:r>
        <w:rPr>
          <w:rFonts w:ascii="STHeiti" w:hAnsi="STHeiti" w:eastAsia="STHeiti"/>
          <w:b/>
          <w:color w:val="AE2234"/>
          <w:sz w:val="22"/>
        </w:rPr>
        <w:t>説</w:t>
      </w:r>
      <w:r>
        <w:rPr>
          <w:rFonts w:ascii="STHeiti" w:hAnsi="STHeiti" w:eastAsia="STHeiti"/>
          <w:b w:val="0"/>
          <w:sz w:val="22"/>
        </w:rPr>
        <w:t>這件事嚇死人了答應你以後在你面前你都不説了不行吧好些</w:t>
      </w:r>
      <w:r>
        <w:rPr>
          <w:rFonts w:ascii="STHeiti" w:hAnsi="STHeiti" w:eastAsia="STHeiti"/>
          <w:b/>
          <w:color w:val="AE2234"/>
          <w:sz w:val="22"/>
        </w:rPr>
        <w:t>沒有</w:t>
      </w:r>
      <w:r>
        <w:rPr>
          <w:rFonts w:ascii="STHeiti" w:hAnsi="STHeiti" w:eastAsia="STHeiti"/>
          <w:b w:val="0"/>
          <w:sz w:val="22"/>
        </w:rPr>
        <w:t xml:space="preserve"> 青春沒那麼厲害 嚇死人了為什麼一説</w:t>
      </w:r>
      <w:r>
        <w:rPr>
          <w:rFonts w:ascii="STHeiti" w:hAnsi="STHeiti" w:eastAsia="STHeiti"/>
          <w:b/>
          <w:color w:val="AE2234"/>
          <w:sz w:val="22"/>
        </w:rPr>
        <w:t>到</w:t>
      </w:r>
      <w:r>
        <w:rPr>
          <w:rFonts w:ascii="STHeiti" w:hAnsi="STHeiti" w:eastAsia="STHeiti"/>
          <w:b w:val="0"/>
          <w:sz w:val="22"/>
        </w:rPr>
        <w:t>這麼猛一</w:t>
      </w:r>
      <w:r>
        <w:rPr>
          <w:rFonts w:ascii="STHeiti" w:hAnsi="STHeiti" w:eastAsia="STHeiti"/>
          <w:b/>
          <w:color w:val="AE2234"/>
          <w:sz w:val="22"/>
        </w:rPr>
        <w:t>就</w:t>
      </w:r>
      <w:r>
        <w:rPr>
          <w:rFonts w:ascii="STHeiti" w:hAnsi="STHeiti" w:eastAsia="STHeiti"/>
          <w:b w:val="0"/>
          <w:sz w:val="22"/>
        </w:rPr>
        <w:t>可以再説説我叫你洗錢是壞人 我叫你儲錢 有什麼可能是壞人有時候給家裡的花筆錢</w:t>
      </w:r>
      <w:r>
        <w:rPr>
          <w:rFonts w:ascii="STHeiti" w:hAnsi="STHeiti" w:eastAsia="STHeiti"/>
          <w:b/>
          <w:color w:val="AE2234"/>
          <w:sz w:val="22"/>
        </w:rPr>
        <w:t>是</w:t>
      </w:r>
      <w:r>
        <w:rPr>
          <w:rFonts w:ascii="STHeiti" w:hAnsi="STHeiti" w:eastAsia="STHeiti"/>
          <w:b/>
          <w:color w:val="AE2234"/>
          <w:sz w:val="22"/>
        </w:rPr>
        <w:t>活</w:t>
      </w:r>
      <w:r>
        <w:rPr>
          <w:rFonts w:ascii="STHeiti" w:hAnsi="STHeiti" w:eastAsia="STHeiti"/>
          <w:b w:val="0"/>
          <w:sz w:val="22"/>
        </w:rPr>
        <w:t>動的不是我家嘛 你家嘛 沒有事就拿回還有利息 説真的不買本子就洗了有些錢是靜回來 不是找回來有病人幫你走於虐費 有什麼不好人生賺錢只有40年 20 到60但有權洗錢花到80是不是應該將40年賺回來的錢平均分開60年用先</w:t>
      </w:r>
    </w:p>
    <w:p>
      <w:r>
        <w:rPr>
          <w:rFonts w:ascii="STHeiti" w:hAnsi="STHeiti" w:eastAsia="STHeiti"/>
          <w:b/>
          <w:color w:val="947434"/>
          <w:sz w:val="18"/>
        </w:rPr>
        <w:t xml:space="preserve">[01:01]  </w:t>
      </w:r>
      <w:r>
        <w:rPr>
          <w:rFonts w:ascii="STHeiti" w:hAnsi="STHeiti" w:eastAsia="STHeiti"/>
          <w:b w:val="0"/>
          <w:sz w:val="22"/>
        </w:rPr>
        <w:t>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講</w:t>
      </w:r>
    </w:p>
    <w:p>
      <w:r>
        <w:rPr>
          <w:rFonts w:ascii="STHeiti" w:hAnsi="STHeiti" w:eastAsia="STHeiti"/>
          <w:b/>
          <w:color w:val="947434"/>
          <w:sz w:val="18"/>
        </w:rPr>
        <w:t xml:space="preserve">[01:31]  </w:t>
      </w:r>
      <w:r>
        <w:rPr>
          <w:rFonts w:ascii="STHeiti" w:hAnsi="STHeiti" w:eastAsia="STHeiti"/>
          <w:b w:val="0"/>
          <w:sz w:val="22"/>
        </w:rPr>
        <w:t>介紹客人給你,請你吃飯,你信不信?他請你吃飯,他跟你説保險,客人出來買,請你吃飯,為什麼?因為那些人有錢,富貴,得閒,只想幫人,信不信有這些人?為什麼我不認識這些人?因為你不是這些人,當你成為這些人,你身邊會有很多這些人,我很多客人都有錢,他介紹生意給我做,不會叫他拿回</w:t>
      </w:r>
      <w:r>
        <w:rPr>
          <w:rFonts w:ascii="STHeiti" w:hAnsi="STHeiti" w:eastAsia="STHeiti"/>
          <w:b/>
          <w:color w:val="AE2234"/>
          <w:sz w:val="22"/>
        </w:rPr>
        <w:t>用,</w:t>
      </w:r>
      <w:r>
        <w:rPr>
          <w:rFonts w:ascii="STHeiti" w:hAnsi="STHeiti" w:eastAsia="STHeiti"/>
          <w:b w:val="0"/>
          <w:sz w:val="22"/>
        </w:rPr>
        <w:t>你沒有辱他,給回用他,明白嗎?見得多就不同了,跟住,謝謝聽,你可唔可以有這個決定聽我開始見我開始喇,所有人見到你這個業務員是他一生人見到最熱誠的那個請你釋</w:t>
      </w:r>
      <w:r>
        <w:rPr>
          <w:rFonts w:ascii="STHeiti" w:hAnsi="STHeiti" w:eastAsia="STHeiti"/>
          <w:b/>
          <w:color w:val="AE2234"/>
          <w:sz w:val="22"/>
        </w:rPr>
        <w:t>演</w:t>
      </w:r>
      <w:r>
        <w:rPr>
          <w:rFonts w:ascii="STHeiti" w:hAnsi="STHeiti" w:eastAsia="STHeiti"/>
          <w:b w:val="0"/>
          <w:sz w:val="22"/>
        </w:rPr>
        <w:t>這個角色好快你就成功</w:t>
      </w:r>
    </w:p>
    <w:p>
      <w:r>
        <w:rPr>
          <w:rFonts w:ascii="STHeiti" w:hAnsi="STHeiti" w:eastAsia="STHeiti"/>
          <w:b/>
          <w:color w:val="947434"/>
          <w:sz w:val="18"/>
        </w:rPr>
        <w:t xml:space="preserve">[02:26]  </w:t>
      </w:r>
      <w:r>
        <w:rPr>
          <w:rFonts w:ascii="STHeiti" w:hAnsi="STHeiti" w:eastAsia="STHeiti"/>
          <w:b w:val="0"/>
          <w:sz w:val="22"/>
        </w:rPr>
        <w:t>但你繼續釋放一個懶不在乎的人你永遠都不會想因為為甚麼? 得你可以決定才可以完成繼續談話時我注意到他在某一點上警錯直了身子增大了眼睛但是他卻沒有打斷我們的談話只不過不是提出一些問題你也許會覺得他是否對我不感興趣呢完全不是他買了我們保險這位先生叫做愛爾愛蒙斯是費城的一位古物商人他很快成為我們好朋友而且對我的後的生意有非常大的説明停一停你知不知道為何他會增大眼睛打斷他的談話因為其實原來他聽我説的你要記住有的人有我講的</w:t>
      </w:r>
    </w:p>
    <w:p>
      <w:r>
        <w:rPr>
          <w:rFonts w:ascii="STHeiti" w:hAnsi="STHeiti" w:eastAsia="STHeiti"/>
          <w:b/>
          <w:color w:val="947434"/>
          <w:sz w:val="18"/>
        </w:rPr>
        <w:t xml:space="preserve">[03:14]  </w:t>
      </w:r>
      <w:r>
        <w:rPr>
          <w:rFonts w:ascii="STHeiti" w:hAnsi="STHeiti" w:eastAsia="STHeiti"/>
          <w:b w:val="0"/>
          <w:sz w:val="22"/>
        </w:rPr>
        <w:t>或者聽過,他不會聽過,聽過都不會記得他懂保險的東西絕對沒有可能比你多,對不對?就算他懂的三,你都會是四他是沒有可能懂保險比你多的,明白嗎?所以你説那段時間那種熱誠就是最大的吸引力,令對方專注你因為你很熱誠,老長説,但是你經常裝作懶得在乎,這份是保險來的,OK的,站一距離,裡面有些數字你看,對不對?花旗啊我們假保險</w:t>
      </w:r>
      <w:r>
        <w:rPr>
          <w:rFonts w:ascii="STHeiti" w:hAnsi="STHeiti" w:eastAsia="STHeiti"/>
          <w:b/>
          <w:color w:val="AE2234"/>
          <w:sz w:val="22"/>
        </w:rPr>
        <w:t>的</w:t>
      </w:r>
      <w:r>
        <w:rPr>
          <w:rFonts w:ascii="STHeiti" w:hAnsi="STHeiti" w:eastAsia="STHeiti"/>
          <w:b/>
          <w:color w:val="AE2234"/>
          <w:sz w:val="22"/>
        </w:rPr>
        <w:t>報</w:t>
      </w:r>
      <w:r>
        <w:rPr>
          <w:rFonts w:ascii="STHeiti" w:hAnsi="STHeiti" w:eastAsia="STHeiti"/>
          <w:b w:val="0"/>
          <w:sz w:val="22"/>
        </w:rPr>
        <w:t>告數是假得很熱誠的陳生這個寶額就要幫你做了500萬即是説那個頭寶人如果不幸死亡他老婆就立即拿到這500萬找他生前還沒找的數目什麼數目例如他出陳</w:t>
      </w:r>
      <w:r>
        <w:rPr>
          <w:rFonts w:ascii="STHeiti" w:hAnsi="STHeiti" w:eastAsia="STHeiti"/>
          <w:b/>
          <w:color w:val="AE2234"/>
          <w:sz w:val="22"/>
        </w:rPr>
        <w:t>大</w:t>
      </w:r>
      <w:r>
        <w:rPr>
          <w:rFonts w:ascii="STHeiti" w:hAnsi="STHeiti" w:eastAsia="STHeiti"/>
          <w:b w:val="0"/>
          <w:sz w:val="22"/>
        </w:rPr>
        <w:t>鴿的權利公元或者他兒子隔費還未給低或者死之後他死之後他怎麼做?很貴的或者死之前沒人借錢很多數找他老婆就會立即拿到這筆錢找他你這種熱誠代表你沒有説謊就是一種未定除非你決定沒有人開了</w:t>
      </w:r>
      <w:r>
        <w:rPr>
          <w:rFonts w:ascii="STHeiti" w:hAnsi="STHeiti" w:eastAsia="STHeiti"/>
          <w:b/>
          <w:color w:val="AE2234"/>
          <w:sz w:val="22"/>
        </w:rPr>
        <w:t>得</w:t>
      </w:r>
      <w:r>
        <w:rPr>
          <w:rFonts w:ascii="STHeiti" w:hAnsi="STHeiti" w:eastAsia="STHeiti"/>
          <w:b w:val="0"/>
          <w:sz w:val="22"/>
        </w:rPr>
        <w:t>到但是續飾演</w:t>
      </w:r>
    </w:p>
    <w:p>
      <w:r>
        <w:rPr>
          <w:rFonts w:ascii="STHeiti" w:hAnsi="STHeiti" w:eastAsia="STHeiti"/>
          <w:b/>
          <w:color w:val="947434"/>
          <w:sz w:val="18"/>
        </w:rPr>
        <w:t xml:space="preserve">[04:22]  </w:t>
      </w:r>
      <w:r>
        <w:rPr>
          <w:rFonts w:ascii="STHeiti" w:hAnsi="STHeiti" w:eastAsia="STHeiti"/>
          <w:b w:val="0"/>
          <w:sz w:val="22"/>
        </w:rPr>
        <w:t>但這些腳等</w:t>
      </w:r>
      <w:r>
        <w:rPr>
          <w:rFonts w:ascii="STHeiti" w:hAnsi="STHeiti" w:eastAsia="STHeiti"/>
          <w:b/>
          <w:color w:val="AE2234"/>
          <w:sz w:val="22"/>
        </w:rPr>
        <w:t>卡</w:t>
      </w:r>
      <w:r>
        <w:rPr>
          <w:rFonts w:ascii="STHeiti" w:hAnsi="STHeiti" w:eastAsia="STHeiti"/>
          <w:b w:val="0"/>
          <w:sz w:val="22"/>
        </w:rPr>
        <w:t>著你,明天開始我見所有客人都要在他心裡面追熱誠那種你這種熱誠是一個很大很大的分別你試試你出去做</w:t>
      </w:r>
      <w:r>
        <w:rPr>
          <w:rFonts w:ascii="STHeiti" w:hAnsi="STHeiti" w:eastAsia="STHeiti"/>
          <w:b/>
          <w:color w:val="AE2234"/>
          <w:sz w:val="22"/>
        </w:rPr>
        <w:t>re</w:t>
      </w:r>
      <w:r>
        <w:rPr>
          <w:rFonts w:ascii="STHeiti" w:hAnsi="STHeiti" w:eastAsia="STHeiti"/>
          <w:b w:val="0"/>
          <w:sz w:val="22"/>
        </w:rPr>
        <w:t>quire做call見朋友你不斷變成熱誠,就不同我試過有一次在</w:t>
      </w:r>
      <w:r>
        <w:rPr>
          <w:rFonts w:ascii="STHeiti" w:hAnsi="STHeiti" w:eastAsia="STHeiti"/>
          <w:b/>
          <w:color w:val="AE2234"/>
          <w:sz w:val="22"/>
        </w:rPr>
        <w:t>我</w:t>
      </w:r>
      <w:r>
        <w:rPr>
          <w:rFonts w:ascii="STHeiti" w:hAnsi="STHeiti" w:eastAsia="STHeiti"/>
          <w:b w:val="0"/>
          <w:sz w:val="22"/>
        </w:rPr>
        <w:t>成為真正的推銷員,以成所帶來的魅力使我再事業上的繁風信,就像我在新港市所遇到的奇蹟一樣,我不希望你誤會所謂熱誠是輝舞拳頭,但是如果你必須輝舞拳頭,才能使你自己產生勇氣,哪位何不繼續這樣做呢?我心得者其中的奧妙,每當我強敵自己表現出一本熱誠的無恙事,我不要好久,就真正覺得自己對工作的熱誠與積極。</w:t>
      </w:r>
    </w:p>
    <w:p>
      <w:r>
        <w:rPr>
          <w:rFonts w:ascii="STHeiti" w:hAnsi="STHeiti" w:eastAsia="STHeiti"/>
          <w:b/>
          <w:color w:val="947434"/>
          <w:sz w:val="18"/>
        </w:rPr>
        <w:t xml:space="preserve">[05:08]  </w:t>
      </w:r>
      <w:r>
        <w:rPr>
          <w:rFonts w:ascii="STHeiti" w:hAnsi="STHeiti" w:eastAsia="STHeiti"/>
          <w:b w:val="0"/>
          <w:sz w:val="22"/>
        </w:rPr>
        <w:t>飾演一個熱誠的人很快就立即變成一個熱誠的人剛才我還沒出來講課之前我在裡面都很睏因為我昨天睡得不多但是現在你出來講完課之後我真的一</w:t>
      </w:r>
      <w:r>
        <w:rPr>
          <w:rFonts w:ascii="STHeiti" w:hAnsi="STHeiti" w:eastAsia="STHeiti"/>
          <w:b/>
          <w:color w:val="AE2234"/>
          <w:sz w:val="22"/>
        </w:rPr>
        <w:t>會</w:t>
      </w:r>
      <w:r>
        <w:rPr>
          <w:rFonts w:ascii="STHeiti" w:hAnsi="STHeiti" w:eastAsia="STHeiti"/>
          <w:b w:val="0"/>
          <w:sz w:val="22"/>
        </w:rPr>
        <w:t>兒飾演一個熱誠的人我就已經不記得自己的眼神不過講講又好像有點眼神明明當你飾演了就沒問題你飾演很好玩的真的我們去到哪個地方去來的地方很靜我們一去到整個場就會熱鬧了因為我們會出去給人家喂 喂 喂 喂 喂 喂 喂 喂 喂 喂 喂 喂 喂 喂 喂 喂 喂 喂 喂 喂 喂 喂 喂 喂 喂 喂 喂 喂 喂 喂 喂 喂 喂 喂 喂 喂 喂 喂 喂 喂 喂 喂 喂 喂 喂 喂</w:t>
      </w:r>
    </w:p>
    <w:p>
      <w:r>
        <w:rPr>
          <w:rFonts w:ascii="STHeiti" w:hAnsi="STHeiti" w:eastAsia="STHeiti"/>
          <w:b/>
          <w:color w:val="947434"/>
          <w:sz w:val="18"/>
        </w:rPr>
        <w:t xml:space="preserve">[05:38]  </w:t>
      </w:r>
      <w:r>
        <w:rPr>
          <w:rFonts w:ascii="STHeiti" w:hAnsi="STHeiti" w:eastAsia="STHeiti"/>
          <w:b w:val="0"/>
          <w:sz w:val="22"/>
        </w:rPr>
        <w:t>當然要大隻先啦你去到哪裡都會搞</w:t>
      </w:r>
      <w:r>
        <w:rPr>
          <w:rFonts w:ascii="STHeiti" w:hAnsi="STHeiti" w:eastAsia="STHeiti"/>
          <w:b/>
          <w:color w:val="AE2234"/>
          <w:sz w:val="22"/>
        </w:rPr>
        <w:t>性</w:t>
      </w:r>
      <w:r>
        <w:rPr>
          <w:rFonts w:ascii="STHeiti" w:hAnsi="STHeiti" w:eastAsia="STHeiti"/>
          <w:b w:val="0"/>
          <w:sz w:val="22"/>
        </w:rPr>
        <w:t>那裡適應一個熱誠的人那裡就會熱誠跟著你就變成那個熱誠的一部分但都是那句除非你決定沒有人幫到你做適應一個熱誠的人講保險試一個這樣就行講什麼?買啦!那就很斯拉你覺得這樣斯拉就不要這樣説真誠是很重要的有時呢我記得那時候我跟我姐姐講保險我剛剛做他不太喜歡買保險箱我跟他説了很久他也不買總之他會計算我當時跟他説一句話我問他</w:t>
      </w:r>
      <w:r>
        <w:rPr>
          <w:rFonts w:ascii="STHeiti" w:hAnsi="STHeiti" w:eastAsia="STHeiti"/>
          <w:b/>
          <w:color w:val="AE2234"/>
          <w:sz w:val="22"/>
        </w:rPr>
        <w:t>家</w:t>
      </w:r>
      <w:r>
        <w:rPr>
          <w:rFonts w:ascii="STHeiti" w:hAnsi="STHeiti" w:eastAsia="STHeiti"/>
          <w:b w:val="0"/>
          <w:sz w:val="22"/>
        </w:rPr>
        <w:t>姐我想問你你弟弟我是你弟弟我如果今天有一樣東西賣給你我又擁摘但會害死你你猜你弟弟我會不會賣給你會還是不會當然不會那你知不知道為什麼我不停想你買你敢不敢想敢不敢想我真的想你好</w:t>
      </w:r>
    </w:p>
    <w:p>
      <w:r>
        <w:rPr>
          <w:rFonts w:ascii="STHeiti" w:hAnsi="STHeiti" w:eastAsia="STHeiti"/>
          <w:b/>
          <w:color w:val="947434"/>
          <w:sz w:val="18"/>
        </w:rPr>
        <w:t xml:space="preserve">[06:44]  </w:t>
      </w:r>
      <w:r>
        <w:rPr>
          <w:rFonts w:ascii="STHeiti" w:hAnsi="STHeiti" w:eastAsia="STHeiti"/>
          <w:b w:val="0"/>
          <w:sz w:val="22"/>
        </w:rPr>
        <w:t>我真的覺得對你有用這種叫做熱誠 賣啦沒有人賣保險傾家蕩產的只會有些人沒有賣保險傾家蕩產的説一次就知道了沒有人賣保險傾家蕩產的熱誠咩沒有人會賣保險傾家蕩產勸他勸他勸他但有人沒有賣保險傾家蕩產這樣也要做熱誠面試吧真誠一點吧你有熱誠你就一個很厲害的人繼續再往32年的推銷員生危重我曾經看過多數的推銷員憑著這種熱誠的精神而使自己的收入節節升高我們有看過許多推銷員因為工作不大敬而一決不振</w:t>
      </w:r>
      <w:r>
        <w:rPr>
          <w:rFonts w:ascii="STHeiti" w:hAnsi="STHeiti" w:eastAsia="STHeiti"/>
          <w:b/>
          <w:color w:val="AE2234"/>
          <w:sz w:val="22"/>
        </w:rPr>
        <w:t>有</w:t>
      </w:r>
      <w:r>
        <w:rPr>
          <w:rFonts w:ascii="STHeiti" w:hAnsi="STHeiti" w:eastAsia="STHeiti"/>
          <w:b w:val="0"/>
          <w:sz w:val="22"/>
        </w:rPr>
        <w:t>沒有人一決不振是因為他表現都不熱誠大把這些人</w:t>
      </w:r>
    </w:p>
    <w:p>
      <w:r>
        <w:rPr>
          <w:rFonts w:ascii="STHeiti" w:hAnsi="STHeiti" w:eastAsia="STHeiti"/>
          <w:b/>
          <w:color w:val="947434"/>
          <w:sz w:val="18"/>
        </w:rPr>
        <w:t xml:space="preserve">[07:43]  </w:t>
      </w:r>
      <w:r>
        <w:rPr>
          <w:rFonts w:ascii="STHeiti" w:hAnsi="STHeiti" w:eastAsia="STHeiti"/>
          <w:b w:val="0"/>
          <w:sz w:val="22"/>
        </w:rPr>
        <w:t>如果我要做leader,我要出去做required agent,他看到我這個態度,我那麼熱誠的態度,他跟我的機會都跟你的機會高了你認為,是不是一個人很熱誠?就是説如果你周星馳都可以看他,你會説,好白好笑,一定要看其實他沒有知道裡面説什麼的,你沒有告訴他,周星馳都可以看你這個熱誠就</w:t>
      </w:r>
      <w:r>
        <w:rPr>
          <w:rFonts w:ascii="STHeiti" w:hAnsi="STHeiti" w:eastAsia="STHeiti"/>
          <w:b/>
          <w:color w:val="AE2234"/>
          <w:sz w:val="22"/>
        </w:rPr>
        <w:t>C</w:t>
      </w:r>
      <w:r>
        <w:rPr>
          <w:rFonts w:ascii="STHeiti" w:hAnsi="STHeiti" w:eastAsia="STHeiti"/>
          <w:b w:val="0"/>
          <w:sz w:val="22"/>
        </w:rPr>
        <w:t>osme了他去看但有些人很衰格的嘛很難説好不好看過那個人的那個不同目那我就覺得OK囉頂你不如收聲不要説是不是啊?就是你講這些話還難聽個粗口的熱誠一點,好像誠一樣有誠擔的,相信我不會買錯,水菜沒有買沒有人買保險,傾家蕩產的只要有人沒有買保險,傾家蕩產的</w:t>
      </w:r>
      <w:r>
        <w:rPr>
          <w:rFonts w:ascii="STHeiti" w:hAnsi="STHeiti" w:eastAsia="STHeiti"/>
          <w:b/>
          <w:color w:val="AE2234"/>
          <w:sz w:val="22"/>
        </w:rPr>
        <w:t>錢</w:t>
      </w:r>
      <w:r>
        <w:rPr>
          <w:rFonts w:ascii="STHeiti" w:hAnsi="STHeiti" w:eastAsia="STHeiti"/>
          <w:b w:val="0"/>
          <w:sz w:val="22"/>
        </w:rPr>
        <w:t>啊,馬上</w:t>
      </w:r>
    </w:p>
    <w:p>
      <w:r>
        <w:rPr>
          <w:rFonts w:ascii="STHeiti" w:hAnsi="STHeiti" w:eastAsia="STHeiti"/>
          <w:b/>
          <w:color w:val="947434"/>
          <w:sz w:val="18"/>
        </w:rPr>
        <w:t xml:space="preserve">[08:35]  </w:t>
      </w:r>
      <w:r>
        <w:rPr>
          <w:rFonts w:ascii="STHeiti" w:hAnsi="STHeiti" w:eastAsia="STHeiti"/>
          <w:b w:val="0"/>
          <w:sz w:val="22"/>
        </w:rPr>
        <w:t>我堅信熱誠時推銷完成功的唯一條件舉個例內説等等是唯一條件不易發門只有一個條件就是你要很喜歡推銷保險人家才會幫你買保險如果你繼續升一個懶不在乎的人你就會自作自受我認識了一位保險權威人士他對保險的知識足夠寫一本書但是他卻沒有辦法靠推銷保險為生為什麼因為他權罰對推銷保險的熱誠我們外認識一位推銷員他對保險知識不及前者的十分之一但是他靠他推銷保險致富而且只過了二十年就光明退休這位人聽就是史坦萊吉他斯他現在快樂地住在麥亞文而他</w:t>
      </w:r>
      <w:r>
        <w:rPr>
          <w:rFonts w:ascii="STHeiti" w:hAnsi="STHeiti" w:eastAsia="STHeiti"/>
          <w:b/>
          <w:color w:val="AE2234"/>
          <w:sz w:val="22"/>
        </w:rPr>
        <w:t>已經</w:t>
      </w:r>
      <w:r>
        <w:rPr>
          <w:rFonts w:ascii="STHeiti" w:hAnsi="STHeiti" w:eastAsia="STHeiti"/>
          <w:b w:val="0"/>
          <w:sz w:val="22"/>
        </w:rPr>
        <w:t>成功並不期待功夫的知識是因為他對這份工作的意識與染外剛才他講了有一個人他的保險知識足夠他寫一本書</w:t>
      </w:r>
    </w:p>
    <w:p>
      <w:r>
        <w:rPr>
          <w:rFonts w:ascii="STHeiti" w:hAnsi="STHeiti" w:eastAsia="STHeiti"/>
          <w:b/>
          <w:color w:val="947434"/>
          <w:sz w:val="18"/>
        </w:rPr>
        <w:t xml:space="preserve">[09:32]  </w:t>
      </w:r>
      <w:r>
        <w:rPr>
          <w:rFonts w:ascii="STHeiti" w:hAnsi="STHeiti" w:eastAsia="STHeiti"/>
          <w:b w:val="0"/>
          <w:sz w:val="22"/>
        </w:rPr>
        <w:t>但他不可以靠推銷保險,為甚麼?因為他對推銷保險沒甚麼</w:t>
      </w:r>
      <w:r>
        <w:rPr>
          <w:rFonts w:ascii="STHeiti" w:hAnsi="STHeiti" w:eastAsia="STHeiti"/>
          <w:b/>
          <w:color w:val="AE2234"/>
          <w:sz w:val="22"/>
        </w:rPr>
        <w:t>有,</w:t>
      </w:r>
      <w:r>
        <w:rPr>
          <w:rFonts w:ascii="STHeiti" w:hAnsi="STHeiti" w:eastAsia="STHeiti"/>
          <w:b w:val="0"/>
          <w:sz w:val="22"/>
        </w:rPr>
        <w:t>聽説保險博士和保險小反的故事有一天,有個保險博士對保險的知識,全部都認識,甚麼都認識,甚麼都認識,保險博士太厲害了,問他甚麼都得核保,説公司</w:t>
      </w:r>
      <w:r>
        <w:rPr>
          <w:rFonts w:ascii="STHeiti" w:hAnsi="STHeiti" w:eastAsia="STHeiti"/>
          <w:b/>
          <w:color w:val="AE2234"/>
          <w:sz w:val="22"/>
        </w:rPr>
        <w:t>P</w:t>
      </w:r>
      <w:r>
        <w:rPr>
          <w:rFonts w:ascii="STHeiti" w:hAnsi="STHeiti" w:eastAsia="STHeiti"/>
          <w:b w:val="0"/>
          <w:sz w:val="22"/>
        </w:rPr>
        <w:t>orter,熟得不得了,Underweighting都不夠他熟的保險博士嘛但他不喜歡見客因為他根本沒有熱誠去見客他每次去見客又要轉用鬧人又要問不好意思,我例前説過他絕對不喜歡很陰功的我覺得,老實講你做不喜歡做的事,你跟坐牢更慘的坐牢所以真的不想做,真的不要做,真的,好慘</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败部复活ep01 8/8</w:t>
      </w:r>
    </w:p>
    <w:p>
      <w:r>
        <w:rPr>
          <w:rFonts w:ascii="STHeiti" w:hAnsi="STHeiti" w:eastAsia="STHeiti"/>
          <w:b/>
          <w:color w:val="947434"/>
          <w:sz w:val="18"/>
        </w:rPr>
        <w:t xml:space="preserve">[00:02]  </w:t>
      </w:r>
      <w:r>
        <w:rPr>
          <w:rFonts w:ascii="STHeiti" w:hAnsi="STHeiti" w:eastAsia="STHeiti"/>
          <w:b w:val="0"/>
          <w:sz w:val="22"/>
        </w:rPr>
        <w:t>所以真的不想做,真的沒有做,真的很慘一個保險小販,他很熱誠推銷保險,但他不懂產品,他又不懂專業,然後這個保險小販又一生保險博士合作,不如我們合作,為什麼?一是你又懂得那麼多東西,但你又不是貴,不應該抬頭露面,我們和讀得衰死要爛命一條,是不是?我出去負責差總之我不懂答,你站後面,我來出來幫我答,一起合作好不好?博士想想看,這也不錯</w:t>
      </w:r>
      <w:r>
        <w:rPr>
          <w:rFonts w:ascii="STHeiti" w:hAnsi="STHeiti" w:eastAsia="STHeiti"/>
          <w:b/>
          <w:color w:val="AE2234"/>
          <w:sz w:val="22"/>
        </w:rPr>
        <w:t>啊</w:t>
      </w:r>
      <w:r>
        <w:rPr>
          <w:rFonts w:ascii="STHeiti" w:hAnsi="STHeiti" w:eastAsia="STHeiti"/>
          <w:b w:val="0"/>
          <w:sz w:val="22"/>
        </w:rPr>
        <w:t>那好吧,算了,給面你而已,和你合作吧那大家合作吧,那小丸天天出家見客那小丸在隔壁放著他那小丸談到真的不行的時候,你等等,我不要緊我有個專家,那一個博士出來解釋保險不只是保障那麼簡單的,它有一張圍足的功能可以給錢下一代,不需要經過法律程序圍一張不需要做一個爭議的圍足可以做繼承的工作,有機會信得説一大宅專業</w:t>
      </w:r>
    </w:p>
    <w:p>
      <w:r>
        <w:rPr>
          <w:rFonts w:ascii="STHeiti" w:hAnsi="STHeiti" w:eastAsia="STHeiti"/>
          <w:b/>
          <w:color w:val="947434"/>
          <w:sz w:val="18"/>
        </w:rPr>
        <w:t xml:space="preserve">[00:56]  </w:t>
      </w:r>
      <w:r>
        <w:rPr>
          <w:rFonts w:ascii="STHeiti" w:hAnsi="STHeiti" w:eastAsia="STHeiti"/>
          <w:b w:val="0"/>
          <w:sz w:val="22"/>
        </w:rPr>
        <w:t>是甚麼好東西?好,幫你埋了,大家合作得非常好兩個大家join call一起合作就行了,兩個都MDRT一年後有人要要求插火你猜誰要要求插火呢?博士還是小販?為甚麼小販要插火?頂你,你認識的我都認識用甚麼保險有多難?不是死陪就病陪的有多難?但那個保險博士仍然不敢見人羅夫 真是可憐 還沒有約成那些那一本小反已經是一個很出色的小反博士了是不是因為他有一樣東西最寶貴的是什麼?他有勇氣去見他你有嗎?有 你就直接見所以我們現在常常講招聘我招聘就是厲害不過我有招聘的狀態你絕對不會夠我夠膽招聘也好像很簡單一樣</w:t>
      </w:r>
      <w:r>
        <w:rPr>
          <w:rFonts w:ascii="STHeiti" w:hAnsi="STHeiti" w:eastAsia="STHeiti"/>
          <w:b/>
          <w:color w:val="AE2234"/>
          <w:sz w:val="22"/>
        </w:rPr>
        <w:t>阿</w:t>
      </w:r>
      <w:r>
        <w:rPr>
          <w:rFonts w:ascii="STHeiti" w:hAnsi="STHeiti" w:eastAsia="STHeiti"/>
          <w:b w:val="0"/>
          <w:sz w:val="22"/>
        </w:rPr>
        <w:t>正先生你現在敢不敢做單我天天都做單</w:t>
      </w:r>
    </w:p>
    <w:p>
      <w:r>
        <w:rPr>
          <w:rFonts w:ascii="STHeiti" w:hAnsi="STHeiti" w:eastAsia="STHeiti"/>
          <w:b/>
          <w:color w:val="947434"/>
          <w:sz w:val="18"/>
        </w:rPr>
        <w:t xml:space="preserve">[02:04]  </w:t>
      </w:r>
      <w:r>
        <w:rPr>
          <w:rFonts w:ascii="STHeiti" w:hAnsi="STHeiti" w:eastAsia="STHeiti"/>
          <w:b w:val="0"/>
          <w:sz w:val="22"/>
        </w:rPr>
        <w:t>我教人做單的,我不敢見客,我去教人,我還對自己的良心處原來我不敢見客,每天教人見客,你真的有問題我教人招聘的,原來我不敢招聘,那你就有問題,那你就做保險一,忠誠你自己,人生最少要忠誠自己一次,還</w:t>
      </w:r>
      <w:r>
        <w:rPr>
          <w:rFonts w:ascii="STHeiti" w:hAnsi="STHeiti" w:eastAsia="STHeiti"/>
          <w:b/>
          <w:color w:val="AE2234"/>
          <w:sz w:val="22"/>
        </w:rPr>
        <w:t>地</w:t>
      </w:r>
      <w:r>
        <w:rPr>
          <w:rFonts w:ascii="STHeiti" w:hAnsi="STHeiti" w:eastAsia="STHeiti"/>
          <w:b w:val="0"/>
          <w:sz w:val="22"/>
        </w:rPr>
        <w:t>都進來了,找對公司,找對行業,訓心,你決定就可以了,繼續謝謝這首詩我有等等那首詩一起讀一讀它好棒這本書是罵自己</w:t>
      </w:r>
    </w:p>
    <w:p>
      <w:r>
        <w:rPr>
          <w:rFonts w:ascii="STHeiti" w:hAnsi="STHeiti" w:eastAsia="STHeiti"/>
          <w:b/>
          <w:color w:val="947434"/>
          <w:sz w:val="18"/>
        </w:rPr>
        <w:t xml:space="preserve">[03:00]  </w:t>
      </w:r>
      <w:r>
        <w:rPr>
          <w:rFonts w:ascii="STHeiti" w:hAnsi="STHeiti" w:eastAsia="STHeiti"/>
          <w:b w:val="0"/>
          <w:sz w:val="22"/>
        </w:rPr>
        <w:t>因為熱誠不是人家給你只要你飾演熱誠原來不覺然你變成熱誠你信不信笑會傳染你現在試試站出來笑</w:t>
      </w:r>
      <w:r>
        <w:rPr>
          <w:rFonts w:ascii="STHeiti" w:hAnsi="STHeiti" w:eastAsia="STHeiti"/>
          <w:b/>
          <w:color w:val="AE2234"/>
          <w:sz w:val="22"/>
        </w:rPr>
        <w:t>不</w:t>
      </w:r>
      <w:r>
        <w:rPr>
          <w:rFonts w:ascii="STHeiti" w:hAnsi="STHeiti" w:eastAsia="STHeiti"/>
          <w:b w:val="0"/>
          <w:sz w:val="22"/>
        </w:rPr>
        <w:t>然每個人都笑了你是可以傳染人的不過你經常都飾演一個不行的人很陰功的你看是不是這個電腦可以搭配?不好意思這首歌是否這首詩叫做《聖離》可不可以放大一點看不到不用大小一點這首詩是這樣的, 靚仔,你來,你來,你可以這樣,你不用跟著讀,幫阿森一起讀,一讀出來很豬,被人征服了,要讀,用心讀。勝利,你善</w:t>
      </w:r>
      <w:r>
        <w:rPr>
          <w:rFonts w:ascii="STHeiti" w:hAnsi="STHeiti" w:eastAsia="STHeiti"/>
          <w:b/>
          <w:color w:val="AE2234"/>
          <w:sz w:val="22"/>
        </w:rPr>
        <w:t>大</w:t>
      </w:r>
      <w:r>
        <w:rPr>
          <w:rFonts w:ascii="STHeiti" w:hAnsi="STHeiti" w:eastAsia="STHeiti"/>
          <w:b w:val="0"/>
          <w:sz w:val="22"/>
        </w:rPr>
        <w:t>個腦外吹牛的家房。勝利是題目,現在你要讀給自己聽,現在你罵你自己,開始啦,小乾。</w:t>
      </w:r>
    </w:p>
    <w:p>
      <w:r>
        <w:rPr>
          <w:rFonts w:ascii="STHeiti" w:hAnsi="STHeiti" w:eastAsia="STHeiti"/>
          <w:b/>
          <w:color w:val="947434"/>
          <w:sz w:val="18"/>
        </w:rPr>
        <w:t xml:space="preserve">[03:55]  </w:t>
      </w:r>
      <w:r>
        <w:rPr>
          <w:rFonts w:ascii="STHeiti" w:hAnsi="STHeiti" w:eastAsia="STHeiti"/>
          <w:b w:val="0"/>
          <w:sz w:val="22"/>
        </w:rPr>
        <w:t>你</w:t>
      </w:r>
      <w:r>
        <w:rPr>
          <w:rFonts w:ascii="STHeiti" w:hAnsi="STHeiti" w:eastAsia="STHeiti"/>
          <w:b/>
          <w:color w:val="AE2234"/>
          <w:sz w:val="22"/>
        </w:rPr>
        <w:t>時</w:t>
      </w:r>
      <w:r>
        <w:rPr>
          <w:rFonts w:ascii="STHeiti" w:hAnsi="STHeiti" w:eastAsia="STHeiti"/>
          <w:b w:val="0"/>
          <w:sz w:val="22"/>
        </w:rPr>
        <w:t>哪個老外催牛的家婆?你老實説有一天你會變成謝淚的老大你眼只不過希望原要一番爆料好讓別人知道你懂得真多好讓別人曉得你拋得多元但是我們有過了兩年你可有什麼新的主意?繼續想繼續想你可過了幾件大事時間雕刻你12個暫身的月份你能掌握其中多少的機會你又同往日一般地浪費了多少寶貴税員我從來也沒有從成功的名單位上找到你你想知道衞生魔嗎?衞生魔告訴你不是因為你缺乏機會而是因為你根本未曾行動你不妨也會一下子的手撕每天朗中他也許他能夠帶給你</w:t>
      </w:r>
    </w:p>
    <w:p>
      <w:r>
        <w:rPr>
          <w:rFonts w:ascii="STHeiti" w:hAnsi="STHeiti" w:eastAsia="STHeiti"/>
          <w:b/>
          <w:color w:val="947434"/>
          <w:sz w:val="18"/>
        </w:rPr>
        <w:t xml:space="preserve">[04:47]  </w:t>
      </w:r>
      <w:r>
        <w:rPr>
          <w:rFonts w:ascii="STHeiti" w:hAnsi="STHeiti" w:eastAsia="STHeiti"/>
          <w:b w:val="0"/>
          <w:sz w:val="22"/>
        </w:rPr>
        <w:t>你不是缺乏機會,其實你從來沒有行動你真的是不是想多了做呢?我們現在要管你業務員,要管你那個Ricky Penning即是説他一個叫做工作日治如果沒有工作日治的業務員,不會是一個業務員工作日治即是説我今天知道我有些什麼做明天我會知道我要見什麼人後天我會有些什麼客人見,不是每個客人見,都是收錢但我一定要迫我每一日去安排去見人因為70%是做售購服務,售購服務裏面包括找帕斯</w:t>
      </w:r>
      <w:r>
        <w:rPr>
          <w:rFonts w:ascii="STHeiti" w:hAnsi="STHeiti" w:eastAsia="STHeiti"/>
          <w:b/>
          <w:color w:val="AE2234"/>
          <w:sz w:val="22"/>
        </w:rPr>
        <w:t>拉</w:t>
      </w:r>
      <w:r>
        <w:rPr>
          <w:rFonts w:ascii="STHeiti" w:hAnsi="STHeiti" w:eastAsia="STHeiti"/>
          <w:b w:val="0"/>
          <w:sz w:val="22"/>
        </w:rPr>
        <w:t>廷,找新客,但是30%才是做營銷,但是你沒有那百分之70,見人不斷很熱誠地説你知道的東西給人聽,你是不會有那百分之30所以你的工作日子就是你表現到熱誠,你究竟有沒有打過電話去買約人,你</w:t>
      </w:r>
      <w:r>
        <w:rPr>
          <w:rFonts w:ascii="STHeiti" w:hAnsi="STHeiti" w:eastAsia="STHeiti"/>
          <w:b/>
          <w:color w:val="AE2234"/>
          <w:sz w:val="22"/>
        </w:rPr>
        <w:t>打</w:t>
      </w:r>
      <w:r>
        <w:rPr>
          <w:rFonts w:ascii="STHeiti" w:hAnsi="STHeiti" w:eastAsia="STHeiti"/>
          <w:b w:val="0"/>
          <w:sz w:val="22"/>
        </w:rPr>
        <w:t>過電話去找他也沒用,他也不是賣,不要信,很多客人是賣的,你想都沒想過,很多客人是想着他買的,是不買的</w:t>
      </w:r>
    </w:p>
    <w:p>
      <w:r>
        <w:rPr>
          <w:rFonts w:ascii="STHeiti" w:hAnsi="STHeiti" w:eastAsia="STHeiti"/>
          <w:b/>
          <w:color w:val="947434"/>
          <w:sz w:val="18"/>
        </w:rPr>
        <w:t xml:space="preserve">[05:43]  </w:t>
      </w:r>
      <w:r>
        <w:rPr>
          <w:rFonts w:ascii="STHeiti" w:hAnsi="STHeiti" w:eastAsia="STHeiti"/>
          <w:b w:val="0"/>
          <w:sz w:val="22"/>
        </w:rPr>
        <w:t>很多客人都未想過,既然有一個很大的客人不斷給了很多人,給了很多機會,你</w:t>
      </w:r>
      <w:r>
        <w:rPr>
          <w:rFonts w:ascii="STHeiti" w:hAnsi="STHeiti" w:eastAsia="STHeiti"/>
          <w:b/>
          <w:color w:val="AE2234"/>
          <w:sz w:val="22"/>
        </w:rPr>
        <w:t>都</w:t>
      </w:r>
      <w:r>
        <w:rPr>
          <w:rFonts w:ascii="STHeiti" w:hAnsi="STHeiti" w:eastAsia="STHeiti"/>
          <w:b w:val="0"/>
          <w:sz w:val="22"/>
        </w:rPr>
        <w:t>未想過,我</w:t>
      </w:r>
      <w:r>
        <w:rPr>
          <w:rFonts w:ascii="STHeiti" w:hAnsi="STHeiti" w:eastAsia="STHeiti"/>
          <w:b/>
          <w:color w:val="AE2234"/>
          <w:sz w:val="22"/>
        </w:rPr>
        <w:t>打</w:t>
      </w:r>
      <w:r>
        <w:rPr>
          <w:rFonts w:ascii="STHeiti" w:hAnsi="STHeiti" w:eastAsia="STHeiti"/>
          <w:b w:val="0"/>
          <w:sz w:val="22"/>
        </w:rPr>
        <w:t>算一定會買過他去拖泥帶水,告訴你,又考慮一下,又比較大,所以不要相信你這個決定,走出去見多些人,到最後你對見客就會沒有偏見,只要你肯熱誠,不斷去找人見,不要理那麼多,人家會給你機會再有朋友説買保險,你等別人別買,我介紹個好朋友給你,為何?這條友多好,好嗎?他就覺得你的印象好,因為你很熱情,但是你整天表現一個老油條,沒人會敢冒險,介紹個老油條給我個好朋友,自己雖就好了,已經買了你,大佬都別害人,我交個兒子給你做保險,別過,你都死了差不多了,我老婆入行都會跟你,因為你一點都不</w:t>
      </w:r>
      <w:r>
        <w:rPr>
          <w:rFonts w:ascii="STHeiti" w:hAnsi="STHeiti" w:eastAsia="STHeiti"/>
          <w:b/>
          <w:color w:val="AE2234"/>
          <w:sz w:val="22"/>
        </w:rPr>
        <w:t>懂,</w:t>
      </w:r>
      <w:r>
        <w:rPr>
          <w:rFonts w:ascii="STHeiti" w:hAnsi="STHeiti" w:eastAsia="STHeiti"/>
          <w:b w:val="0"/>
          <w:sz w:val="22"/>
        </w:rPr>
        <w:t>好了,差不多了今天,</w:t>
      </w:r>
    </w:p>
    <w:p>
      <w:r>
        <w:rPr>
          <w:rFonts w:ascii="STHeiti" w:hAnsi="STHeiti" w:eastAsia="STHeiti"/>
          <w:b/>
          <w:color w:val="947434"/>
          <w:sz w:val="18"/>
        </w:rPr>
        <w:t xml:space="preserve">[06:39]  </w:t>
      </w:r>
      <w:r>
        <w:rPr>
          <w:rFonts w:ascii="STHeiti" w:hAnsi="STHeiti" w:eastAsia="STHeiti"/>
          <w:b w:val="0"/>
          <w:sz w:val="22"/>
        </w:rPr>
        <w:t>大家課講完了吧? 真是棒嗎?</w:t>
      </w:r>
      <w:r>
        <w:rPr>
          <w:rFonts w:ascii="STHeiti" w:hAnsi="STHeiti" w:eastAsia="STHeiti"/>
          <w:b/>
          <w:color w:val="AE2234"/>
          <w:sz w:val="22"/>
        </w:rPr>
        <w:t>真的</w:t>
      </w:r>
      <w:r>
        <w:rPr>
          <w:rFonts w:ascii="STHeiti" w:hAnsi="STHeiti" w:eastAsia="STHeiti"/>
          <w:b w:val="0"/>
          <w:sz w:val="22"/>
        </w:rPr>
        <w:t>棒嗎?</w:t>
      </w:r>
      <w:r>
        <w:rPr>
          <w:rFonts w:ascii="STHeiti" w:hAnsi="STHeiti" w:eastAsia="STHeiti"/>
          <w:b/>
          <w:color w:val="AE2234"/>
          <w:sz w:val="22"/>
        </w:rPr>
        <w:t>今天</w:t>
      </w:r>
      <w:r>
        <w:rPr>
          <w:rFonts w:ascii="STHeiti" w:hAnsi="STHeiti" w:eastAsia="STHeiti"/>
          <w:b w:val="0"/>
          <w:sz w:val="22"/>
        </w:rPr>
        <w:t>沒有教我們講保險,又沒有講找客説老天爺什麼熱誠, enthusiastic心態就是一切,在裡面是什麼能量越來越大它就會走出來變成神嘛很想做MDRT,在裡面的 drive那種力量那種 burning desire很想很想就會變成神除非你決定有些人是摸極都不喜的如果你今天聽我説話你會發現有少少的用有沒有有的舉手你放心我們幾十年左右這麼容易被你割兩隻手都</w:t>
      </w:r>
      <w:r>
        <w:rPr>
          <w:rFonts w:ascii="STHeiti" w:hAnsi="STHeiti" w:eastAsia="STHeiti"/>
          <w:b/>
          <w:color w:val="AE2234"/>
          <w:sz w:val="22"/>
        </w:rPr>
        <w:t>翻</w:t>
      </w:r>
      <w:r>
        <w:rPr>
          <w:rFonts w:ascii="STHeiti" w:hAnsi="STHeiti" w:eastAsia="STHeiti"/>
          <w:b w:val="0"/>
          <w:sz w:val="22"/>
        </w:rPr>
        <w:t>過來你有這些人子摸軟是吧下星期我們會説第二輯我希望你們有空來聽聽</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1/9</w:t>
      </w:r>
    </w:p>
    <w:p>
      <w:r>
        <w:rPr>
          <w:rFonts w:ascii="STHeiti" w:hAnsi="STHeiti" w:eastAsia="STHeiti"/>
          <w:b/>
          <w:color w:val="947434"/>
          <w:sz w:val="18"/>
        </w:rPr>
        <w:t xml:space="preserve">[00:01]  </w:t>
      </w:r>
      <w:r>
        <w:rPr>
          <w:rFonts w:ascii="STHeiti" w:hAnsi="STHeiti" w:eastAsia="STHeiti"/>
          <w:b w:val="0"/>
          <w:sz w:val="22"/>
        </w:rPr>
        <w:t>早點走,</w:t>
      </w:r>
      <w:r>
        <w:rPr>
          <w:rFonts w:ascii="STHeiti" w:hAnsi="STHeiti" w:eastAsia="STHeiti"/>
          <w:b/>
          <w:color w:val="AE2234"/>
          <w:sz w:val="22"/>
        </w:rPr>
        <w:t>團</w:t>
      </w:r>
      <w:r>
        <w:rPr>
          <w:rFonts w:ascii="STHeiti" w:hAnsi="STHeiti" w:eastAsia="STHeiti"/>
          <w:b w:val="0"/>
          <w:sz w:val="22"/>
        </w:rPr>
        <w:t>狼,團門,我都危險,我清衣,差不多西</w:t>
      </w:r>
      <w:r>
        <w:rPr>
          <w:rFonts w:ascii="STHeiti" w:hAnsi="STHeiti" w:eastAsia="STHeiti"/>
          <w:b/>
          <w:color w:val="AE2234"/>
          <w:sz w:val="22"/>
        </w:rPr>
        <w:t>邊,</w:t>
      </w:r>
      <w:r>
        <w:rPr>
          <w:rFonts w:ascii="STHeiti" w:hAnsi="STHeiti" w:eastAsia="STHeiti"/>
          <w:b w:val="0"/>
          <w:sz w:val="22"/>
        </w:rPr>
        <w:t>有個次,各位我們還未,有沒有哪一位上個禮拜有來到聽課,今個禮拜才來的,我們每一次上課之前都會播首歌,上一次那首歌就是林子祥先生的歌叫什麼,誰能明白我,有沒有人回家再聽多一次好聽嗎?其實歌曲是世界上所有人的共同意見無論你誰角著</w:t>
      </w:r>
      <w:r>
        <w:rPr>
          <w:rFonts w:ascii="STHeiti" w:hAnsi="STHeiti" w:eastAsia="STHeiti"/>
          <w:b/>
          <w:color w:val="AE2234"/>
          <w:sz w:val="22"/>
        </w:rPr>
        <w:t>都</w:t>
      </w:r>
      <w:r>
        <w:rPr>
          <w:rFonts w:ascii="STHeiti" w:hAnsi="STHeiti" w:eastAsia="STHeiti"/>
          <w:b w:val="0"/>
          <w:sz w:val="22"/>
        </w:rPr>
        <w:t>好 音樂都是一個很好的語言即是和你的心溝通今天又會送首歌給大家我經常在西方的志願是做DJ但又做不到 沒辦法了在同學面前試試這首歌送給大家是徐小鳳小姐一手一步我在香港以前做保險沒什麼人激慮你唯一的就是有一點借</w:t>
      </w:r>
      <w:r>
        <w:rPr>
          <w:rFonts w:ascii="STHeiti" w:hAnsi="STHeiti" w:eastAsia="STHeiti"/>
          <w:b/>
          <w:color w:val="AE2234"/>
          <w:sz w:val="22"/>
        </w:rPr>
        <w:t>地</w:t>
      </w:r>
      <w:r>
        <w:rPr>
          <w:rFonts w:ascii="STHeiti" w:hAnsi="STHeiti" w:eastAsia="STHeiti"/>
          <w:b w:val="0"/>
          <w:sz w:val="22"/>
        </w:rPr>
        <w:t>聽一下首歌這首歌就對一些常常想放棄</w:t>
      </w:r>
    </w:p>
    <w:p>
      <w:r>
        <w:rPr>
          <w:rFonts w:ascii="STHeiti" w:hAnsi="STHeiti" w:eastAsia="STHeiti"/>
          <w:b/>
          <w:color w:val="947434"/>
          <w:sz w:val="18"/>
        </w:rPr>
        <w:t xml:space="preserve">[01:03]  </w:t>
      </w:r>
      <w:r>
        <w:rPr>
          <w:rFonts w:ascii="STHeiti" w:hAnsi="STHeiti" w:eastAsia="STHeiti"/>
          <w:b w:val="0"/>
          <w:sz w:val="22"/>
        </w:rPr>
        <w:t>做一做,覺得有沒有什麼隱</w:t>
      </w:r>
      <w:r>
        <w:rPr>
          <w:rFonts w:ascii="STHeiti" w:hAnsi="STHeiti" w:eastAsia="STHeiti"/>
          <w:b/>
          <w:color w:val="AE2234"/>
          <w:sz w:val="22"/>
        </w:rPr>
        <w:t>私</w:t>
      </w:r>
      <w:r>
        <w:rPr>
          <w:rFonts w:ascii="STHeiti" w:hAnsi="STHeiti" w:eastAsia="STHeiti"/>
          <w:b w:val="0"/>
          <w:sz w:val="22"/>
        </w:rPr>
        <w:t>呢?嘗試聽聽這首歌多好還有做得好那些聽這首歌特別有激勵看看歌詞好嗎?麻煩你聽聞,麻煩你留意一下歌詞好嗎?聽不聽得?聽吧,好,OK好,你要留意一下歌詞你當是你自己唱給自己聽,好嗎?你已經懂得唱,很老的,你們人人都有事要做的完全去才能知境界感高三眼就做了幾年</w:t>
      </w:r>
    </w:p>
    <w:p>
      <w:r>
        <w:rPr>
          <w:rFonts w:ascii="STHeiti" w:hAnsi="STHeiti" w:eastAsia="STHeiti"/>
          <w:b/>
          <w:color w:val="947434"/>
          <w:sz w:val="18"/>
        </w:rPr>
        <w:t xml:space="preserve">[02:15]  </w:t>
      </w:r>
      <w:r>
        <w:rPr>
          <w:rFonts w:ascii="STHeiti" w:hAnsi="STHeiti" w:eastAsia="STHeiti"/>
          <w:b w:val="0"/>
          <w:sz w:val="22"/>
        </w:rPr>
        <w:t>每一樣東西在你面前出現未必你想要但肯定是你需要每一步路安排都可以讓你進步我要創出新積要用實力寬重期號那不敢唱給自己聽嗎?那種唱歌很有實力上天還未給你一些你想要的東西但他給你的東西一定是你需要的</w:t>
      </w:r>
    </w:p>
    <w:p>
      <w:r>
        <w:rPr>
          <w:rFonts w:ascii="STHeiti" w:hAnsi="STHeiti" w:eastAsia="STHeiti"/>
          <w:b/>
          <w:color w:val="947434"/>
          <w:sz w:val="18"/>
        </w:rPr>
        <w:t xml:space="preserve">[03:15]  </w:t>
      </w:r>
      <w:r>
        <w:rPr>
          <w:rFonts w:ascii="STHeiti" w:hAnsi="STHeiti" w:eastAsia="STHeiti"/>
          <w:b/>
          <w:color w:val="AE2234"/>
          <w:sz w:val="22"/>
        </w:rPr>
        <w:t>我</w:t>
      </w:r>
      <w:r>
        <w:rPr>
          <w:rFonts w:ascii="STHeiti" w:hAnsi="STHeiti" w:eastAsia="STHeiti"/>
          <w:b/>
          <w:color w:val="AE2234"/>
          <w:sz w:val="22"/>
        </w:rPr>
        <w:t>已經</w:t>
      </w:r>
      <w:r>
        <w:rPr>
          <w:rFonts w:ascii="STHeiti" w:hAnsi="STHeiti" w:eastAsia="STHeiti"/>
          <w:b w:val="0"/>
          <w:sz w:val="22"/>
        </w:rPr>
        <w:t>知道但是要得到的總得到以後就算追憶也至好老了</w:t>
      </w:r>
      <w:r>
        <w:rPr>
          <w:rFonts w:ascii="STHeiti" w:hAnsi="STHeiti" w:eastAsia="STHeiti"/>
          <w:b/>
          <w:color w:val="AE2234"/>
          <w:sz w:val="22"/>
        </w:rPr>
        <w:t>快</w:t>
      </w:r>
      <w:r>
        <w:rPr>
          <w:rFonts w:ascii="STHeiti" w:hAnsi="STHeiti" w:eastAsia="STHeiti"/>
          <w:b w:val="0"/>
          <w:sz w:val="22"/>
        </w:rPr>
        <w:t>點張牀有話想</w:t>
      </w:r>
      <w:r>
        <w:rPr>
          <w:rFonts w:ascii="STHeiti" w:hAnsi="STHeiti" w:eastAsia="STHeiti"/>
          <w:b/>
          <w:color w:val="AE2234"/>
          <w:sz w:val="22"/>
        </w:rPr>
        <w:t>呀</w:t>
      </w:r>
      <w:r>
        <w:rPr>
          <w:rFonts w:ascii="STHeiti" w:hAnsi="STHeiti" w:eastAsia="STHeiti"/>
          <w:b w:val="0"/>
          <w:sz w:val="22"/>
        </w:rPr>
        <w:t>好過講大話啊小子呀</w:t>
      </w:r>
      <w:r>
        <w:rPr>
          <w:rFonts w:ascii="STHeiti" w:hAnsi="STHeiti" w:eastAsia="STHeiti"/>
          <w:b/>
          <w:color w:val="AE2234"/>
          <w:sz w:val="22"/>
        </w:rPr>
        <w:t>我</w:t>
      </w:r>
      <w:r>
        <w:rPr>
          <w:rFonts w:ascii="STHeiti" w:hAnsi="STHeiti" w:eastAsia="STHeiti"/>
          <w:b/>
          <w:color w:val="AE2234"/>
          <w:sz w:val="22"/>
        </w:rPr>
        <w:t>只是</w:t>
      </w:r>
      <w:r>
        <w:rPr>
          <w:rFonts w:ascii="STHeiti" w:hAnsi="STHeiti" w:eastAsia="STHeiti"/>
          <w:b w:val="0"/>
          <w:sz w:val="22"/>
        </w:rPr>
        <w:t>逆利,不如</w:t>
      </w:r>
      <w:r>
        <w:rPr>
          <w:rFonts w:ascii="STHeiti" w:hAnsi="STHeiti" w:eastAsia="STHeiti"/>
          <w:b/>
          <w:color w:val="AE2234"/>
          <w:sz w:val="22"/>
        </w:rPr>
        <w:t>是</w:t>
      </w:r>
      <w:r>
        <w:rPr>
          <w:rFonts w:ascii="STHeiti" w:hAnsi="STHeiti" w:eastAsia="STHeiti"/>
          <w:b w:val="0"/>
          <w:sz w:val="22"/>
        </w:rPr>
        <w:t>錯截,令到你成長1991年全香港都做得非常好的一個經歷突然間那年被人一些不好的東西沒有看壞東西就真的一無所有了我去了第一家公司發展跟著一個老闆整羣人過去説很大羣怎料原來歌當是不好玩的出來別亂唱歌</w:t>
      </w:r>
    </w:p>
    <w:p>
      <w:r>
        <w:rPr>
          <w:rFonts w:ascii="STHeiti" w:hAnsi="STHeiti" w:eastAsia="STHeiti"/>
          <w:b/>
          <w:color w:val="947434"/>
          <w:sz w:val="18"/>
        </w:rPr>
        <w:t xml:space="preserve">[04:36]  </w:t>
      </w:r>
      <w:r>
        <w:rPr>
          <w:rFonts w:ascii="STHeiti" w:hAnsi="STHeiti" w:eastAsia="STHeiti"/>
          <w:b w:val="0"/>
          <w:sz w:val="22"/>
        </w:rPr>
        <w:t>還有千萬不要再亂説了當時我發現原來從零開始再做起原來都是勵勵去去就是沒有了之前的東西你每天都去做今天的事明天也會有回事那時候有一首歌叫做每一部我們坐到聽的時候我們發現感激心中主宰每段道路為我鋪我們肯定是舉</w:t>
      </w:r>
      <w:r>
        <w:rPr>
          <w:rFonts w:ascii="STHeiti" w:hAnsi="STHeiti" w:eastAsia="STHeiti"/>
          <w:b/>
          <w:color w:val="AE2234"/>
          <w:sz w:val="22"/>
        </w:rPr>
        <w:t>個</w:t>
      </w:r>
      <w:r>
        <w:rPr>
          <w:rFonts w:ascii="STHeiti" w:hAnsi="STHeiti" w:eastAsia="STHeiti"/>
          <w:b w:val="0"/>
          <w:sz w:val="22"/>
        </w:rPr>
        <w:t>例子叫我去做的有理由其實經歷了這麼多你發現收穫比收入更重要當然我們的收入現在都不太差但是回到上來是很辛苦的但是你得回的不是隻是收入得回你的人生的自信很值錢的有些人還保險其實他真的不敢見人他不敢見人不是代表保險難賣不是代表客人不賣是他不敢見的怕是一個很貴的成本沒有東西要跪得過的怕是吧?即是你很怕見客人你很怕我怕</w:t>
      </w:r>
      <w:r>
        <w:rPr>
          <w:rFonts w:ascii="STHeiti" w:hAnsi="STHeiti" w:eastAsia="STHeiti"/>
          <w:b/>
          <w:color w:val="AE2234"/>
          <w:sz w:val="22"/>
        </w:rPr>
        <w:t>就</w:t>
      </w:r>
      <w:r>
        <w:rPr>
          <w:rFonts w:ascii="STHeiti" w:hAnsi="STHeiti" w:eastAsia="STHeiti"/>
          <w:b w:val="0"/>
          <w:sz w:val="22"/>
        </w:rPr>
        <w:t>全部都怕因為你還沒見見他</w:t>
      </w:r>
      <w:r>
        <w:rPr>
          <w:rFonts w:ascii="STHeiti" w:hAnsi="STHeiti" w:eastAsia="STHeiti"/>
          <w:b/>
          <w:color w:val="AE2234"/>
          <w:sz w:val="22"/>
        </w:rPr>
        <w:t>也</w:t>
      </w:r>
      <w:r>
        <w:rPr>
          <w:rFonts w:ascii="STHeiti" w:hAnsi="STHeiti" w:eastAsia="STHeiti"/>
          <w:b w:val="0"/>
          <w:sz w:val="22"/>
        </w:rPr>
        <w:t>很怕見鬼你見過了嗎?</w:t>
      </w:r>
    </w:p>
    <w:p>
      <w:r>
        <w:rPr>
          <w:rFonts w:ascii="STHeiti" w:hAnsi="STHeiti" w:eastAsia="STHeiti"/>
          <w:b/>
          <w:color w:val="947434"/>
          <w:sz w:val="18"/>
        </w:rPr>
        <w:t xml:space="preserve">[05:34]  </w:t>
      </w:r>
      <w:r>
        <w:rPr>
          <w:rFonts w:ascii="STHeiti" w:hAnsi="STHeiti" w:eastAsia="STHeiti"/>
          <w:b w:val="0"/>
          <w:sz w:val="22"/>
        </w:rPr>
        <w:t>或者見了鬼很開心的你也知道吧可以嗎? 掉下地不想了我想跟大家分享既然有緣坐在這裡我想和你分享你上來的每個禮拜一其實一點都不貴這些課堂我只是希望可以將我們的心得和你的分享因為我真的希望你們做得好因為一點都不難做的本尤其是今天這個</w:t>
      </w:r>
      <w:r>
        <w:rPr>
          <w:rFonts w:ascii="STHeiti" w:hAnsi="STHeiti" w:eastAsia="STHeiti"/>
          <w:b/>
          <w:color w:val="AE2234"/>
          <w:sz w:val="22"/>
        </w:rPr>
        <w:t>Ch</w:t>
      </w:r>
      <w:r>
        <w:rPr>
          <w:rFonts w:ascii="STHeiti" w:hAnsi="STHeiti" w:eastAsia="STHeiti"/>
          <w:b w:val="0"/>
          <w:sz w:val="22"/>
        </w:rPr>
        <w:t>apter第二</w:t>
      </w:r>
      <w:r>
        <w:rPr>
          <w:rFonts w:ascii="STHeiti" w:hAnsi="STHeiti" w:eastAsia="STHeiti"/>
          <w:b/>
          <w:color w:val="AE2234"/>
          <w:sz w:val="22"/>
        </w:rPr>
        <w:t>Ch</w:t>
      </w:r>
      <w:r>
        <w:rPr>
          <w:rFonts w:ascii="STHeiti" w:hAnsi="STHeiti" w:eastAsia="STHeiti"/>
          <w:b w:val="0"/>
          <w:sz w:val="22"/>
        </w:rPr>
        <w:t>apter對我的改變也很大但是上個禮拜講的那個堂叫做熱誠它講的三樣熱誠真誠什麼?熱誠做保險要熱誠第二做保險要真誠你真真正正想那客買不是你很想買是你真心希望他都買到讓他老婆仔女安樂這種叫做真誠買吧大哥有什麼事你老婆怎樣?成頭家靠你的哥真誠</w:t>
      </w:r>
    </w:p>
    <w:p>
      <w:r>
        <w:rPr>
          <w:rFonts w:ascii="STHeiti" w:hAnsi="STHeiti" w:eastAsia="STHeiti"/>
          <w:b/>
          <w:color w:val="947434"/>
          <w:sz w:val="18"/>
        </w:rPr>
        <w:t xml:space="preserve">[06:34]  </w:t>
      </w:r>
      <w:r>
        <w:rPr>
          <w:rFonts w:ascii="STHeiti" w:hAnsi="STHeiti" w:eastAsia="STHeiti"/>
          <w:b w:val="0"/>
          <w:sz w:val="22"/>
        </w:rPr>
        <w:t>熱誠是真真正正很想他買的時候你和每個人聊天的時候會令到他一種感覺這熱誠 當然我現在跟你講課你覺得不是熱誠嗎熱誠真誠加多一件事叫做自律保證你一定成功管自己也管不到即是要簡單連上班也管不到開會也管不到叫自己做事永遠都叫不到那你做什麼可以做得到是吧 你控制不了自己我們説如果你拿著車你本來不懂得拿你能不能拿到車你控制到車就很開心踩一輛車你本來踩得不好 慢慢</w:t>
      </w:r>
      <w:r>
        <w:rPr>
          <w:rFonts w:ascii="STHeiti" w:hAnsi="STHeiti" w:eastAsia="STHeiti"/>
          <w:b/>
          <w:color w:val="AE2234"/>
          <w:sz w:val="22"/>
        </w:rPr>
        <w:t>的</w:t>
      </w:r>
      <w:r>
        <w:rPr>
          <w:rFonts w:ascii="STHeiti" w:hAnsi="STHeiti" w:eastAsia="STHeiti"/>
          <w:b w:val="0"/>
          <w:sz w:val="22"/>
        </w:rPr>
        <w:t xml:space="preserve"> 慢慢的 踩得到的車你會很開心 原來掌控到一些很快樂但原來最快樂是掌控到你自己老子説 聖人者力就是贏人是有能力的人 自聖者強贏到自己是一個強人知人者智 知道他的東西你就一個智慧 自知者明知道自己有什麼問題 才有光明光明就叫智慧 如果不是你就會黑咪咪</w:t>
      </w:r>
    </w:p>
    <w:p>
      <w:r>
        <w:rPr>
          <w:rFonts w:ascii="STHeiti" w:hAnsi="STHeiti" w:eastAsia="STHeiti"/>
          <w:b/>
          <w:color w:val="947434"/>
          <w:sz w:val="18"/>
        </w:rPr>
        <w:t xml:space="preserve">[07:28]  </w:t>
      </w:r>
      <w:r>
        <w:rPr>
          <w:rFonts w:ascii="STHeiti" w:hAnsi="STHeiti" w:eastAsia="STHeiti"/>
          <w:b w:val="0"/>
          <w:sz w:val="22"/>
        </w:rPr>
        <w:t>你自己騙自己 你明明是甚麼事你知道的但你假裝不知道 是不是那些書不斷不斷地畫給你看因為這個人是一個不成功的A準變成一個很成功的A準所以任何人 你只要記住所有的事情當你解決了 那就是免疫系統所有的MDRT一定是經歷過想不做的階段的因為他要克服所有搞不定的事情他才會變成一種免疫系統是有能力去處理MDRT的業務所有的人都是要這樣的 要不然你怎麼可能做得那麼成功呢等於我們去見客 你覺得我們會不會被客拒絕呢?一樣會 你一樣會 那我和你分別是甚麼呢?你給客拒絕 你有權很不開心我給客拒絕 我根本就沒問題我轉頭不記得他的樣子因為我們是被這些我們克服到這些 你們太敏感了他説</w:t>
      </w:r>
      <w:r>
        <w:rPr>
          <w:rFonts w:ascii="STHeiti" w:hAnsi="STHeiti" w:eastAsia="STHeiti"/>
          <w:b/>
          <w:color w:val="AE2234"/>
          <w:sz w:val="22"/>
        </w:rPr>
        <w:t>哎</w:t>
      </w:r>
      <w:r>
        <w:rPr>
          <w:rFonts w:ascii="STHeiti" w:hAnsi="STHeiti" w:eastAsia="STHeiti"/>
          <w:b w:val="0"/>
          <w:sz w:val="22"/>
        </w:rPr>
        <w:t>呀 不要跟我説 我剛才跟美女聊天美女説 我怕客人覺得貴你做甚麼怕這些東西 你不要怕他就行了你做甚麼那麼有空 怕那個客人</w:t>
      </w:r>
    </w:p>
    <w:p>
      <w:r>
        <w:rPr>
          <w:rFonts w:ascii="STHeiti" w:hAnsi="STHeiti" w:eastAsia="STHeiti"/>
          <w:b/>
          <w:color w:val="947434"/>
          <w:sz w:val="18"/>
        </w:rPr>
        <w:t xml:space="preserve">[08:30]  </w:t>
      </w:r>
      <w:r>
        <w:rPr>
          <w:rFonts w:ascii="STHeiti" w:hAnsi="STHeiti" w:eastAsia="STHeiti"/>
          <w:b w:val="0"/>
          <w:sz w:val="22"/>
        </w:rPr>
        <w:t>這個就是你自己太敏感了我想講個故事除了首歌之後我想講個故事給大家分享一下話説有一個...請坐...請坐...話説有一個國王有一天看到一個黑衣在皇宮門口坐著很安樂 閃定面帶微笑 很滿足這個皇帝覺得奇怪這位黑衣是一個那麼喜悦的樣子這個人應該是高人怎麼會沒來笑的?皇帝也不笑 但這位黑衣來的日日笑然後叫那些官員去觀察這位人你看他不是每天都笑然後一個月之後那位官員説是</w:t>
      </w:r>
      <w:r>
        <w:rPr>
          <w:rFonts w:ascii="STHeiti" w:hAnsi="STHeiti" w:eastAsia="STHeiti"/>
          <w:b/>
          <w:color w:val="AE2234"/>
          <w:sz w:val="22"/>
        </w:rPr>
        <w:t>每</w:t>
      </w:r>
      <w:r>
        <w:rPr>
          <w:rFonts w:ascii="STHeiti" w:hAnsi="STHeiti" w:eastAsia="STHeiti"/>
          <w:b w:val="0"/>
          <w:sz w:val="22"/>
        </w:rPr>
        <w:t>天都很平靜地坐著做黑衣很開心 很喜悦</w:t>
      </w:r>
    </w:p>
    <w:p>
      <w:r>
        <w:rPr>
          <w:rFonts w:ascii="STHeiti" w:hAnsi="STHeiti" w:eastAsia="STHeiti"/>
          <w:b/>
          <w:color w:val="947434"/>
          <w:sz w:val="18"/>
        </w:rPr>
        <w:t xml:space="preserve">[09:21]  </w:t>
      </w:r>
      <w:r>
        <w:rPr>
          <w:rFonts w:ascii="STHeiti" w:hAnsi="STHeiti" w:eastAsia="STHeiti"/>
          <w:b w:val="0"/>
          <w:sz w:val="22"/>
        </w:rPr>
        <w:t>王帝決定拜黑衣為師大師我估計是高人,你可以指點我嗎?然後這個高人第一時間反應</w:t>
      </w:r>
      <w:r>
        <w:rPr>
          <w:rFonts w:ascii="STHeiti" w:hAnsi="STHeiti" w:eastAsia="STHeiti"/>
          <w:b/>
          <w:color w:val="AE2234"/>
          <w:sz w:val="22"/>
        </w:rPr>
        <w:t>就</w:t>
      </w:r>
      <w:r>
        <w:rPr>
          <w:rFonts w:ascii="STHeiti" w:hAnsi="STHeiti" w:eastAsia="STHeiti"/>
          <w:b w:val="0"/>
          <w:sz w:val="22"/>
        </w:rPr>
        <w:t>説好,好,當你老師吧然後王帝突然間的感覺就是這麼快答應的這裡有不通流的他是不是本來很想拜師?大師有一點點敏感這個人立刻覺得是餘老天其實他不是對大師沒有信心他對自己的決定沒有信心因為他不斷決定自己都沒有一樣的對象突然間這傢伙好像被我決定了對象然後一決定就好這是這麼著訴的 要拉</w:t>
      </w:r>
      <w:r>
        <w:rPr>
          <w:rFonts w:ascii="STHeiti" w:hAnsi="STHeiti" w:eastAsia="STHeiti"/>
          <w:b/>
          <w:color w:val="AE2234"/>
          <w:sz w:val="22"/>
        </w:rPr>
        <w:t>下去</w:t>
      </w:r>
      <w:r>
        <w:rPr>
          <w:rFonts w:ascii="STHeiti" w:hAnsi="STHeiti" w:eastAsia="STHeiti"/>
          <w:b w:val="0"/>
          <w:sz w:val="22"/>
        </w:rPr>
        <w:t>人的腦袋有很多時間真的人的腦袋好大 他經常想想什麼會死他不會想怎樣會好 因為無聊</w:t>
      </w:r>
    </w:p>
    <w:p>
      <w:r>
        <w:rPr>
          <w:rFonts w:ascii="STHeiti" w:hAnsi="STHeiti" w:eastAsia="STHeiti"/>
          <w:b/>
          <w:color w:val="947434"/>
          <w:sz w:val="18"/>
        </w:rPr>
        <w:t xml:space="preserve">[10:08]  </w:t>
      </w:r>
      <w:r>
        <w:rPr>
          <w:rFonts w:ascii="STHeiti" w:hAnsi="STHeiti" w:eastAsia="STHeiti"/>
          <w:b w:val="0"/>
          <w:sz w:val="22"/>
        </w:rPr>
        <w:t>成就感不多,皇帝説沒辦法,出了聲,好黑行,黑衣大師要求,我答</w:t>
      </w:r>
      <w:r>
        <w:rPr>
          <w:rFonts w:ascii="STHeiti" w:hAnsi="STHeiti" w:eastAsia="STHeiti"/>
          <w:b/>
          <w:color w:val="AE2234"/>
          <w:sz w:val="22"/>
        </w:rPr>
        <w:t>應</w:t>
      </w:r>
      <w:r>
        <w:rPr>
          <w:rFonts w:ascii="STHeiti" w:hAnsi="STHeiti" w:eastAsia="STHeiti"/>
          <w:b w:val="0"/>
          <w:sz w:val="22"/>
        </w:rPr>
        <w:t>你進去也行,不過你一定要答應,我就要一個好靚的馬車,還有很多人要好歡歡的進城才行,因為我點像皇帝的老師,皇帝想這些粗事,因為弄幾架馬車玩,好不可聲的進去,好開心,他更加覺得自己被人欺負</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2/9</w:t>
      </w:r>
    </w:p>
    <w:p>
      <w:r>
        <w:rPr>
          <w:rFonts w:ascii="STHeiti" w:hAnsi="STHeiti" w:eastAsia="STHeiti"/>
          <w:b/>
          <w:color w:val="947434"/>
          <w:sz w:val="18"/>
        </w:rPr>
        <w:t xml:space="preserve">[00:02]  </w:t>
      </w:r>
      <w:r>
        <w:rPr>
          <w:rFonts w:ascii="STHeiti" w:hAnsi="STHeiti" w:eastAsia="STHeiti"/>
          <w:b w:val="0"/>
          <w:sz w:val="22"/>
        </w:rPr>
        <w:t>然後開始懷疑那些視重幫他觀察那兩條人那兩條人是否幫他觀察</w:t>
      </w:r>
      <w:r>
        <w:rPr>
          <w:rFonts w:ascii="STHeiti" w:hAnsi="STHeiti" w:eastAsia="STHeiti"/>
          <w:b/>
          <w:color w:val="AE2234"/>
          <w:sz w:val="22"/>
        </w:rPr>
        <w:t>真</w:t>
      </w:r>
      <w:r>
        <w:rPr>
          <w:rFonts w:ascii="STHeiti" w:hAnsi="STHeiti" w:eastAsia="STHeiti"/>
          <w:b w:val="0"/>
          <w:sz w:val="22"/>
        </w:rPr>
        <w:t>是真的?這兩條人應該是合起來的是不是很多東西想當他沒有自信你的恐怖的東西是甚麼都會出來的是不是很敏感?荔枝你沒有自信接著進去的時候,王帝就要考慮他吃好,即是那位葡萄牠才可以吃好,最好住好,玩好才行,王帝沒問題,你是王帝的,難道餓死你嗎?一直給他玩,玩了兩個、三個禮拜之後王帝出師就覺得忍不住,沒理由的,這傢伙肯定不是高人,日黑、渴滿落,是吧?他還開心,很好,然後開始跟這個智者説,他説不如這樣</w:t>
      </w:r>
    </w:p>
    <w:p>
      <w:r>
        <w:rPr>
          <w:rFonts w:ascii="STHeiti" w:hAnsi="STHeiti" w:eastAsia="STHeiti"/>
          <w:b/>
          <w:color w:val="947434"/>
          <w:sz w:val="18"/>
        </w:rPr>
        <w:t xml:space="preserve">[00:44]  </w:t>
      </w:r>
      <w:r>
        <w:rPr>
          <w:rFonts w:ascii="STHeiti" w:hAnsi="STHeiti" w:eastAsia="STHeiti"/>
          <w:b w:val="0"/>
          <w:sz w:val="22"/>
        </w:rPr>
        <w:t>你都是離開皇宮吧然後這個智者就反過來為了皇帝你為什麼這麼遲才來的三個禮拜前其實你也想趕我走為什麼你遲了三個禮拜才趕我走他就不知道我和你有什麼分別因為你比我更開心我也是做夜做的你每天都在享福然後那個智者就説你是不是真的想知道我和你有什麼分別他説好啊 講講聽聽有什麼分別你是不是真的想知道我和你有什麼分別是 你跟我來然後皇帝就跟著他走一直走走走走遠走走遠走了很久然後皇帝説好</w:t>
      </w:r>
      <w:r>
        <w:rPr>
          <w:rFonts w:ascii="STHeiti" w:hAnsi="STHeiti" w:eastAsia="STHeiti"/>
          <w:b/>
          <w:color w:val="AE2234"/>
          <w:sz w:val="22"/>
        </w:rPr>
        <w:t>好</w:t>
      </w:r>
      <w:r>
        <w:rPr>
          <w:rFonts w:ascii="STHeiti" w:hAnsi="STHeiti" w:eastAsia="STHeiti"/>
          <w:b w:val="0"/>
          <w:sz w:val="22"/>
        </w:rPr>
        <w:t>去哪兒去他不是想知道我和你有什麼分別嗎他説過多一會你就知道了然後我來來有答案那去到那個那個王國的邊界那裡即離開了那邊界就不是他的國土他説好好你不要再去你離開我的國土他説我走的了他想知道和你有什麼分別嘛我和你的分別就是當你做皇帝的時候你又不享受你皇帝的角色</w:t>
      </w:r>
    </w:p>
    <w:p>
      <w:r>
        <w:rPr>
          <w:rFonts w:ascii="STHeiti" w:hAnsi="STHeiti" w:eastAsia="STHeiti"/>
          <w:b/>
          <w:color w:val="947434"/>
          <w:sz w:val="18"/>
        </w:rPr>
        <w:t xml:space="preserve">[01:37]  </w:t>
      </w:r>
      <w:r>
        <w:rPr>
          <w:rFonts w:ascii="STHeiti" w:hAnsi="STHeiti" w:eastAsia="STHeiti"/>
          <w:b w:val="0"/>
          <w:sz w:val="22"/>
        </w:rPr>
        <w:t>叫你離開這個國土的時候你又不捨得你看我我只要做皇帝的老師的時候我玩盡但是你今天叫我走我頭也不回這個就是我和你分辨你天天都會在擔憂裡面我從來沒有時間擔憂的做好自己的事就行了你將這時間不開來做事天天來擔憂你是皇帝嗎你是個囚犯然後這個皇帝跪下帶了個頭給他跟他感恩然後回去就做回皇帝這個故事我不知道大家有什麼感受希望大家要想一想 如果大家將時間去擔心那你可能不將時間去做事 見就有了你不見是不會有的嘛 做保險就只有一個方法的見客就行了你天天見你就不有空去想我怕你會嚇什麼 怕什麼 怕什麼真的不行就算了那這個就是你們要想一想究竟你的時間是活在擔憂之中還是活在工作之中你因為你擔憂就因為你有空</w:t>
      </w:r>
    </w:p>
    <w:p>
      <w:r>
        <w:rPr>
          <w:rFonts w:ascii="STHeiti" w:hAnsi="STHeiti" w:eastAsia="STHeiti"/>
          <w:b/>
          <w:color w:val="947434"/>
          <w:sz w:val="18"/>
        </w:rPr>
        <w:t xml:space="preserve">[02:37]  </w:t>
      </w:r>
      <w:r>
        <w:rPr>
          <w:rFonts w:ascii="STHeiti" w:hAnsi="STHeiti" w:eastAsia="STHeiti"/>
          <w:b w:val="0"/>
          <w:sz w:val="22"/>
        </w:rPr>
        <w:t>那次我搭飛機,在馬來西亞回來香港一邊搭飛機,</w:t>
      </w:r>
      <w:r>
        <w:rPr>
          <w:rFonts w:ascii="STHeiti" w:hAnsi="STHeiti" w:eastAsia="STHeiti"/>
          <w:b/>
          <w:color w:val="AE2234"/>
          <w:sz w:val="22"/>
        </w:rPr>
        <w:t>又</w:t>
      </w:r>
      <w:r>
        <w:rPr>
          <w:rFonts w:ascii="STHeiti" w:hAnsi="STHeiti" w:eastAsia="STHeiti"/>
          <w:b w:val="0"/>
          <w:sz w:val="22"/>
        </w:rPr>
        <w:t>很累遇到氣流,燈又一燈亮了有沒有搭過?誰有的?笑什麼?有些沒有的燈又一燈死了,我就很怕搭飛機然後</w:t>
      </w:r>
      <w:r>
        <w:rPr>
          <w:rFonts w:ascii="STHeiti" w:hAnsi="STHeiti" w:eastAsia="STHeiti"/>
          <w:b/>
          <w:color w:val="AE2234"/>
          <w:sz w:val="22"/>
        </w:rPr>
        <w:t>有</w:t>
      </w:r>
      <w:r>
        <w:rPr>
          <w:rFonts w:ascii="STHeiti" w:hAnsi="STHeiti" w:eastAsia="STHeiti"/>
          <w:b w:val="0"/>
          <w:sz w:val="22"/>
        </w:rPr>
        <w:t>陣燈,見到旁邊那些沒事的我就不怕,我們小孩不怕,十幾二十歲見到氣流都燈了那時候沒有子女,全生子女真的很怕死當氣流很厲害的時候我突然間不知道為什麼心很不舒服頭有點辛苦我心想死了不是心臟病發死在飛機裡我哂喇我就不再怕氣流因為我怕死了你怕氣流因為你太有空了當你沒事做的時候你還會抽時間出來怕如果你希望你能成功你必須要保護自己</w:t>
      </w:r>
    </w:p>
    <w:p>
      <w:r>
        <w:rPr>
          <w:rFonts w:ascii="STHeiti" w:hAnsi="STHeiti" w:eastAsia="STHeiti"/>
          <w:b/>
          <w:color w:val="947434"/>
          <w:sz w:val="18"/>
        </w:rPr>
        <w:t xml:space="preserve">[03:40]  </w:t>
      </w:r>
      <w:r>
        <w:rPr>
          <w:rFonts w:ascii="STHeiti" w:hAnsi="STHeiti" w:eastAsia="STHeiti"/>
          <w:b w:val="0"/>
          <w:sz w:val="22"/>
        </w:rPr>
        <w:t>令自己忙到不得不怕你天天在害怕不如見客坐下談完有錢收這個行業最舒服你要令自己開心有信心只有一個方法手上</w:t>
      </w:r>
      <w:r>
        <w:rPr>
          <w:rFonts w:ascii="STHeiti" w:hAnsi="STHeiti" w:eastAsia="STHeiti"/>
          <w:b/>
          <w:color w:val="AE2234"/>
          <w:sz w:val="22"/>
        </w:rPr>
        <w:t>張</w:t>
      </w:r>
      <w:r>
        <w:rPr>
          <w:rFonts w:ascii="STHeiti" w:hAnsi="STHeiti" w:eastAsia="STHeiti"/>
          <w:b w:val="0"/>
          <w:sz w:val="22"/>
        </w:rPr>
        <w:t>單搞定</w:t>
      </w:r>
      <w:r>
        <w:rPr>
          <w:rFonts w:ascii="STHeiti" w:hAnsi="STHeiti" w:eastAsia="STHeiti"/>
          <w:b/>
          <w:color w:val="AE2234"/>
          <w:sz w:val="22"/>
        </w:rPr>
        <w:t>客</w:t>
      </w:r>
      <w:r>
        <w:rPr>
          <w:rFonts w:ascii="STHeiti" w:hAnsi="STHeiti" w:eastAsia="STHeiti"/>
          <w:b w:val="0"/>
          <w:sz w:val="22"/>
        </w:rPr>
        <w:t>客開心犯你</w:t>
      </w:r>
      <w:r>
        <w:rPr>
          <w:rFonts w:ascii="STHeiti" w:hAnsi="STHeiti" w:eastAsia="STHeiti"/>
          <w:b/>
          <w:color w:val="AE2234"/>
          <w:sz w:val="22"/>
        </w:rPr>
        <w:t>社</w:t>
      </w:r>
      <w:r>
        <w:rPr>
          <w:rFonts w:ascii="STHeiti" w:hAnsi="STHeiti" w:eastAsia="STHeiti"/>
          <w:b w:val="0"/>
          <w:sz w:val="22"/>
        </w:rPr>
        <w:t>交客客交兩萬四千元年工然後兒子説過多一個星期買一張你是不是覺得自己在想事的</w:t>
      </w:r>
      <w:r>
        <w:rPr>
          <w:rFonts w:ascii="STHeiti" w:hAnsi="STHeiti" w:eastAsia="STHeiti"/>
          <w:b/>
          <w:color w:val="AE2234"/>
          <w:sz w:val="22"/>
        </w:rPr>
        <w:t>真的</w:t>
      </w:r>
      <w:r>
        <w:rPr>
          <w:rFonts w:ascii="STHeiti" w:hAnsi="STHeiti" w:eastAsia="STHeiti"/>
          <w:b w:val="0"/>
          <w:sz w:val="22"/>
        </w:rPr>
        <w:t>這個行業用什麼意思你只要不要將時間花在最高成本的地方就叫擔憂擔憂是沒有結果的嘛你怕就怕,你不怕,你不鬼怕就行了我們佛家有句説話叫安心法門最難收的就是安心我不信你餓死我我今天做的就是幫倒人幫倒社會,我</w:t>
      </w:r>
      <w:r>
        <w:rPr>
          <w:rFonts w:ascii="STHeiti" w:hAnsi="STHeiti" w:eastAsia="STHeiti"/>
          <w:b/>
          <w:color w:val="AE2234"/>
          <w:sz w:val="22"/>
        </w:rPr>
        <w:t>怎樣</w:t>
      </w:r>
      <w:r>
        <w:rPr>
          <w:rFonts w:ascii="STHeiti" w:hAnsi="STHeiti" w:eastAsia="STHeiti"/>
          <w:b w:val="0"/>
          <w:sz w:val="22"/>
        </w:rPr>
        <w:t>幫倒社會幫倒我們的家庭我不信你餓死我</w:t>
      </w:r>
    </w:p>
    <w:p>
      <w:r>
        <w:rPr>
          <w:rFonts w:ascii="STHeiti" w:hAnsi="STHeiti" w:eastAsia="STHeiti"/>
          <w:b/>
          <w:color w:val="947434"/>
          <w:sz w:val="18"/>
        </w:rPr>
        <w:t xml:space="preserve">[04:29]  </w:t>
      </w:r>
      <w:r>
        <w:rPr>
          <w:rFonts w:ascii="STHeiti" w:hAnsi="STHeiti" w:eastAsia="STHeiti"/>
          <w:b w:val="0"/>
          <w:sz w:val="22"/>
        </w:rPr>
        <w:t>安心發門唱下每一步感激主宰心中每步道路為我鋪有這種自信心的時候你享受但是廣燭我讓你做到你六十歲七十歲八十歲你每天都不開心你做來做什麼呢生命很貴餘生很貴錢物浪費你們覺得這個份工真的不要做去走是不是陪多些和你一起會笑的人不要花時間陪一些令你不開心的人你怎知道你明天會不會死做多些應該要做的事不要把時間放在無謂的地方擔憂是最無謂的有些人太張卡片都要辛苦吸的都是不好的太太呀 太肚子嗎這個是一個我希望的今天這首歌還有這個故事我們可以開場白希望可以給大家一點精神適量其實説真的不要再令自己放點時間在無謂的地方想想做不做好不如想想做誰好</w:t>
      </w:r>
    </w:p>
    <w:p>
      <w:r>
        <w:rPr>
          <w:rFonts w:ascii="STHeiti" w:hAnsi="STHeiti" w:eastAsia="STHeiti"/>
          <w:b/>
          <w:color w:val="947434"/>
          <w:sz w:val="18"/>
        </w:rPr>
        <w:t xml:space="preserve">[05:33]  </w:t>
      </w:r>
      <w:r>
        <w:rPr>
          <w:rFonts w:ascii="STHeiti" w:hAnsi="STHeiti" w:eastAsia="STHeiti"/>
          <w:b w:val="0"/>
          <w:sz w:val="22"/>
        </w:rPr>
        <w:t>你打算做誰好就不可能想想做不做好每天想三個做誰好呢做誰好呢這本書第二課題就是跟你説這個第一個課題就是熱誠就會改變這種神經質因為大部份的A準都是他敏感啊課會真的不敏感課會隨便説的話他可以很害怕的不要跟我説這些我沒有興趣他就立刻發毒誓以後都不敢説説説而已那一刻真的沒有發毒誓説不賣的那一刻有沒有發毒勢? 人陳大文 今生今世不會買保險我買了就長村套難有沒有發誓?那你做什麼驚? 談一下</w:t>
      </w:r>
      <w:r>
        <w:rPr>
          <w:rFonts w:ascii="STHeiti" w:hAnsi="STHeiti" w:eastAsia="STHeiti"/>
          <w:b/>
          <w:color w:val="AE2234"/>
          <w:sz w:val="22"/>
        </w:rPr>
        <w:t>而已</w:t>
      </w:r>
      <w:r>
        <w:rPr>
          <w:rFonts w:ascii="STHeiti" w:hAnsi="STHeiti" w:eastAsia="STHeiti"/>
          <w:b w:val="0"/>
          <w:sz w:val="22"/>
        </w:rPr>
        <w:t xml:space="preserve"> 談一下而已 有什麼所謂的但問題不是他不肯談好像是你不敢談 逆境智商很大關係因為現在真的 人家的逆境智商太低我們上次就説過 我們的逆境智商很強的 是吧?從小到大就被人欺負</w:t>
      </w:r>
    </w:p>
    <w:p>
      <w:r>
        <w:rPr>
          <w:rFonts w:ascii="STHeiti" w:hAnsi="STHeiti" w:eastAsia="STHeiti"/>
          <w:b/>
          <w:color w:val="947434"/>
          <w:sz w:val="18"/>
        </w:rPr>
        <w:t xml:space="preserve">[06:31]  </w:t>
      </w:r>
      <w:r>
        <w:rPr>
          <w:rFonts w:ascii="STHeiti" w:hAnsi="STHeiti" w:eastAsia="STHeiti"/>
          <w:b w:val="0"/>
          <w:sz w:val="22"/>
        </w:rPr>
        <w:t>我們住的地方是集池雲山 黑社會又多那時真的要想辦法保護自己又不高大又小又沒有背景是吧 得了什麼方法 見到這位警察在抄牌</w:t>
      </w:r>
      <w:r>
        <w:rPr>
          <w:rFonts w:ascii="STHeiti" w:hAnsi="STHeiti" w:eastAsia="STHeiti"/>
          <w:b/>
          <w:color w:val="AE2234"/>
          <w:sz w:val="22"/>
        </w:rPr>
        <w:t>走</w:t>
      </w:r>
      <w:r>
        <w:rPr>
          <w:rFonts w:ascii="STHeiti" w:hAnsi="STHeiti" w:eastAsia="STHeiti"/>
          <w:b w:val="0"/>
          <w:sz w:val="22"/>
        </w:rPr>
        <w:t>過去裝是我的親情告訴黑社會聽我的親情叫警察 想辦法生存但現在不是的 聽人真的不想辦法生存我們無事無刻都有處理問題的狀態現在很多人無事無刻都被問題處理好,開始我們第二張,給點掌聲,好嗎?李讀呢?我讀,你先讀吧當我回顧過去的歲月時非常訝異發現人生有很多未不足道的事情確證是改變我們一生的關鍵先停一停 你真的要用心去發覺原來</w:t>
      </w:r>
      <w:r>
        <w:rPr>
          <w:rFonts w:ascii="STHeiti" w:hAnsi="STHeiti" w:eastAsia="STHeiti"/>
          <w:b/>
          <w:color w:val="AE2234"/>
          <w:sz w:val="22"/>
        </w:rPr>
        <w:t>舉</w:t>
      </w:r>
      <w:r>
        <w:rPr>
          <w:rFonts w:ascii="STHeiti" w:hAnsi="STHeiti" w:eastAsia="STHeiti"/>
          <w:b w:val="0"/>
          <w:sz w:val="22"/>
        </w:rPr>
        <w:t>行你的事你欺負的不會是大石 欺負的當然是石仔人生很少被一些大鑊的東西打擊到你通常都是濕濕碎碎 凌凌聲聲搞到你借了其實你容許它出現我們叫吸引力化質 看看前面我曾經説過</w:t>
      </w:r>
    </w:p>
    <w:p>
      <w:r>
        <w:rPr>
          <w:rFonts w:ascii="STHeiti" w:hAnsi="STHeiti" w:eastAsia="STHeiti"/>
          <w:b/>
          <w:color w:val="947434"/>
          <w:sz w:val="18"/>
        </w:rPr>
        <w:t xml:space="preserve">[07:52]  </w:t>
      </w:r>
      <w:r>
        <w:rPr>
          <w:rFonts w:ascii="STHeiti" w:hAnsi="STHeiti" w:eastAsia="STHeiti"/>
          <w:b w:val="0"/>
          <w:sz w:val="22"/>
        </w:rPr>
        <w:t>前二我曾經説過在經歷十個月慘痛暗無天日的推銷生活後我徹底放棄了現在這一行謀生的想法我提出了詞情而且開始漢堡指責工作我想總可以做過一點的事務再理解等等 十個月內原來推銷工作其實是很痛苦的沒有成就</w:t>
      </w:r>
      <w:r>
        <w:rPr>
          <w:rFonts w:ascii="STHeiti" w:hAnsi="STHeiti" w:eastAsia="STHeiti"/>
          <w:b/>
          <w:color w:val="AE2234"/>
          <w:sz w:val="22"/>
        </w:rPr>
        <w:t>經</w:t>
      </w:r>
      <w:r>
        <w:rPr>
          <w:rFonts w:ascii="STHeiti" w:hAnsi="STHeiti" w:eastAsia="STHeiti"/>
          <w:b w:val="0"/>
          <w:sz w:val="22"/>
        </w:rPr>
        <w:t>常在10個月他不是時間的問題是他的鬥志不斷被人去磨滅這才是最高成本所以免費是最貴的如果今天你做這份保險你要交租租金是30,000元的月我想你不會那麼容易不見客的但因為你不見客不用錢嘛不免費是最貴的其實這頭免費那頭付出的大家沉重到不得了因為你的鬥志會放下去一個月沒有生意兩個月沒有生意三月沒有生意你覺得我沒什麼損失而已輸到你無論</w:t>
      </w:r>
    </w:p>
    <w:p>
      <w:r>
        <w:rPr>
          <w:rFonts w:ascii="STHeiti" w:hAnsi="STHeiti" w:eastAsia="STHeiti"/>
          <w:b/>
          <w:color w:val="947434"/>
          <w:sz w:val="18"/>
        </w:rPr>
        <w:t xml:space="preserve">[08:45]  </w:t>
      </w:r>
      <w:r>
        <w:rPr>
          <w:rFonts w:ascii="STHeiti" w:hAnsi="STHeiti" w:eastAsia="STHeiti"/>
          <w:b w:val="0"/>
          <w:sz w:val="22"/>
        </w:rPr>
        <w:t>你這裏會崩潰你知不知道?你已經有做任何一件事我見很多做本的我三十幾年了很多做本做不成功的人出災這個社會就玩完了玩完就説他死了是他永遠都不敢再給自己新機會不敢再起因為這麼多個月這麼多年裏面他不斷磨滅了就是接受被人打敗他已經接受了自己徹底的消敗失敗者</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3/9</w:t>
      </w:r>
    </w:p>
    <w:p>
      <w:r>
        <w:rPr>
          <w:rFonts w:ascii="STHeiti" w:hAnsi="STHeiti" w:eastAsia="STHeiti"/>
          <w:b/>
          <w:color w:val="947434"/>
          <w:sz w:val="18"/>
        </w:rPr>
        <w:t xml:space="preserve">[00:00]  </w:t>
      </w:r>
      <w:r>
        <w:rPr>
          <w:rFonts w:ascii="STHeiti" w:hAnsi="STHeiti" w:eastAsia="STHeiti"/>
          <w:b w:val="0"/>
          <w:sz w:val="22"/>
        </w:rPr>
        <w:t>記不記得那個體上師傅説他沒有前途因為他做人無靈兩可 憂憂寡斷做事有頭無尾 你這些生人都不會有前途全部都是驚驚驚驚驚</w:t>
      </w:r>
      <w:r>
        <w:rPr>
          <w:rFonts w:ascii="STHeiti" w:hAnsi="STHeiti" w:eastAsia="STHeiti"/>
          <w:b/>
          <w:color w:val="AE2234"/>
          <w:sz w:val="22"/>
        </w:rPr>
        <w:t>好了</w:t>
      </w:r>
      <w:r>
        <w:rPr>
          <w:rFonts w:ascii="STHeiti" w:hAnsi="STHeiti" w:eastAsia="STHeiti"/>
          <w:b w:val="0"/>
          <w:sz w:val="22"/>
        </w:rPr>
        <w:t>然後那個小子聽老夫子這樣説之後就覺得你這樣也看得出你真的很準然後就借了然後老夫子見到他這麼借就去安慰他他説不過不用怕他説 怎樣 有什麼轉機他説到40歲了到40歲有什麼轉機他到40歲你就關了上下你會發現我這輩子是這樣的你便搞定了</w:t>
      </w:r>
      <w:r>
        <w:rPr>
          <w:rFonts w:ascii="STHeiti" w:hAnsi="STHeiti" w:eastAsia="STHeiti"/>
          <w:b/>
          <w:color w:val="AE2234"/>
          <w:sz w:val="22"/>
        </w:rPr>
        <w:t>所有</w:t>
      </w:r>
      <w:r>
        <w:rPr>
          <w:rFonts w:ascii="STHeiti" w:hAnsi="STHeiti" w:eastAsia="STHeiti"/>
          <w:b w:val="0"/>
          <w:sz w:val="22"/>
        </w:rPr>
        <w:t>女士你問她有沒有想過她找了一百萬一年</w:t>
      </w:r>
      <w:r>
        <w:rPr>
          <w:rFonts w:ascii="STHeiti" w:hAnsi="STHeiti" w:eastAsia="STHeiti"/>
          <w:b/>
          <w:color w:val="AE2234"/>
          <w:sz w:val="22"/>
        </w:rPr>
        <w:t>你説</w:t>
      </w:r>
      <w:r>
        <w:rPr>
          <w:rFonts w:ascii="STHeiti" w:hAnsi="STHeiti" w:eastAsia="STHeiti"/>
          <w:b w:val="0"/>
          <w:sz w:val="22"/>
        </w:rPr>
        <w:t>你會怎樣可能她説我上附的心機交給我的兒子這個兒子便會跟你説我心機會交給你的孫子為什麼你不交給自己你不是人嗎你沒有命為什麼要你餘生要這樣去搞他為什麼不可以玩他一天還沒死都是節目好一點慶祝一下他為什麼要等死</w:t>
      </w:r>
    </w:p>
    <w:p>
      <w:r>
        <w:rPr>
          <w:rFonts w:ascii="STHeiti" w:hAnsi="STHeiti" w:eastAsia="STHeiti"/>
          <w:b/>
          <w:color w:val="947434"/>
          <w:sz w:val="18"/>
        </w:rPr>
        <w:t xml:space="preserve">[01:02]  </w:t>
      </w:r>
      <w:r>
        <w:rPr>
          <w:rFonts w:ascii="STHeiti" w:hAnsi="STHeiti" w:eastAsia="STHeiti"/>
          <w:b w:val="0"/>
          <w:sz w:val="22"/>
        </w:rPr>
        <w:t>日</w:t>
      </w:r>
      <w:r>
        <w:rPr>
          <w:rFonts w:ascii="STHeiti" w:hAnsi="STHeiti" w:eastAsia="STHeiti"/>
          <w:b/>
          <w:color w:val="AE2234"/>
          <w:sz w:val="22"/>
        </w:rPr>
        <w:t>日</w:t>
      </w:r>
      <w:r>
        <w:rPr>
          <w:rFonts w:ascii="STHeiti" w:hAnsi="STHeiti" w:eastAsia="STHeiti"/>
          <w:b/>
          <w:color w:val="AE2234"/>
          <w:sz w:val="22"/>
        </w:rPr>
        <w:t>必</w:t>
      </w:r>
      <w:r>
        <w:rPr>
          <w:rFonts w:ascii="STHeiti" w:hAnsi="STHeiti" w:eastAsia="STHeiti"/>
          <w:b w:val="0"/>
          <w:sz w:val="22"/>
        </w:rPr>
        <w:t>日曆 28號 29號 30號 死得這樣就死得你自己會不會去擊回它呢這個是一個意志啊 你的狀態我見到很多做保險死得很慘的 它沒有任何東西它都沒有機會再重新來過因為不是那個行業沒有機會不是它在做工作沒有機會是它的心已經死了你人才是慘了 你人才是慘了他們永遠都覺得可能做得好那些Agent永遠都不會死它永遠都是想辦法 等如我們以前不懂英文以前97年回歸的時候 我們的計劃書用英文打的 你知道嗎我們英文不好</w:t>
      </w:r>
      <w:r>
        <w:rPr>
          <w:rFonts w:ascii="STHeiti" w:hAnsi="STHeiti" w:eastAsia="STHeiti"/>
          <w:b/>
          <w:color w:val="AE2234"/>
          <w:sz w:val="22"/>
        </w:rPr>
        <w:t>打</w:t>
      </w:r>
      <w:r>
        <w:rPr>
          <w:rFonts w:ascii="STHeiti" w:hAnsi="STHeiti" w:eastAsia="STHeiti"/>
          <w:b w:val="0"/>
          <w:sz w:val="22"/>
        </w:rPr>
        <w:t>的 但也要打的 又不懂打字那怎樣 一指神功自己打計劃書 自己想辦法 所有東西都是自己解決的問題所以搞得我們很有自信心 什麼搞不怎樣 就是累積那些小節 令到你自信心增加 令到你借了就是你人生的小節我不知道大家明白不明白</w:t>
      </w:r>
    </w:p>
    <w:p>
      <w:r>
        <w:rPr>
          <w:rFonts w:ascii="STHeiti" w:hAnsi="STHeiti" w:eastAsia="STHeiti"/>
          <w:b/>
          <w:color w:val="947434"/>
          <w:sz w:val="18"/>
        </w:rPr>
        <w:t xml:space="preserve">[02:01]  </w:t>
      </w:r>
      <w:r>
        <w:rPr>
          <w:rFonts w:ascii="STHeiti" w:hAnsi="STHeiti" w:eastAsia="STHeiti"/>
          <w:b w:val="0"/>
          <w:sz w:val="22"/>
        </w:rPr>
        <w:t>有回不上一年紀的 你也知道你曾經給不少自己的打結過我女兒是我的爸爸 如果我決定錯了 將來怎樣呢我説你錯和不錯都好 你也要轉動決定錯了怎麼辦 錯了就會再決定等於要等你打麻將 打錯了怎麼辦 給錢你不會打錯了 麻將以後不打麻將的吧錯有什麼所謂的 錯得起就行了我見過客人不行 不行就見到得 我不信我見過的人都不行</w:t>
      </w:r>
      <w:r>
        <w:rPr>
          <w:rFonts w:ascii="STHeiti" w:hAnsi="STHeiti" w:eastAsia="STHeiti"/>
          <w:b/>
          <w:color w:val="AE2234"/>
          <w:sz w:val="22"/>
        </w:rPr>
        <w:t>有</w:t>
      </w:r>
      <w:r>
        <w:rPr>
          <w:rFonts w:ascii="STHeiti" w:hAnsi="STHeiti" w:eastAsia="STHeiti"/>
          <w:b w:val="0"/>
          <w:sz w:val="22"/>
        </w:rPr>
        <w:t>膽敢出勢來</w:t>
      </w:r>
      <w:r>
        <w:rPr>
          <w:rFonts w:ascii="STHeiti" w:hAnsi="STHeiti" w:eastAsia="STHeiti"/>
          <w:b/>
          <w:color w:val="AE2234"/>
          <w:sz w:val="22"/>
        </w:rPr>
        <w:t>人</w:t>
      </w:r>
      <w:r>
        <w:rPr>
          <w:rFonts w:ascii="STHeiti" w:hAnsi="STHeiti" w:eastAsia="STHeiti"/>
          <w:b w:val="0"/>
          <w:sz w:val="22"/>
        </w:rPr>
        <w:t>家説不買了你明明有這種自信心 吸引力發責正面人就會幫你但你日日會認識一個快死就來倒閉的人沒有人會幫你所有成功的人都等著一些值得給他提攜的人出來你這個小子 抵幫他來 我介紹一下你認識很多這些人但你日日會認識一個快死 沒有人會幫你燒一下你燒就行運了不要</w:t>
      </w:r>
      <w:r>
        <w:rPr>
          <w:rFonts w:ascii="STHeiti" w:hAnsi="STHeiti" w:eastAsia="STHeiti"/>
          <w:b/>
          <w:color w:val="AE2234"/>
          <w:sz w:val="22"/>
        </w:rPr>
        <w:t>以</w:t>
      </w:r>
      <w:r>
        <w:rPr>
          <w:rFonts w:ascii="STHeiti" w:hAnsi="STHeiti" w:eastAsia="STHeiti"/>
          <w:b w:val="0"/>
          <w:sz w:val="22"/>
        </w:rPr>
        <w:t>為你的嘴巴就有人走 繼續走</w:t>
      </w:r>
    </w:p>
    <w:p>
      <w:r>
        <w:rPr>
          <w:rFonts w:ascii="STHeiti" w:hAnsi="STHeiti" w:eastAsia="STHeiti"/>
          <w:b/>
          <w:color w:val="947434"/>
          <w:sz w:val="18"/>
        </w:rPr>
        <w:t xml:space="preserve">[03:06]  </w:t>
      </w:r>
      <w:r>
        <w:rPr>
          <w:rFonts w:ascii="STHeiti" w:hAnsi="STHeiti" w:eastAsia="STHeiti"/>
          <w:b w:val="0"/>
          <w:sz w:val="22"/>
        </w:rPr>
        <w:t>小時候我就曾經在美國輻射的輪船公司打步工專門做釘木槍或者是在貨箱上打押頭的小警察想想我教育程度不高也只能做做這種工作但是我一試再試竟然連這樣一個卑微的工作都沒有辦法找到因為他還沒有做保險之前是拿著單車去幫他收盡班的 做了18元但是他説他以前做釘箱的工作自從他做了保險之後他發覺自己好像什麼都做不到</w:t>
      </w:r>
    </w:p>
    <w:p>
      <w:r>
        <w:rPr>
          <w:rFonts w:ascii="STHeiti" w:hAnsi="STHeiti" w:eastAsia="STHeiti"/>
          <w:b/>
          <w:color w:val="947434"/>
          <w:sz w:val="18"/>
        </w:rPr>
        <w:t xml:space="preserve">[03:51]  </w:t>
      </w:r>
      <w:r>
        <w:rPr>
          <w:rFonts w:ascii="STHeiti" w:hAnsi="STHeiti" w:eastAsia="STHeiti"/>
          <w:b w:val="0"/>
          <w:sz w:val="22"/>
        </w:rPr>
        <w:t>是否沒有</w:t>
      </w:r>
      <w:r>
        <w:rPr>
          <w:rFonts w:ascii="STHeiti" w:hAnsi="STHeiti" w:eastAsia="STHeiti"/>
          <w:b/>
          <w:color w:val="AE2234"/>
          <w:sz w:val="22"/>
        </w:rPr>
        <w:t>一樣</w:t>
      </w:r>
      <w:r>
        <w:rPr>
          <w:rFonts w:ascii="STHeiti" w:hAnsi="STHeiti" w:eastAsia="STHeiti"/>
          <w:b w:val="0"/>
          <w:sz w:val="22"/>
        </w:rPr>
        <w:t>事做到?丟傷也不丟傷但現在發覺做本是否搞到自己好像自信心很廢的,好像每樣東西都拿手不成實有沒有試過這些經驗?有這些經驗恭喜你有機會成功因為解決了的話就沒有問題我經常跟人説錯的折是好的因為為甚麼?當你成功了的時候你就有東西跟人分享你出本書的時候的內容豐富的你不是寫一本書説你一帆風信的嗎?沒有人看的 多點挫折接著來積的時候我擺一枝尖水筆等 等下 現在他回公司想走的他不做了 決定了不做保險了 現在回公司撿東西繼續一把小刀或一套私人東西 刁在拜東室裡所以一天做上 我決定回到</w:t>
      </w:r>
      <w:r>
        <w:rPr>
          <w:rFonts w:ascii="STHeiti" w:hAnsi="STHeiti" w:eastAsia="STHeiti"/>
          <w:b/>
          <w:color w:val="AE2234"/>
          <w:sz w:val="22"/>
        </w:rPr>
        <w:t>巴</w:t>
      </w:r>
      <w:r>
        <w:rPr>
          <w:rFonts w:ascii="STHeiti" w:hAnsi="STHeiti" w:eastAsia="STHeiti"/>
          <w:b w:val="0"/>
          <w:sz w:val="22"/>
        </w:rPr>
        <w:t>謝社東西納會來</w:t>
      </w:r>
    </w:p>
    <w:p>
      <w:r>
        <w:rPr>
          <w:rFonts w:ascii="STHeiti" w:hAnsi="STHeiti" w:eastAsia="STHeiti"/>
          <w:b/>
          <w:color w:val="947434"/>
          <w:sz w:val="18"/>
        </w:rPr>
        <w:t xml:space="preserve">[04:41]  </w:t>
      </w:r>
      <w:r>
        <w:rPr>
          <w:rFonts w:ascii="STHeiti" w:hAnsi="STHeiti" w:eastAsia="STHeiti"/>
          <w:b w:val="0"/>
          <w:sz w:val="22"/>
        </w:rPr>
        <w:t>因為我尿到再回去很尷尬所以我打算逗留一兩分鐘就快快溜走立完東西就立即走可惜正當我在清卓子的時候公司的總裁華德 力馬 泰伯特先生以及所有業務員通通聚聾在辦東實旅開會開總會既然公然走出去是必</w:t>
      </w:r>
      <w:r>
        <w:rPr>
          <w:rFonts w:ascii="STHeiti" w:hAnsi="STHeiti" w:eastAsia="STHeiti"/>
          <w:b/>
          <w:color w:val="AE2234"/>
          <w:sz w:val="22"/>
        </w:rPr>
        <w:t>然</w:t>
      </w:r>
      <w:r>
        <w:rPr>
          <w:rFonts w:ascii="STHeiti" w:hAnsi="STHeiti" w:eastAsia="STHeiti"/>
          <w:b w:val="0"/>
          <w:sz w:val="22"/>
        </w:rPr>
        <w:t>的我所勝在在那裡 平平其中一位推銷員高譚佛論他説得越多 我的失意就更加深</w:t>
      </w:r>
      <w:r>
        <w:rPr>
          <w:rFonts w:ascii="STHeiti" w:hAnsi="STHeiti" w:eastAsia="STHeiti"/>
          <w:b/>
          <w:color w:val="AE2234"/>
          <w:sz w:val="22"/>
        </w:rPr>
        <w:t>一</w:t>
      </w:r>
      <w:r>
        <w:rPr>
          <w:rFonts w:ascii="STHeiti" w:hAnsi="STHeiti" w:eastAsia="STHeiti"/>
          <w:b w:val="0"/>
          <w:sz w:val="22"/>
        </w:rPr>
        <w:t>層因為謝</w:t>
      </w:r>
      <w:r>
        <w:rPr>
          <w:rFonts w:ascii="STHeiti" w:hAnsi="STHeiti" w:eastAsia="STHeiti"/>
          <w:b/>
          <w:color w:val="AE2234"/>
          <w:sz w:val="22"/>
        </w:rPr>
        <w:t>謝</w:t>
      </w:r>
      <w:r>
        <w:rPr>
          <w:rFonts w:ascii="STHeiti" w:hAnsi="STHeiti" w:eastAsia="STHeiti"/>
          <w:b w:val="0"/>
          <w:sz w:val="22"/>
        </w:rPr>
        <w:t>人嘴裡所討出來的都是我辦不到的事</w:t>
      </w:r>
      <w:r>
        <w:rPr>
          <w:rFonts w:ascii="STHeiti" w:hAnsi="STHeiti" w:eastAsia="STHeiti"/>
          <w:b/>
          <w:color w:val="AE2234"/>
          <w:sz w:val="22"/>
        </w:rPr>
        <w:t>想</w:t>
      </w:r>
      <w:r>
        <w:rPr>
          <w:rFonts w:ascii="STHeiti" w:hAnsi="STHeiti" w:eastAsia="STHeiti"/>
          <w:b w:val="0"/>
          <w:sz w:val="22"/>
        </w:rPr>
        <w:t>不想想 有沒有這些經驗聽人家分享的時候 怎樣做到很多單我見過客人 這樣之後我又怎樣收錢是不是不像是與你無關的事其實與你無關的事呢?你猜想與你無關的事吧?</w:t>
      </w:r>
      <w:r>
        <w:rPr>
          <w:rFonts w:ascii="STHeiti" w:hAnsi="STHeiti" w:eastAsia="STHeiti"/>
          <w:b/>
          <w:color w:val="AE2234"/>
          <w:sz w:val="22"/>
        </w:rPr>
        <w:t>與</w:t>
      </w:r>
      <w:r>
        <w:rPr>
          <w:rFonts w:ascii="STHeiti" w:hAnsi="STHeiti" w:eastAsia="STHeiti"/>
          <w:b w:val="0"/>
          <w:sz w:val="22"/>
        </w:rPr>
        <w:t>你無關的事 你試想擺他為師</w:t>
      </w:r>
    </w:p>
    <w:p>
      <w:r>
        <w:rPr>
          <w:rFonts w:ascii="STHeiti" w:hAnsi="STHeiti" w:eastAsia="STHeiti"/>
          <w:b/>
          <w:color w:val="947434"/>
          <w:sz w:val="18"/>
        </w:rPr>
        <w:t xml:space="preserve">[05:28]  </w:t>
      </w:r>
      <w:r>
        <w:rPr>
          <w:rFonts w:ascii="STHeiti" w:hAnsi="STHeiti" w:eastAsia="STHeiti"/>
          <w:b w:val="0"/>
          <w:sz w:val="22"/>
        </w:rPr>
        <w:t>每一個做得好的人都是你師父因為你將來見每一個人都有機會跟他一樣我們很多的師父我們都説逢人見到就叫大佬見到女人就叫嫂</w:t>
      </w:r>
      <w:r>
        <w:rPr>
          <w:rFonts w:ascii="STHeiti" w:hAnsi="STHeiti" w:eastAsia="STHeiti"/>
          <w:b/>
          <w:color w:val="AE2234"/>
          <w:sz w:val="22"/>
        </w:rPr>
        <w:t>不要</w:t>
      </w:r>
      <w:r>
        <w:rPr>
          <w:rFonts w:ascii="STHeiti" w:hAnsi="STHeiti" w:eastAsia="STHeiti"/>
          <w:b w:val="0"/>
          <w:sz w:val="22"/>
        </w:rPr>
        <w:t>衰了一個個你</w:t>
      </w:r>
      <w:r>
        <w:rPr>
          <w:rFonts w:ascii="STHeiti" w:hAnsi="STHeiti" w:eastAsia="STHeiti"/>
          <w:b/>
          <w:color w:val="AE2234"/>
          <w:sz w:val="22"/>
        </w:rPr>
        <w:t>知</w:t>
      </w:r>
      <w:r>
        <w:rPr>
          <w:rFonts w:ascii="STHeiti" w:hAnsi="STHeiti" w:eastAsia="STHeiti"/>
          <w:b w:val="0"/>
          <w:sz w:val="22"/>
        </w:rPr>
        <w:t>不知道那個人有沒有事情值得你學是師父你有沒有學人的能力所以孔子説什麼三人行必有我私人有意思就是説如果那個人什麼都不行的你都有學到他就不要學他做的事原來這樣會死的 都是你老師他死給你看 你</w:t>
      </w:r>
      <w:r>
        <w:rPr>
          <w:rFonts w:ascii="STHeiti" w:hAnsi="STHeiti" w:eastAsia="STHeiti"/>
          <w:b/>
          <w:color w:val="AE2234"/>
          <w:sz w:val="22"/>
        </w:rPr>
        <w:t>就</w:t>
      </w:r>
      <w:r>
        <w:rPr>
          <w:rFonts w:ascii="STHeiti" w:hAnsi="STHeiti" w:eastAsia="STHeiti"/>
          <w:b w:val="0"/>
          <w:sz w:val="22"/>
        </w:rPr>
        <w:t>多高興你自己不用死 原來這樣會死我不死了所以你看到那些人是做得好 什麼做得不好你自己去分辨繼續最後輪到泰伯特斯薩總裁最早就做我們叫做C</w:t>
      </w:r>
      <w:r>
        <w:rPr>
          <w:rFonts w:ascii="STHeiti" w:hAnsi="STHeiti" w:eastAsia="STHeiti"/>
          <w:b/>
          <w:color w:val="AE2234"/>
          <w:sz w:val="22"/>
        </w:rPr>
        <w:t>osing</w:t>
      </w:r>
      <w:r>
        <w:rPr>
          <w:rFonts w:ascii="STHeiti" w:hAnsi="STHeiti" w:eastAsia="STHeiti"/>
          <w:b w:val="0"/>
          <w:sz w:val="22"/>
        </w:rPr>
        <w:t xml:space="preserve"> Speech最後將開完每個人總結</w:t>
      </w:r>
    </w:p>
    <w:p>
      <w:r>
        <w:rPr>
          <w:rFonts w:ascii="STHeiti" w:hAnsi="STHeiti" w:eastAsia="STHeiti"/>
          <w:b/>
          <w:color w:val="947434"/>
          <w:sz w:val="18"/>
        </w:rPr>
        <w:t xml:space="preserve">[06:25]  </w:t>
      </w:r>
      <w:r>
        <w:rPr>
          <w:rFonts w:ascii="STHeiti" w:hAnsi="STHeiti" w:eastAsia="STHeiti"/>
          <w:b w:val="0"/>
          <w:sz w:val="22"/>
        </w:rPr>
        <w:t>這番話對她影響大陸 看看她這樣</w:t>
      </w:r>
      <w:r>
        <w:rPr>
          <w:rFonts w:ascii="STHeiti" w:hAnsi="STHeiti" w:eastAsia="STHeiti"/>
          <w:b/>
          <w:color w:val="AE2234"/>
          <w:sz w:val="22"/>
        </w:rPr>
        <w:t>這</w:t>
      </w:r>
      <w:r>
        <w:rPr>
          <w:rFonts w:ascii="STHeiti" w:hAnsi="STHeiti" w:eastAsia="STHeiti"/>
          <w:b w:val="0"/>
          <w:sz w:val="22"/>
        </w:rPr>
        <w:t>句話是這樣的各位同仁總而言之提到推銷保險追要究底只有一件事就是走出門去拜訪四到五個客户把他資料的保險知識告訴納西人士我可以向你保證他在我們這一行一定前途光明受視者説,使按驚奇德從椅子上站起來我對泰伯特先生的懷疑向心信不疑因為他是一個從底層工作蓋起的人他11歲時,的時後進到這家公司然後立即爬到今天的地位即使以推銷驚言而言他本人就是一個優秀的保險推銷員</w:t>
      </w:r>
    </w:p>
    <w:p>
      <w:r>
        <w:rPr>
          <w:rFonts w:ascii="STHeiti" w:hAnsi="STHeiti" w:eastAsia="STHeiti"/>
          <w:b/>
          <w:color w:val="947434"/>
          <w:sz w:val="18"/>
        </w:rPr>
        <w:t xml:space="preserve">[07:08]  </w:t>
      </w:r>
      <w:r>
        <w:rPr>
          <w:rFonts w:ascii="STHeiti" w:hAnsi="STHeiti" w:eastAsia="STHeiti"/>
          <w:b/>
          <w:color w:val="AE2234"/>
          <w:sz w:val="22"/>
        </w:rPr>
        <w:t>這樣</w:t>
      </w:r>
      <w:r>
        <w:rPr>
          <w:rFonts w:ascii="STHeiti" w:hAnsi="STHeiti" w:eastAsia="STHeiti"/>
          <w:b w:val="0"/>
          <w:sz w:val="22"/>
        </w:rPr>
        <w:t>一人説出來的話一定不會減因此我當時的感覺真如撥雲現日拿下決心要視視太太的關他這段説什麼呢?他是怪同人總而言之説到什麼時候做保險呢?就是隻有一件事要做的就是每天找三四個四五個人坐下遼遼天將你知道的東西告訴一些不知道的人聽只要你每天這樣做我保證你前途光明這就是太勒當時説的東西保險是甚麼?保險工作是甚麼?就是你每天出去找四五個人坐下來談談</w:t>
      </w:r>
      <w:r>
        <w:rPr>
          <w:rFonts w:ascii="STHeiti" w:hAnsi="STHeiti" w:eastAsia="STHeiti"/>
          <w:b/>
          <w:color w:val="AE2234"/>
          <w:sz w:val="22"/>
        </w:rPr>
        <w:t>話</w:t>
      </w:r>
      <w:r>
        <w:rPr>
          <w:rFonts w:ascii="STHeiti" w:hAnsi="STHeiti" w:eastAsia="STHeiti"/>
          <w:b w:val="0"/>
          <w:sz w:val="22"/>
        </w:rPr>
        <w:t>説真的 談甚麼我不知道不過我一定會見人你檢查大部分做得不好的A長都是隻有你 沒見人你不見人是不會有單位的你整天問你為甚麼做得不好你自己知道 你根本沒有見人你騙自己 你説我有見人 你哪有見到人以前我們一天是見三四個人一個月是做十幾件單位</w:t>
      </w:r>
    </w:p>
    <w:p>
      <w:r>
        <w:rPr>
          <w:rFonts w:ascii="STHeiti" w:hAnsi="STHeiti" w:eastAsia="STHeiti"/>
          <w:b/>
          <w:color w:val="947434"/>
          <w:sz w:val="18"/>
        </w:rPr>
        <w:t xml:space="preserve">[08:07]  </w:t>
      </w:r>
      <w:r>
        <w:rPr>
          <w:rFonts w:ascii="STHeiti" w:hAnsi="STHeiti" w:eastAsia="STHeiti"/>
          <w:b w:val="0"/>
          <w:sz w:val="22"/>
        </w:rPr>
        <w:t>每個月 人壽 你們現在醫療都計一件我們醫療不計 一定要是寵責人壽那些是一件單 每個月做十幾件的我沒有聰明的</w:t>
      </w:r>
      <w:r>
        <w:rPr>
          <w:rFonts w:ascii="STHeiti" w:hAnsi="STHeiti" w:eastAsia="STHeiti"/>
          <w:b/>
          <w:color w:val="AE2234"/>
          <w:sz w:val="22"/>
        </w:rPr>
        <w:t>你</w:t>
      </w:r>
      <w:r>
        <w:rPr>
          <w:rFonts w:ascii="STHeiti" w:hAnsi="STHeiti" w:eastAsia="STHeiti"/>
          <w:b w:val="0"/>
          <w:sz w:val="22"/>
        </w:rPr>
        <w:t>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聰明的你沒有</w:t>
      </w:r>
    </w:p>
    <w:p>
      <w:r>
        <w:rPr>
          <w:rFonts w:ascii="STHeiti" w:hAnsi="STHeiti" w:eastAsia="STHeiti"/>
          <w:b/>
          <w:color w:val="947434"/>
          <w:sz w:val="18"/>
        </w:rPr>
        <w:t xml:space="preserve">[08:35]  </w:t>
      </w:r>
      <w:r>
        <w:rPr>
          <w:rFonts w:ascii="STHeiti" w:hAnsi="STHeiti" w:eastAsia="STHeiti"/>
          <w:b w:val="0"/>
          <w:sz w:val="22"/>
        </w:rPr>
        <w:t>為什麼失戀做六張 因為六張不是我今個月做的我上個月做回來的 那個輪搞起來了嗎那些朋友就問我老闆要簽的了 你有空可以上來然後説</w:t>
      </w:r>
      <w:r>
        <w:rPr>
          <w:rFonts w:ascii="STHeiti" w:hAnsi="STHeiti" w:eastAsia="STHeiti"/>
          <w:b/>
          <w:color w:val="AE2234"/>
          <w:sz w:val="22"/>
        </w:rPr>
        <w:t>等等</w:t>
      </w:r>
      <w:r>
        <w:rPr>
          <w:rFonts w:ascii="STHeiti" w:hAnsi="STHeiti" w:eastAsia="STHeiti"/>
          <w:b w:val="0"/>
          <w:sz w:val="22"/>
        </w:rPr>
        <w:t>等等等等 真的這樣上去簽六張 失戀也六張因為上個月簽定的你今個月收的東西是上個月的你下個月收的東西是今個月的但是你一直不播種 一直不收割你不可能有,你一直收過,一直播種,一直播種,70%的時間播種,30%做營銷,但你不去見人,每天就和三、四個人見面,將你知道的東西,講給一些不知你人聽,你知不知道我們公司的債券,瘋了,你借300萬給我們公司,你借400萬給我們公司,我們公司將來還1000萬給你的兒子。</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4/9</w:t>
      </w:r>
    </w:p>
    <w:p>
      <w:r>
        <w:rPr>
          <w:rFonts w:ascii="STHeiti" w:hAnsi="STHeiti" w:eastAsia="STHeiti"/>
          <w:b/>
          <w:color w:val="947434"/>
          <w:sz w:val="18"/>
        </w:rPr>
        <w:t xml:space="preserve">[00:02]  </w:t>
      </w:r>
      <w:r>
        <w:rPr>
          <w:rFonts w:ascii="STHeiti" w:hAnsi="STHeiti" w:eastAsia="STHeiti"/>
          <w:b w:val="0"/>
          <w:sz w:val="22"/>
        </w:rPr>
        <w:t>我們公司將來還1000萬給你的兒子 值不值得借給他400萬 他將來還1000萬實玩的 兩個日期還 第一個100歲還給你第二個隨時還 一死就還給你老婆但你借 也只是400萬 將來他還的是1000萬 值不值得借 還有這400萬不用一次過借分20年萬萬借每年借20萬,借了兩年,</w:t>
      </w:r>
      <w:r>
        <w:rPr>
          <w:rFonts w:ascii="STHeiti" w:hAnsi="STHeiti" w:eastAsia="STHeiti"/>
          <w:b/>
          <w:color w:val="AE2234"/>
          <w:sz w:val="22"/>
        </w:rPr>
        <w:t>只</w:t>
      </w:r>
      <w:r>
        <w:rPr>
          <w:rFonts w:ascii="STHeiti" w:hAnsi="STHeiti" w:eastAsia="STHeiti"/>
          <w:b w:val="0"/>
          <w:sz w:val="22"/>
        </w:rPr>
        <w:t>要</w:t>
      </w:r>
      <w:r>
        <w:rPr>
          <w:rFonts w:ascii="STHeiti" w:hAnsi="STHeiti" w:eastAsia="STHeiti"/>
          <w:b/>
          <w:color w:val="AE2234"/>
          <w:sz w:val="22"/>
        </w:rPr>
        <w:t>關</w:t>
      </w:r>
      <w:r>
        <w:rPr>
          <w:rFonts w:ascii="STHeiti" w:hAnsi="STHeiti" w:eastAsia="STHeiti"/>
          <w:b w:val="0"/>
          <w:sz w:val="22"/>
        </w:rPr>
        <w:t>掉,是否借了40萬?是否還有18年還未借?他不用你再借那裡,一樣還1000萬給你的兒子,他是否瘋了?如果你説借了400萬,還1000萬,沒辦法合約精神,誰叫你簽約的時候説明?借400萬還是1000萬?大家他不是借了兩年,借不到400,借了40,都還1000,你是否瘋了?</w:t>
      </w:r>
    </w:p>
    <w:p>
      <w:r>
        <w:rPr>
          <w:rFonts w:ascii="STHeiti" w:hAnsi="STHeiti" w:eastAsia="STHeiti"/>
          <w:b/>
          <w:color w:val="947434"/>
          <w:sz w:val="18"/>
        </w:rPr>
        <w:t xml:space="preserve">[00:52]  </w:t>
      </w:r>
      <w:r>
        <w:rPr>
          <w:rFonts w:ascii="STHeiti" w:hAnsi="STHeiti" w:eastAsia="STHeiti"/>
          <w:b w:val="0"/>
          <w:sz w:val="22"/>
        </w:rPr>
        <w:t>但是他一向要很嚴格的一定要百分百健康才可以借給我們的公司我跟很多朋友説過 每個人都想借不過</w:t>
      </w:r>
      <w:r>
        <w:rPr>
          <w:rFonts w:ascii="STHeiti" w:hAnsi="STHeiti" w:eastAsia="STHeiti"/>
          <w:b/>
          <w:color w:val="AE2234"/>
          <w:sz w:val="22"/>
        </w:rPr>
        <w:t>每</w:t>
      </w:r>
      <w:r>
        <w:rPr>
          <w:rFonts w:ascii="STHeiti" w:hAnsi="STHeiti" w:eastAsia="STHeiti"/>
          <w:b w:val="0"/>
          <w:sz w:val="22"/>
        </w:rPr>
        <w:t>個人都借不到 一全都高於難話説你沒有朋友健康而已 有介紹給我讓我跟他説 知道原來借400萬一千我舉他們一定肯借 但健康才好不要妨礙我的時間你反過來想想 我問你借1000萬但講明將來最多還400萬還要這四百萬分二十年還的還了兩年 還了一十八年還你不準追我老婆的呢?</w:t>
      </w:r>
      <w:r>
        <w:rPr>
          <w:rFonts w:ascii="STHeiti" w:hAnsi="STHeiti" w:eastAsia="STHeiti"/>
          <w:b/>
          <w:color w:val="AE2234"/>
          <w:sz w:val="22"/>
        </w:rPr>
        <w:t>小</w:t>
      </w:r>
      <w:r>
        <w:rPr>
          <w:rFonts w:ascii="STHeiti" w:hAnsi="STHeiti" w:eastAsia="STHeiti"/>
          <w:b w:val="0"/>
          <w:sz w:val="22"/>
        </w:rPr>
        <w:t>姐 你都瘋了有你借給我 這樣我們公司真的有我將你知道的東西告訴一些不知的人只要你每天這樣做不要理他 敢殺做保險最大的成本就是情緒沒有情緒 沒有成本每天將你知道的東西告訴一些不知的人你</w:t>
      </w:r>
      <w:r>
        <w:rPr>
          <w:rFonts w:ascii="STHeiti" w:hAnsi="STHeiti" w:eastAsia="STHeiti"/>
          <w:b/>
          <w:color w:val="AE2234"/>
          <w:sz w:val="22"/>
        </w:rPr>
        <w:t>都</w:t>
      </w:r>
      <w:r>
        <w:rPr>
          <w:rFonts w:ascii="STHeiti" w:hAnsi="STHeiti" w:eastAsia="STHeiti"/>
          <w:b w:val="0"/>
          <w:sz w:val="22"/>
        </w:rPr>
        <w:t>沒想過可以過百萬年 十十歲</w:t>
      </w:r>
    </w:p>
    <w:p>
      <w:r>
        <w:rPr>
          <w:rFonts w:ascii="STHeiti" w:hAnsi="STHeiti" w:eastAsia="STHeiti"/>
          <w:b/>
          <w:color w:val="947434"/>
          <w:sz w:val="18"/>
        </w:rPr>
        <w:t xml:space="preserve">[01:54]  </w:t>
      </w:r>
      <w:r>
        <w:rPr>
          <w:rFonts w:ascii="STHeiti" w:hAnsi="STHeiti" w:eastAsia="STHeiti"/>
          <w:b w:val="0"/>
          <w:sz w:val="22"/>
        </w:rPr>
        <w:t>大擺人的精神你和他最大的分別就是你不得閒做 只是得閒想人家就不得閒想 只得閒做你每天都將時間想想</w:t>
      </w:r>
      <w:r>
        <w:rPr>
          <w:rFonts w:ascii="STHeiti" w:hAnsi="STHeiti" w:eastAsia="STHeiti"/>
          <w:b/>
          <w:color w:val="AE2234"/>
          <w:sz w:val="22"/>
        </w:rPr>
        <w:t>到</w:t>
      </w:r>
      <w:r>
        <w:rPr>
          <w:rFonts w:ascii="STHeiti" w:hAnsi="STHeiti" w:eastAsia="STHeiti"/>
          <w:b w:val="0"/>
          <w:sz w:val="22"/>
        </w:rPr>
        <w:t>客人怎麼説是不是所以我試過 你知道嗎你做順了 你會很順的做完一張有一張的我覺得我和一個同事説他開車去香港我説你有沒有想過買一千萬保險給你他們都電的 我都七千多元那一千萬給他我這樣不如這樣 買一百萬他一百萬都要四十萬我不用一次過付的 只是分20年而已每年2萬而已每個月千多元而已每天就60元左右有60元左右一 拿來吧我幫你買一件100萬的玩具給這個兒子60元也有不多啊 有沒有30?拿來吧我幫你買一件50萬的玩具給這個兒子你身上有什麼值50萬的?標籤值不值?件衫值不值?對鞋值不值?那你人生將來有什麼值50萬留給你最疼愛的兒子拿30萬來吧我幫你買一件50萬的玩具給他他都不知道多開心</w:t>
      </w:r>
    </w:p>
    <w:p>
      <w:r>
        <w:rPr>
          <w:rFonts w:ascii="STHeiti" w:hAnsi="STHeiti" w:eastAsia="STHeiti"/>
          <w:b/>
          <w:color w:val="947434"/>
          <w:sz w:val="18"/>
        </w:rPr>
        <w:t xml:space="preserve">[03:01]  </w:t>
      </w:r>
      <w:r>
        <w:rPr>
          <w:rFonts w:ascii="STHeiti" w:hAnsi="STHeiti" w:eastAsia="STHeiti"/>
          <w:b w:val="0"/>
          <w:sz w:val="22"/>
        </w:rPr>
        <w:t>將你知的東西 告訴一些不知的人盡量將你的時間填滿你就不得閒擔心最大的成本是憂慮情緒你做的時候就不得閒想的了 想做不做好不如想想做誰好 想想誰肯借這些錢你公司現在發債1千萬萬4百萬萬千萬萬真過你抓捕燈 説了的嘛 是不是真的你抓捕燈 還不賠價你公司 不賠你換公司你不就將你知的東西告訴他?現在我們有了計劃,所以AI我看過了三百多萬而已我整五十多歲的人都是五百萬換一千萬的三十多歲的人都是二百七百多萬就換一千萬的為什麼你不告訴他?你現在反過來我借二百萬、二百多萬給你將來還一千萬給你我借四百萬給你將來還一千萬給我為什麼你不告訴別人?簽約金不是假的有了合約百幾一句的</w:t>
      </w:r>
    </w:p>
    <w:p>
      <w:r>
        <w:rPr>
          <w:rFonts w:ascii="STHeiti" w:hAnsi="STHeiti" w:eastAsia="STHeiti"/>
          <w:b/>
          <w:color w:val="947434"/>
          <w:sz w:val="18"/>
        </w:rPr>
        <w:t xml:space="preserve">[03:56]  </w:t>
      </w:r>
      <w:r>
        <w:rPr>
          <w:rFonts w:ascii="STHeiti" w:hAnsi="STHeiti" w:eastAsia="STHeiti"/>
          <w:b w:val="0"/>
          <w:sz w:val="22"/>
        </w:rPr>
        <w:t>這個説法,你馬上改變了想法,不是他想給我們四百萬是他想拿我們一千萬給他的兒子想不想拿一千萬給你的兒子,想還是想,想就不</w:t>
      </w:r>
      <w:r>
        <w:rPr>
          <w:rFonts w:ascii="STHeiti" w:hAnsi="STHeiti" w:eastAsia="STHeiti"/>
          <w:b/>
          <w:color w:val="AE2234"/>
          <w:sz w:val="22"/>
        </w:rPr>
        <w:t>關</w:t>
      </w:r>
      <w:r>
        <w:rPr>
          <w:rFonts w:ascii="STHeiti" w:hAnsi="STHeiti" w:eastAsia="STHeiti"/>
          <w:b w:val="0"/>
          <w:sz w:val="22"/>
        </w:rPr>
        <w:t>你付出代價四百萬這四百萬分二十年給的,給了兩年,颳了</w:t>
      </w:r>
      <w:r>
        <w:rPr>
          <w:rFonts w:ascii="STHeiti" w:hAnsi="STHeiti" w:eastAsia="STHeiti"/>
          <w:b/>
          <w:color w:val="AE2234"/>
          <w:sz w:val="22"/>
        </w:rPr>
        <w:t>十</w:t>
      </w:r>
      <w:r>
        <w:rPr>
          <w:rFonts w:ascii="STHeiti" w:hAnsi="STHeiti" w:eastAsia="STHeiti"/>
          <w:b w:val="0"/>
          <w:sz w:val="22"/>
        </w:rPr>
        <w:t>多年也不用給給了四百萬,有權給不用想不想拿一千萬給你的兒子,這個就是不是叫他給保費了,叫他拿保額每天只要將你知道的東西賣保額,每天跟別人説試試,我一説,你裡面在想什麼?有的人想 都試試也好 有沒有這些人有的就恭喜你 有些人沒有他又想很多理由 你不明白我那些客人不是人真的 有些人太負面他進來就準備死給你們看我告訴你 試試這樣説他給你學一下 學有什麼用我都沒有他有客人有什麼用 客人都未必肯買他肯買有什麼用 都未必有錢買真的有錢買有什麼用 都未必跟我買真的跟他跟我買 他明年都未必逐步</w:t>
      </w:r>
    </w:p>
    <w:p>
      <w:r>
        <w:rPr>
          <w:rFonts w:ascii="STHeiti" w:hAnsi="STHeiti" w:eastAsia="STHeiti"/>
          <w:b/>
          <w:color w:val="947434"/>
          <w:sz w:val="18"/>
        </w:rPr>
        <w:t xml:space="preserve">[04:59]  </w:t>
      </w:r>
      <w:r>
        <w:rPr>
          <w:rFonts w:ascii="STHeiti" w:hAnsi="STHeiti" w:eastAsia="STHeiti"/>
          <w:b w:val="0"/>
          <w:sz w:val="22"/>
        </w:rPr>
        <w:t>他出現真的俗保我出面應該都沒有做的了哇 這些是厲害的啊 連自己都讀但他讀自己不死 因為他太厲害了他讀死你了 見給他讀死了 但他沒事有沒有見過這些就聰明瞭有 也讀死人以前我們有很多這些叫死濕炭一堆紅炭和一堆濕炭如果你一塊濕炭你掉到紅炭裡這塊濕炭慢慢都會穿過因為掉到紅炭裡就沒有濕炭人家的環境影響 但整堆濕灘都廢掉了你</w:t>
      </w:r>
      <w:r>
        <w:rPr>
          <w:rFonts w:ascii="STHeiti" w:hAnsi="STHeiti" w:eastAsia="STHeiti"/>
          <w:b/>
          <w:color w:val="AE2234"/>
          <w:sz w:val="22"/>
        </w:rPr>
        <w:t>只</w:t>
      </w:r>
      <w:r>
        <w:rPr>
          <w:rFonts w:ascii="STHeiti" w:hAnsi="STHeiti" w:eastAsia="STHeiti"/>
          <w:b w:val="0"/>
          <w:sz w:val="22"/>
        </w:rPr>
        <w:t>要紅灘</w:t>
      </w:r>
      <w:r>
        <w:rPr>
          <w:rFonts w:ascii="STHeiti" w:hAnsi="STHeiti" w:eastAsia="STHeiti"/>
          <w:b/>
          <w:color w:val="AE2234"/>
          <w:sz w:val="22"/>
        </w:rPr>
        <w:t>下去</w:t>
      </w:r>
      <w:r>
        <w:rPr>
          <w:rFonts w:ascii="STHeiti" w:hAnsi="STHeiti" w:eastAsia="STHeiti"/>
          <w:b w:val="0"/>
          <w:sz w:val="22"/>
        </w:rPr>
        <w:t>都死了所以一定要自己煮 找些紅灘就黏上來這裡聽課就黏紅灘 明白嗎?你不要經常看著這些就來死的你看看你真的會死的有些人在這裡鬥慘的你救我慘我整個月沒有單交他 我還慘了 我兩個月了看看 這一句話之後我告訴自己説 烏蘭黑背一而你有兩條能走路的退 你有沒有</w:t>
      </w:r>
    </w:p>
    <w:p>
      <w:r>
        <w:rPr>
          <w:rFonts w:ascii="STHeiti" w:hAnsi="STHeiti" w:eastAsia="STHeiti"/>
          <w:b/>
          <w:color w:val="947434"/>
          <w:sz w:val="18"/>
        </w:rPr>
        <w:t xml:space="preserve">[05:59]  </w:t>
      </w:r>
      <w:r>
        <w:rPr>
          <w:rFonts w:ascii="STHeiti" w:hAnsi="STHeiti" w:eastAsia="STHeiti"/>
          <w:b w:val="0"/>
          <w:sz w:val="22"/>
        </w:rPr>
        <w:t>是不是行得的?可以找人的吧?OK,第二問題就是説有很多人會想,怎麼找四個人?你不要找四個人會買的,好不好?找四個人會買的當然是難的,找四個人不明白的,難不難?是不是通街都是?包括你都不明白,你明白給人的如果今天他患了病家會很大問題如果今天他死了家會很大問題你找這四個人不難吧因為如果你想找四個人買的人你就想去拿他的保費但如果今天想出去找四個人不明保險的人你想幫他一個忙心態很不同我每天跟四個人家庭説這是我的責任買不買他的事 説不説是我的事買不買他的選擇 説不説是我的責任我就每天做完這四件事太突出才説的行為一定可以成功因為他説的東西絕對不會錯</w:t>
      </w:r>
    </w:p>
    <w:p>
      <w:r>
        <w:rPr>
          <w:rFonts w:ascii="STHeiti" w:hAnsi="STHeiti" w:eastAsia="STHeiti"/>
          <w:b/>
          <w:color w:val="947434"/>
          <w:sz w:val="18"/>
        </w:rPr>
        <w:t xml:space="preserve">[07:04]  </w:t>
      </w:r>
      <w:r>
        <w:rPr>
          <w:rFonts w:ascii="STHeiti" w:hAnsi="STHeiti" w:eastAsia="STHeiti"/>
          <w:b w:val="0"/>
          <w:sz w:val="22"/>
        </w:rPr>
        <w:t>有信仰 你就上天堂了沒有信仰 你就等待死亡</w:t>
      </w:r>
      <w:r>
        <w:rPr>
          <w:rFonts w:ascii="STHeiti" w:hAnsi="STHeiti" w:eastAsia="STHeiti"/>
          <w:b/>
          <w:color w:val="AE2234"/>
          <w:sz w:val="22"/>
        </w:rPr>
        <w:t>數</w:t>
      </w:r>
      <w:r>
        <w:rPr>
          <w:rFonts w:ascii="STHeiti" w:hAnsi="STHeiti" w:eastAsia="STHeiti"/>
          <w:b w:val="0"/>
          <w:sz w:val="22"/>
        </w:rPr>
        <w:t>寶謙一樣有信仰 你就等待做這些沒有信仰 你就等待被人炒你對寶謙有沒有信仰 是視乎你的思維一切為心做你羣多些正能量的人 你好的機會就會快總之遠離黑口黑麪的人做保險真的</w:t>
      </w:r>
      <w:r>
        <w:rPr>
          <w:rFonts w:ascii="STHeiti" w:hAnsi="STHeiti" w:eastAsia="STHeiti"/>
          <w:b/>
          <w:color w:val="AE2234"/>
          <w:sz w:val="22"/>
        </w:rPr>
        <w:t>很</w:t>
      </w:r>
      <w:r>
        <w:rPr>
          <w:rFonts w:ascii="STHeiti" w:hAnsi="STHeiti" w:eastAsia="STHeiti"/>
          <w:b w:val="0"/>
          <w:sz w:val="22"/>
        </w:rPr>
        <w:t>刺激 經常覺得自己什麼都懂我們都不知道 學過 鬼不知道這些人真的很大 自己不知道自己讀 嗨嗨都死了所以我們人生</w:t>
      </w:r>
      <w:r>
        <w:rPr>
          <w:rFonts w:ascii="STHeiti" w:hAnsi="STHeiti" w:eastAsia="STHeiti"/>
          <w:b/>
          <w:color w:val="AE2234"/>
          <w:sz w:val="22"/>
        </w:rPr>
        <w:t>生</w:t>
      </w:r>
      <w:r>
        <w:rPr>
          <w:rFonts w:ascii="STHeiti" w:hAnsi="STHeiti" w:eastAsia="STHeiti"/>
          <w:b w:val="0"/>
          <w:sz w:val="22"/>
        </w:rPr>
        <w:t>的收鬼的如果收到鬼就收 如果是魔就不要收 免得被它收</w:t>
      </w:r>
    </w:p>
    <w:p>
      <w:r>
        <w:rPr>
          <w:rFonts w:ascii="STHeiti" w:hAnsi="STHeiti" w:eastAsia="STHeiti"/>
          <w:b/>
          <w:color w:val="947434"/>
          <w:sz w:val="18"/>
        </w:rPr>
        <w:t xml:space="preserve">[07:48]  </w:t>
      </w:r>
      <w:r>
        <w:rPr>
          <w:rFonts w:ascii="STHeiti" w:hAnsi="STHeiti" w:eastAsia="STHeiti"/>
          <w:b w:val="0"/>
          <w:sz w:val="22"/>
        </w:rPr>
        <w:t>看到這些就</w:t>
      </w:r>
      <w:r>
        <w:rPr>
          <w:rFonts w:ascii="STHeiti" w:hAnsi="STHeiti" w:eastAsia="STHeiti"/>
          <w:b/>
          <w:color w:val="AE2234"/>
          <w:sz w:val="22"/>
        </w:rPr>
        <w:t>退</w:t>
      </w:r>
      <w:r>
        <w:rPr>
          <w:rFonts w:ascii="STHeiti" w:hAnsi="STHeiti" w:eastAsia="STHeiti"/>
          <w:b w:val="0"/>
          <w:sz w:val="22"/>
        </w:rPr>
        <w:t>開肯定我相信大俠先生説只要每一天我兩次都可以走現在我為什麼要走最大的困難不是只走到這裡有情緒他多數都不是他應該都不要這些什麼令到你很痛苦不要想以前我曾經有一個日子就是我去見客這個客人是從我從沒見過面的是我的朋友介紹這個人給我電話約他阿權就打給你這個計劃你應該對的他幫我買了我多數沒有興趣他説我不會買的,你不就來聽聽根據我們的訓練來説,這些客人去不去見都要見他,他沒有説我一定買的但其實我也預料了他不買,真的説他説服了我,我説不買的,你不要來,你拿來,做個看看,或者我要,或者不要你已經説服了,你去這個機會,是不是死的機會也很高但我們有一個很厲害的,就是不要有感受</w:t>
      </w:r>
    </w:p>
    <w:p>
      <w:r>
        <w:rPr>
          <w:rFonts w:ascii="STHeiti" w:hAnsi="STHeiti" w:eastAsia="STHeiti"/>
          <w:b/>
          <w:color w:val="947434"/>
          <w:sz w:val="18"/>
        </w:rPr>
        <w:t xml:space="preserve">[08:52]  </w:t>
      </w:r>
      <w:r>
        <w:rPr>
          <w:rFonts w:ascii="STHeiti" w:hAnsi="STHeiti" w:eastAsia="STHeiti"/>
          <w:b w:val="0"/>
          <w:sz w:val="22"/>
        </w:rPr>
        <w:t>最重要是見了他才算得到 知道嗎?我</w:t>
      </w:r>
      <w:r>
        <w:rPr>
          <w:rFonts w:ascii="STHeiti" w:hAnsi="STHeiti" w:eastAsia="STHeiti"/>
          <w:b/>
          <w:color w:val="AE2234"/>
          <w:sz w:val="22"/>
        </w:rPr>
        <w:t>等</w:t>
      </w:r>
      <w:r>
        <w:rPr>
          <w:rFonts w:ascii="STHeiti" w:hAnsi="STHeiti" w:eastAsia="STHeiti"/>
          <w:b w:val="0"/>
          <w:sz w:val="22"/>
        </w:rPr>
        <w:t>著他去見他坐巴士在旺角那時候我叫海星戲院我一上巴士一一二就去到香港仔了不知道一一幾 總之是香港仔那我就約了他在巴士站 沒見過他大家就説你穿什麼衣服 穿什麼衣服到時在哪裡等還沒見過他 做了一個講明他不是的你會不會去?香港仔 不近的旺角香港仔坐巴士一時在中國約了在碼頭等 誰知道我剛剛上巴士的時候我電話響電話給我,是我一個很多年</w:t>
      </w:r>
      <w:r>
        <w:rPr>
          <w:rFonts w:ascii="STHeiti" w:hAnsi="STHeiti" w:eastAsia="STHeiti"/>
          <w:b/>
          <w:color w:val="AE2234"/>
          <w:sz w:val="22"/>
        </w:rPr>
        <w:t>來</w:t>
      </w:r>
      <w:r>
        <w:rPr>
          <w:rFonts w:ascii="STHeiti" w:hAnsi="STHeiti" w:eastAsia="STHeiti"/>
          <w:b w:val="0"/>
          <w:sz w:val="22"/>
        </w:rPr>
        <w:t>的舊同學去了澳洲他竟然回到香港,很友好,從小玩到大學原來在我旺角剛好巴士站後面的街,打著卓琴,吸不吸引我究竟應該在巴士進去,上巴士還是後面街呢?</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5/9</w:t>
      </w:r>
    </w:p>
    <w:p>
      <w:r>
        <w:rPr>
          <w:rFonts w:ascii="STHeiti" w:hAnsi="STHeiti" w:eastAsia="STHeiti"/>
          <w:b/>
          <w:color w:val="947434"/>
          <w:sz w:val="18"/>
        </w:rPr>
        <w:t xml:space="preserve">[00:00]  </w:t>
      </w:r>
      <w:r>
        <w:rPr>
          <w:rFonts w:ascii="STHeiti" w:hAnsi="STHeiti" w:eastAsia="STHeiti"/>
          <w:b w:val="0"/>
          <w:sz w:val="22"/>
        </w:rPr>
        <w:t>上巴士還是後面街呢?如果你一個良好習慣的人你習慣了不斷工作的人你就會像我一樣不要想那麼多今晚我們吃飯再談我們現在去做一些事隔離街海星的院後面的桌子就是一條街不偷地走過去都不會死的但是我們真的選擇了什麼?選擇了上巴士一上巴士就見一個多數都不買怎料到後</w:t>
      </w:r>
      <w:r>
        <w:rPr>
          <w:rFonts w:ascii="STHeiti" w:hAnsi="STHeiti" w:eastAsia="STHeiti"/>
          <w:b/>
          <w:color w:val="AE2234"/>
          <w:sz w:val="22"/>
        </w:rPr>
        <w:t>來</w:t>
      </w:r>
      <w:r>
        <w:rPr>
          <w:rFonts w:ascii="STHeiti" w:hAnsi="STHeiti" w:eastAsia="STHeiti"/>
          <w:b w:val="0"/>
          <w:sz w:val="22"/>
        </w:rPr>
        <w:t>跟他談判,做我應該要做的事連了委員的畫術跟他説,你這麼辛苦做,都為了八個字保持家裏的現狀不要變,要變都可以,要變得越來越好我們是否做得那麼辛苦,所以家裏不變了?那你知不知道,你的錢是保住你的尊嚴有錢才有尊嚴的,但保險就剛剛保住你的錢</w:t>
      </w:r>
    </w:p>
    <w:p>
      <w:r>
        <w:rPr>
          <w:rFonts w:ascii="STHeiti" w:hAnsi="STHeiti" w:eastAsia="STHeiti"/>
          <w:b/>
          <w:color w:val="947434"/>
          <w:sz w:val="18"/>
        </w:rPr>
        <w:t xml:space="preserve">[00:45]  </w:t>
      </w:r>
      <w:r>
        <w:rPr>
          <w:rFonts w:ascii="STHeiti" w:hAnsi="STHeiti" w:eastAsia="STHeiti"/>
          <w:b w:val="0"/>
          <w:sz w:val="22"/>
        </w:rPr>
        <w:t>你又保險保住你錢,你錢保住你尊嚴人心就好了,照講這些其實我對每個人都這樣講講完之後去看計劃書也不錯權都買了這個,試試看那天做多了一張我早就做了一張,我硬是做了兩張那一晚我做完之後,五、六時就坐巴士去尖沙咀一間卡拉奧奇的幸福中心,一羣朋友就拒請一下所有舊朋友來吃飯其實只有我,我認識他,一羣人我都不認識他但我想問你,我想問我去的時候開心嗎?開心是什麼理由?見舊朋友一個理由,簽單是一個好理由因為我簽了單去,心情特別好</w:t>
      </w:r>
    </w:p>
    <w:p>
      <w:r>
        <w:rPr>
          <w:rFonts w:ascii="STHeiti" w:hAnsi="STHeiti" w:eastAsia="STHeiti"/>
          <w:b/>
          <w:color w:val="947434"/>
          <w:sz w:val="18"/>
        </w:rPr>
        <w:t xml:space="preserve">[01:23]  </w:t>
      </w:r>
      <w:r>
        <w:rPr>
          <w:rFonts w:ascii="STHeiti" w:hAnsi="STHeiti" w:eastAsia="STHeiti"/>
          <w:b w:val="0"/>
          <w:sz w:val="22"/>
        </w:rPr>
        <w:t>但如果我簽不到單去其實都是開心的肯定沒有那麼開心就因為我這種開心我去到見那班朋友的時候我變成一個非常熱誠和充滿活力的A準每個都見到我很有魅力沒有人問我賺多少錢因為你那種笑容這種開心你根本不得人擔心明天的事這就是魅力令到很多人對你有侵略當時我做了一張單,有一個女生,她也有兩個女生,她就跟我説我們唱歌又少説,又玩又懂得弄</w:t>
      </w:r>
      <w:r>
        <w:rPr>
          <w:rFonts w:ascii="STHeiti" w:hAnsi="STHeiti" w:eastAsia="STHeiti"/>
          <w:b/>
          <w:color w:val="AE2234"/>
          <w:sz w:val="22"/>
        </w:rPr>
        <w:t>人</w:t>
      </w:r>
      <w:r>
        <w:rPr>
          <w:rFonts w:ascii="STHeiti" w:hAnsi="STHeiti" w:eastAsia="STHeiti"/>
          <w:b w:val="0"/>
          <w:sz w:val="22"/>
        </w:rPr>
        <w:t>又懂得女生,我們以前有些魅力玩得,你聽得懂嗎?真的玩得,那種玩得就是魅力,然後我説你很玩得很有趣,然後我跟她説,這個人做保險,</w:t>
      </w:r>
      <w:r>
        <w:rPr>
          <w:rFonts w:ascii="STHeiti" w:hAnsi="STHeiti" w:eastAsia="STHeiti"/>
          <w:b/>
          <w:color w:val="AE2234"/>
          <w:sz w:val="22"/>
        </w:rPr>
        <w:t>她</w:t>
      </w:r>
      <w:r>
        <w:rPr>
          <w:rFonts w:ascii="STHeiti" w:hAnsi="STHeiti" w:eastAsia="STHeiti"/>
          <w:b w:val="0"/>
          <w:sz w:val="22"/>
        </w:rPr>
        <w:t>説,</w:t>
      </w:r>
      <w:r>
        <w:rPr>
          <w:rFonts w:ascii="STHeiti" w:hAnsi="STHeiti" w:eastAsia="STHeiti"/>
          <w:b/>
          <w:color w:val="AE2234"/>
          <w:sz w:val="22"/>
        </w:rPr>
        <w:t>我</w:t>
      </w:r>
      <w:r>
        <w:rPr>
          <w:rFonts w:ascii="STHeiti" w:hAnsi="STHeiti" w:eastAsia="STHeiti"/>
          <w:b w:val="0"/>
          <w:sz w:val="22"/>
        </w:rPr>
        <w:t>死人口腦油,然後女生説,是甚麼你做保險,你做哪一間,我説我做AI的,她説有三十多年我做AI,然後我説,那就對了,我的朋友叫我買了兩份單給我兩個小朋友</w:t>
      </w:r>
    </w:p>
    <w:p>
      <w:r>
        <w:rPr>
          <w:rFonts w:ascii="STHeiti" w:hAnsi="STHeiti" w:eastAsia="STHeiti"/>
          <w:b/>
          <w:color w:val="947434"/>
          <w:sz w:val="18"/>
        </w:rPr>
        <w:t xml:space="preserve">[02:12]  </w:t>
      </w:r>
      <w:r>
        <w:rPr>
          <w:rFonts w:ascii="STHeiti" w:hAnsi="STHeiti" w:eastAsia="STHeiti"/>
          <w:b w:val="0"/>
          <w:sz w:val="22"/>
        </w:rPr>
        <w:t>他説我在這裏買得不行這樣那你是否已經是宋陽入口我們這些耳曼打快嘛不要説這些話 唱歌先喝酒</w:t>
      </w:r>
      <w:r>
        <w:rPr>
          <w:rFonts w:ascii="STHeiti" w:hAnsi="STHeiti" w:eastAsia="STHeiti"/>
          <w:b/>
          <w:color w:val="AE2234"/>
          <w:sz w:val="22"/>
        </w:rPr>
        <w:t>才</w:t>
      </w:r>
      <w:r>
        <w:rPr>
          <w:rFonts w:ascii="STHeiti" w:hAnsi="STHeiti" w:eastAsia="STHeiti"/>
          <w:b w:val="0"/>
          <w:sz w:val="22"/>
        </w:rPr>
        <w:t>説其實我已經</w:t>
      </w:r>
      <w:r>
        <w:rPr>
          <w:rFonts w:ascii="STHeiti" w:hAnsi="STHeiti" w:eastAsia="STHeiti"/>
          <w:b/>
          <w:color w:val="AE2234"/>
          <w:sz w:val="22"/>
        </w:rPr>
        <w:t>算</w:t>
      </w:r>
      <w:r>
        <w:rPr>
          <w:rFonts w:ascii="STHeiti" w:hAnsi="STHeiti" w:eastAsia="STHeiti"/>
          <w:b w:val="0"/>
          <w:sz w:val="22"/>
        </w:rPr>
        <w:t>我還他了因為我不是再要賣保險給他我要賣鵝給他當晚他們玩得很開心然後晚上點幾鐘的時候坐著去吃宿野原來當時他一個導演的女朋友就是他給錢這個導演拍戲成家班某種人在那裏我認識了很多名星因為他其實是</w:t>
      </w:r>
      <w:r>
        <w:rPr>
          <w:rFonts w:ascii="STHeiti" w:hAnsi="STHeiti" w:eastAsia="STHeiti"/>
          <w:b/>
          <w:color w:val="AE2234"/>
          <w:sz w:val="22"/>
        </w:rPr>
        <w:t>這</w:t>
      </w:r>
      <w:r>
        <w:rPr>
          <w:rFonts w:ascii="STHeiti" w:hAnsi="STHeiti" w:eastAsia="STHeiti"/>
          <w:b w:val="0"/>
          <w:sz w:val="22"/>
        </w:rPr>
        <w:t>全是因果那天我沒有上巴士到最後第二天那天下午我就交了一張單</w:t>
      </w:r>
      <w:r>
        <w:rPr>
          <w:rFonts w:ascii="STHeiti" w:hAnsi="STHeiti" w:eastAsia="STHeiti"/>
          <w:b/>
          <w:color w:val="AE2234"/>
          <w:sz w:val="22"/>
        </w:rPr>
        <w:t>當</w:t>
      </w:r>
      <w:r>
        <w:rPr>
          <w:rFonts w:ascii="STHeiti" w:hAnsi="STHeiti" w:eastAsia="STHeiti"/>
          <w:b w:val="0"/>
          <w:sz w:val="22"/>
        </w:rPr>
        <w:t>下下午5點就做了權哥那張單那天新夜就錢了當晚我交了兩張單是兩個小朋友還有很大的單,800多元一個月</w:t>
      </w:r>
    </w:p>
    <w:p>
      <w:r>
        <w:rPr>
          <w:rFonts w:ascii="STHeiti" w:hAnsi="STHeiti" w:eastAsia="STHeiti"/>
          <w:b/>
          <w:color w:val="947434"/>
          <w:sz w:val="18"/>
        </w:rPr>
        <w:t xml:space="preserve">[03:03]  </w:t>
      </w:r>
      <w:r>
        <w:rPr>
          <w:rFonts w:ascii="STHeiti" w:hAnsi="STHeiti" w:eastAsia="STHeiti"/>
          <w:b w:val="0"/>
          <w:sz w:val="22"/>
        </w:rPr>
        <w:t>三十多年前是一張大單,在我來説平時是三、四百元,那兩人有一點錢其實我後來也覺得後悔,太小了很有錢,他可以給幾百萬人出拍攝戲,但那時整班都很開心我們樂賽其中建立了一種非常開心的情緒他見我做本做得那麼開心,然後我跟他講一句,有多專業,因為我們真的是專業這是我們首先的基礎 如果你不專業你真的沒辦法 我幫不了你幾個人都要扮專業 保險有兩種 種叫什麼 贏一種叫問不贏現在你這種就敢敢敢 你是對的千萬不要説他賣錯 你很幸運的A準好這個對的 你就照他的份 不過加上這個就完美了他覺得沒被人找笨 撞到你就很幸運加兩張 第二天回去就加三張 老闆開心嗎</w:t>
      </w:r>
    </w:p>
    <w:p>
      <w:r>
        <w:rPr>
          <w:rFonts w:ascii="STHeiti" w:hAnsi="STHeiti" w:eastAsia="STHeiti"/>
          <w:b/>
          <w:color w:val="947434"/>
          <w:sz w:val="18"/>
        </w:rPr>
        <w:t xml:space="preserve">[03:52]  </w:t>
      </w:r>
      <w:r>
        <w:rPr>
          <w:rFonts w:ascii="STHeiti" w:hAnsi="STHeiti" w:eastAsia="STHeiti"/>
          <w:b w:val="0"/>
          <w:sz w:val="22"/>
        </w:rPr>
        <w:t>是不是每個人都看著你</w:t>
      </w:r>
      <w:r>
        <w:rPr>
          <w:rFonts w:ascii="STHeiti" w:hAnsi="STHeiti" w:eastAsia="STHeiti"/>
          <w:b/>
          <w:color w:val="AE2234"/>
          <w:sz w:val="22"/>
        </w:rPr>
        <w:t>啊</w:t>
      </w:r>
      <w:r>
        <w:rPr>
          <w:rFonts w:ascii="STHeiti" w:hAnsi="STHeiti" w:eastAsia="STHeiti"/>
          <w:b/>
          <w:color w:val="AE2234"/>
          <w:sz w:val="22"/>
        </w:rPr>
        <w:t>不</w:t>
      </w:r>
      <w:r>
        <w:rPr>
          <w:rFonts w:ascii="STHeiti" w:hAnsi="STHeiti" w:eastAsia="STHeiti"/>
          <w:b w:val="0"/>
          <w:sz w:val="22"/>
        </w:rPr>
        <w:t>用來啊 滴仔 你很</w:t>
      </w:r>
      <w:r>
        <w:rPr>
          <w:rFonts w:ascii="STHeiti" w:hAnsi="STHeiti" w:eastAsia="STHeiti"/>
          <w:b/>
          <w:color w:val="AE2234"/>
          <w:sz w:val="22"/>
        </w:rPr>
        <w:t>生</w:t>
      </w:r>
      <w:r>
        <w:rPr>
          <w:rFonts w:ascii="STHeiti" w:hAnsi="STHeiti" w:eastAsia="STHeiti"/>
          <w:b w:val="0"/>
          <w:sz w:val="22"/>
        </w:rPr>
        <w:t>氣那我開不開心啊到那天我出街 你會又開不開心呢這叫做良性循環全部的小節就決定你一生很小節的 上巴士還是不上啊那為什麼我會上巴士呢 都是小節因為我天天都有一個工作人士管理住我的工作如果你每一天 你的工作人士都是沒有事做的我告訴你 你正式上班但你死亡了 你做的你等下有沒有客人見你 今夜還見客見客不是在面前見客在這裡在路上做保險不是坐下聊天叫做保險一直搭巴士在想這個客買不買等於你做個私家偵探想想怎樣破案不是上班才想的是不是無事無一都在想的來自小學時中學時想要怎樣追女孩子不是睡覺的時候就不想睡覺想得最多</w:t>
      </w:r>
      <w:r>
        <w:rPr>
          <w:rFonts w:ascii="STHeiti" w:hAnsi="STHeiti" w:eastAsia="STHeiti"/>
          <w:b/>
          <w:color w:val="AE2234"/>
          <w:sz w:val="22"/>
        </w:rPr>
        <w:t>的</w:t>
      </w:r>
      <w:r>
        <w:rPr>
          <w:rFonts w:ascii="STHeiti" w:hAnsi="STHeiti" w:eastAsia="STHeiti"/>
          <w:b/>
          <w:color w:val="AE2234"/>
          <w:sz w:val="22"/>
        </w:rPr>
        <w:t>好</w:t>
      </w:r>
      <w:r>
        <w:rPr>
          <w:rFonts w:ascii="STHeiti" w:hAnsi="STHeiti" w:eastAsia="STHeiti"/>
          <w:b w:val="0"/>
          <w:sz w:val="22"/>
        </w:rPr>
        <w:t xml:space="preserve"> 明天在大瓜落門口餓她你會想的這種叫工作叫心力</w:t>
      </w:r>
    </w:p>
    <w:p>
      <w:r>
        <w:rPr>
          <w:rFonts w:ascii="STHeiti" w:hAnsi="STHeiti" w:eastAsia="STHeiti"/>
          <w:b/>
          <w:color w:val="947434"/>
          <w:sz w:val="18"/>
        </w:rPr>
        <w:t xml:space="preserve">[04:56]  </w:t>
      </w:r>
      <w:r>
        <w:rPr>
          <w:rFonts w:ascii="STHeiti" w:hAnsi="STHeiti" w:eastAsia="STHeiti"/>
          <w:b w:val="0"/>
          <w:sz w:val="22"/>
        </w:rPr>
        <w:t>你有心去做 有心找客 不是客找你你有心去找客你叫醒他是不是雲霜 雲霜</w:t>
      </w:r>
      <w:r>
        <w:rPr>
          <w:rFonts w:ascii="STHeiti" w:hAnsi="STHeiti" w:eastAsia="STHeiti"/>
          <w:b/>
          <w:color w:val="AE2234"/>
          <w:sz w:val="22"/>
        </w:rPr>
        <w:t>是</w:t>
      </w:r>
      <w:r>
        <w:rPr>
          <w:rFonts w:ascii="STHeiti" w:hAnsi="STHeiti" w:eastAsia="STHeiti"/>
          <w:b w:val="0"/>
          <w:sz w:val="22"/>
        </w:rPr>
        <w:t>雲霜沒問題吧 很安分 進房睡吧 有皮</w:t>
      </w:r>
      <w:r>
        <w:rPr>
          <w:rFonts w:ascii="STHeiti" w:hAnsi="STHeiti" w:eastAsia="STHeiti"/>
          <w:b/>
          <w:color w:val="AE2234"/>
          <w:sz w:val="22"/>
        </w:rPr>
        <w:t>好</w:t>
      </w:r>
      <w:r>
        <w:rPr>
          <w:rFonts w:ascii="STHeiti" w:hAnsi="STHeiti" w:eastAsia="STHeiti"/>
          <w:b w:val="0"/>
          <w:sz w:val="22"/>
        </w:rPr>
        <w:t>繼續</w:t>
      </w:r>
    </w:p>
    <w:p>
      <w:r>
        <w:rPr>
          <w:rFonts w:ascii="STHeiti" w:hAnsi="STHeiti" w:eastAsia="STHeiti"/>
          <w:b/>
          <w:color w:val="947434"/>
          <w:sz w:val="18"/>
        </w:rPr>
        <w:t xml:space="preserve">[05:39]  </w:t>
      </w:r>
      <w:r>
        <w:rPr>
          <w:rFonts w:ascii="STHeiti" w:hAnsi="STHeiti" w:eastAsia="STHeiti"/>
          <w:b w:val="0"/>
          <w:sz w:val="22"/>
        </w:rPr>
        <w:t>所以在這個見下個個時期裡面你要記住今天我們見到的不買的繼續見不買繼續見因為不買不買買的那些就會來所以當你見到10個不買的話你知道第11個買的機會越來越高你認為?但是如果你死了你的心情死了的你做什麼?你根本就沒有心機去見人見人是沒得教的所以真誠做什麼?熱誠和什麼?自以律一定的不要理人怎講 每日等如你做獎項每日做二百下 每日做</w:t>
      </w:r>
      <w:r>
        <w:rPr>
          <w:rFonts w:ascii="STHeiti" w:hAnsi="STHeiti" w:eastAsia="STHeiti"/>
          <w:b/>
          <w:color w:val="AE2234"/>
          <w:sz w:val="22"/>
        </w:rPr>
        <w:t>師</w:t>
      </w:r>
      <w:r>
        <w:rPr>
          <w:rFonts w:ascii="STHeiti" w:hAnsi="STHeiti" w:eastAsia="STHeiti"/>
          <w:b/>
          <w:color w:val="AE2234"/>
          <w:sz w:val="22"/>
        </w:rPr>
        <w:t>弟</w:t>
      </w:r>
      <w:r>
        <w:rPr>
          <w:rFonts w:ascii="STHeiti" w:hAnsi="STHeiti" w:eastAsia="STHeiti"/>
          <w:b w:val="0"/>
          <w:sz w:val="22"/>
        </w:rPr>
        <w:t xml:space="preserve"> 每日做二百下你不用理 自然會沒有那套能鬼不知嗎 我都知道 突然有那麼大套能沒有子綠 保險不</w:t>
      </w:r>
      <w:r>
        <w:rPr>
          <w:rFonts w:ascii="STHeiti" w:hAnsi="STHeiti" w:eastAsia="STHeiti"/>
          <w:b/>
          <w:color w:val="AE2234"/>
          <w:sz w:val="22"/>
        </w:rPr>
        <w:t>平</w:t>
      </w:r>
      <w:r>
        <w:rPr>
          <w:rFonts w:ascii="STHeiti" w:hAnsi="STHeiti" w:eastAsia="STHeiti"/>
          <w:b w:val="0"/>
          <w:sz w:val="22"/>
        </w:rPr>
        <w:t>不要理那麼多將這個</w:t>
      </w:r>
      <w:r>
        <w:rPr>
          <w:rFonts w:ascii="STHeiti" w:hAnsi="STHeiti" w:eastAsia="STHeiti"/>
          <w:b/>
          <w:color w:val="AE2234"/>
          <w:sz w:val="22"/>
        </w:rPr>
        <w:t>p</w:t>
      </w:r>
      <w:r>
        <w:rPr>
          <w:rFonts w:ascii="STHeiti" w:hAnsi="STHeiti" w:eastAsia="STHeiti"/>
          <w:b/>
          <w:color w:val="AE2234"/>
          <w:sz w:val="22"/>
        </w:rPr>
        <w:t>orn</w:t>
      </w:r>
      <w:r>
        <w:rPr>
          <w:rFonts w:ascii="STHeiti" w:hAnsi="STHeiti" w:eastAsia="STHeiti"/>
          <w:b w:val="0"/>
          <w:sz w:val="22"/>
        </w:rPr>
        <w:t>book寫好 每日去見人 每日都有人見絕美戰會有結果 一定有因為你想都想不到 有些客人想著買 他不買有得 你想都沒想過買 他竟然買很大的單</w:t>
      </w:r>
    </w:p>
    <w:p>
      <w:r>
        <w:rPr>
          <w:rFonts w:ascii="STHeiti" w:hAnsi="STHeiti" w:eastAsia="STHeiti"/>
          <w:b/>
          <w:color w:val="947434"/>
          <w:sz w:val="18"/>
        </w:rPr>
        <w:t xml:space="preserve">[06:38]  </w:t>
      </w:r>
      <w:r>
        <w:rPr>
          <w:rFonts w:ascii="STHeiti" w:hAnsi="STHeiti" w:eastAsia="STHeiti"/>
          <w:b w:val="0"/>
          <w:sz w:val="22"/>
        </w:rPr>
        <w:t>明明一個人如果整天</w:t>
      </w:r>
      <w:r>
        <w:rPr>
          <w:rFonts w:ascii="STHeiti" w:hAnsi="STHeiti" w:eastAsia="STHeiti"/>
          <w:b/>
          <w:color w:val="AE2234"/>
          <w:sz w:val="22"/>
        </w:rPr>
        <w:t>都</w:t>
      </w:r>
      <w:r>
        <w:rPr>
          <w:rFonts w:ascii="STHeiti" w:hAnsi="STHeiti" w:eastAsia="STHeiti"/>
          <w:b w:val="0"/>
          <w:sz w:val="22"/>
        </w:rPr>
        <w:t>要估計到才去做這</w:t>
      </w:r>
      <w:r>
        <w:rPr>
          <w:rFonts w:ascii="STHeiti" w:hAnsi="STHeiti" w:eastAsia="STHeiti"/>
          <w:b/>
          <w:color w:val="AE2234"/>
          <w:sz w:val="22"/>
        </w:rPr>
        <w:t>件</w:t>
      </w:r>
      <w:r>
        <w:rPr>
          <w:rFonts w:ascii="STHeiti" w:hAnsi="STHeiti" w:eastAsia="STHeiti"/>
          <w:b w:val="0"/>
          <w:sz w:val="22"/>
        </w:rPr>
        <w:t>事成就不會大你知不知道種綠合彩是你絕對估計不到的如果所有東西都要估計到你這輩子都不會有人走你肯定不會種綠合彩你要大膽一點讓明天不知道有什麼事發生來玩讓人家見一見 誰知客人會不會買一或者買很大有些事談一談而已是不是 能否服服你能否服服你好難 我看見這表情都是慢慢地你都很有你的理由我變得太多失痕 失到你 拿起了油水滴你怎樣蒸</w:t>
      </w:r>
      <w:r>
        <w:rPr>
          <w:rFonts w:ascii="STHeiti" w:hAnsi="STHeiti" w:eastAsia="STHeiti"/>
          <w:b/>
          <w:color w:val="AE2234"/>
          <w:sz w:val="22"/>
        </w:rPr>
        <w:t>他</w:t>
      </w:r>
      <w:r>
        <w:rPr>
          <w:rFonts w:ascii="STHeiti" w:hAnsi="STHeiti" w:eastAsia="STHeiti"/>
          <w:b w:val="0"/>
          <w:sz w:val="22"/>
        </w:rPr>
        <w:t>這天晚上他每天都跟你兜兜勁你摸得到我 你好</w:t>
      </w:r>
      <w:r>
        <w:rPr>
          <w:rFonts w:ascii="STHeiti" w:hAnsi="STHeiti" w:eastAsia="STHeiti"/>
          <w:b/>
          <w:color w:val="AE2234"/>
          <w:sz w:val="22"/>
        </w:rPr>
        <w:t>厲害</w:t>
      </w:r>
      <w:r>
        <w:rPr>
          <w:rFonts w:ascii="STHeiti" w:hAnsi="STHeiti" w:eastAsia="STHeiti"/>
          <w:b w:val="0"/>
          <w:sz w:val="22"/>
        </w:rPr>
        <w:t>我也不知道摸你來做什麼 下一個</w:t>
      </w:r>
    </w:p>
    <w:p>
      <w:r>
        <w:rPr>
          <w:rFonts w:ascii="STHeiti" w:hAnsi="STHeiti" w:eastAsia="STHeiti"/>
          <w:b/>
          <w:color w:val="947434"/>
          <w:sz w:val="18"/>
        </w:rPr>
        <w:t xml:space="preserve">[07:36]  </w:t>
      </w:r>
      <w:r>
        <w:rPr>
          <w:rFonts w:ascii="STHeiti" w:hAnsi="STHeiti" w:eastAsia="STHeiti"/>
          <w:b/>
          <w:color w:val="AE2234"/>
          <w:sz w:val="22"/>
        </w:rPr>
        <w:t>只</w:t>
      </w:r>
      <w:r>
        <w:rPr>
          <w:rFonts w:ascii="STHeiti" w:hAnsi="STHeiti" w:eastAsia="STHeiti"/>
          <w:b w:val="0"/>
          <w:sz w:val="22"/>
        </w:rPr>
        <w:t>要你</w:t>
      </w:r>
      <w:r>
        <w:rPr>
          <w:rFonts w:ascii="STHeiti" w:hAnsi="STHeiti" w:eastAsia="STHeiti"/>
          <w:b/>
          <w:color w:val="AE2234"/>
          <w:sz w:val="22"/>
        </w:rPr>
        <w:t>得</w:t>
      </w:r>
      <w:r>
        <w:rPr>
          <w:rFonts w:ascii="STHeiti" w:hAnsi="STHeiti" w:eastAsia="STHeiti"/>
          <w:b w:val="0"/>
          <w:sz w:val="22"/>
        </w:rPr>
        <w:t>罪我才能確保自己每天至少出門拜訪四個月這就是工作日子你要逼自己 這是你逼不逼你決定但我就跟著他的方法做而成工作你將你的工作日子每天要寫四個</w:t>
      </w:r>
      <w:r>
        <w:rPr>
          <w:rFonts w:ascii="STHeiti" w:hAnsi="STHeiti" w:eastAsia="STHeiti"/>
          <w:b/>
          <w:color w:val="AE2234"/>
          <w:sz w:val="22"/>
        </w:rPr>
        <w:t>公</w:t>
      </w:r>
      <w:r>
        <w:rPr>
          <w:rFonts w:ascii="STHeiti" w:hAnsi="STHeiti" w:eastAsia="STHeiti"/>
          <w:b w:val="0"/>
          <w:sz w:val="22"/>
        </w:rPr>
        <w:t>司那四個不是叫你出去收錢但是四個裡面和保險都有關我探望的那一刻都是一種工作但你每天都是探望的 是不是我</w:t>
      </w:r>
      <w:r>
        <w:rPr>
          <w:rFonts w:ascii="STHeiti" w:hAnsi="STHeiti" w:eastAsia="STHeiti"/>
          <w:b/>
          <w:color w:val="AE2234"/>
          <w:sz w:val="22"/>
        </w:rPr>
        <w:t>這樣</w:t>
      </w:r>
      <w:r>
        <w:rPr>
          <w:rFonts w:ascii="STHeiti" w:hAnsi="STHeiti" w:eastAsia="STHeiti"/>
          <w:b w:val="0"/>
          <w:sz w:val="22"/>
        </w:rPr>
        <w:t>説 你做</w:t>
      </w:r>
      <w:r>
        <w:rPr>
          <w:rFonts w:ascii="STHeiti" w:hAnsi="STHeiti" w:eastAsia="STHeiti"/>
          <w:b/>
          <w:color w:val="AE2234"/>
          <w:sz w:val="22"/>
        </w:rPr>
        <w:t>什麼</w:t>
      </w:r>
      <w:r>
        <w:rPr>
          <w:rFonts w:ascii="STHeiti" w:hAnsi="STHeiti" w:eastAsia="STHeiti"/>
          <w:b w:val="0"/>
          <w:sz w:val="22"/>
        </w:rPr>
        <w:t>沒空找我沒有東西就找你 只有空就找你我和他建立感情因為當你沒有東西找他那個是最愛你最有空的沒有東西找那個那個一定是最愛的但你有東西才找他那個多數不愛我們就要令到我們的客人在我們的工作裡面就要受到每個建立信任令到他們不熟變熟這是一個很重要的工作每個朋友都跟你有感情每個都想你好你很難衰每個都想你衰你很難好</w:t>
      </w:r>
    </w:p>
    <w:p>
      <w:r>
        <w:rPr>
          <w:rFonts w:ascii="STHeiti" w:hAnsi="STHeiti" w:eastAsia="STHeiti"/>
          <w:b/>
          <w:color w:val="947434"/>
          <w:sz w:val="18"/>
        </w:rPr>
        <w:t xml:space="preserve">[08:30]  </w:t>
      </w:r>
      <w:r>
        <w:rPr>
          <w:rFonts w:ascii="STHeiti" w:hAnsi="STHeiti" w:eastAsia="STHeiti"/>
          <w:b w:val="0"/>
          <w:sz w:val="22"/>
        </w:rPr>
        <w:t>所以得人心者得天下的意思你可以令到你每個客人都會支持你你不可以</w:t>
      </w:r>
      <w:r>
        <w:rPr>
          <w:rFonts w:ascii="STHeiti" w:hAnsi="STHeiti" w:eastAsia="STHeiti"/>
          <w:b/>
          <w:color w:val="AE2234"/>
          <w:sz w:val="22"/>
        </w:rPr>
        <w:t>讓</w:t>
      </w:r>
      <w:r>
        <w:rPr>
          <w:rFonts w:ascii="STHeiti" w:hAnsi="STHeiti" w:eastAsia="STHeiti"/>
          <w:b w:val="0"/>
          <w:sz w:val="22"/>
        </w:rPr>
        <w:t>他們心痛我問你老爸會不會介紹客人因為你是他的兒子他不想你死如果每個朋友都那麼疼你好像你老爸那樣疼你你怎會死你怎樣令他們會疼你呢?驚迎</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6/9</w:t>
      </w:r>
    </w:p>
    <w:p>
      <w:r>
        <w:rPr>
          <w:rFonts w:ascii="STHeiti" w:hAnsi="STHeiti" w:eastAsia="STHeiti"/>
          <w:b/>
          <w:color w:val="947434"/>
          <w:sz w:val="18"/>
        </w:rPr>
        <w:t xml:space="preserve">[00:00]  </w:t>
      </w:r>
      <w:r>
        <w:rPr>
          <w:rFonts w:ascii="STHeiti" w:hAnsi="STHeiti" w:eastAsia="STHeiti"/>
          <w:b w:val="0"/>
          <w:sz w:val="22"/>
        </w:rPr>
        <w:t>這個世界是你哄我,我哄你你經常要別人哄你,那你怎可以得到別人喜歡呢?講真句,做這個行業都是講虛偽的我們那時候有聽過主管講過,十個人有五個人喜歡你五個人不喜歡你,你一定是個好人十個人有十個人都不喜歡你,你一定是個壞人但十個人都喜歡你,你一定是個好虛偽的人所以做保險 你要各個都喜歡你你一個方法就是做一個虛偽的人你如果不願意 記住失去自我 找回真我你以為你不願意做嗎?你最想做 不過你沒有能力做但你要裝做 慢慢會成為先識眼後成為即是看到那一刻遲到其實你不想打獲他就這樣你又覺得 不好意思 我遲到了你怎麼説?不重要 人家多虛偽慢慢慢慢 你會發覺原來包容人這種能力是連回來的</w:t>
      </w:r>
    </w:p>
    <w:p>
      <w:r>
        <w:rPr>
          <w:rFonts w:ascii="STHeiti" w:hAnsi="STHeiti" w:eastAsia="STHeiti"/>
          <w:b/>
          <w:color w:val="947434"/>
          <w:sz w:val="18"/>
        </w:rPr>
        <w:t xml:space="preserve">[00:53]  </w:t>
      </w:r>
      <w:r>
        <w:rPr>
          <w:rFonts w:ascii="STHeiti" w:hAnsi="STHeiti" w:eastAsia="STHeiti"/>
          <w:b w:val="0"/>
          <w:sz w:val="22"/>
        </w:rPr>
        <w:t>原來是你想做的事但你經常見親戚一件事都不順眼痛苦的是你 無成就的是你記住一個整體 你一個很嚴氣的人你很想追求一件事給別人幫你你這個個體是一個非常壞的個體明白嗎?例如我很討厭你 沒有討厭你我討厭你 是否有討厭人的元素我才可以討厭你即是來我罵你賤格的例如現在不是這樣那我真的罵你賤格的時候我罵得你很狠的嘛這個賤格在這裡出來是否後續把口味出之前在我身上我這個賤格的情緒在我裡面生存了很久我才走出來是毛病所以你不斷去欣賞人看人家的好</w:t>
      </w:r>
      <w:r>
        <w:rPr>
          <w:rFonts w:ascii="STHeiti" w:hAnsi="STHeiti" w:eastAsia="STHeiti"/>
          <w:b/>
          <w:color w:val="AE2234"/>
          <w:sz w:val="22"/>
        </w:rPr>
        <w:t>處</w:t>
      </w:r>
      <w:r>
        <w:rPr>
          <w:rFonts w:ascii="STHeiti" w:hAnsi="STHeiti" w:eastAsia="STHeiti"/>
          <w:b w:val="0"/>
          <w:sz w:val="22"/>
        </w:rPr>
        <w:t>看人家的好處就是後續</w:t>
      </w:r>
      <w:r>
        <w:rPr>
          <w:rFonts w:ascii="STHeiti" w:hAnsi="STHeiti" w:eastAsia="STHeiti"/>
          <w:b/>
          <w:color w:val="AE2234"/>
          <w:sz w:val="22"/>
        </w:rPr>
        <w:t>你</w:t>
      </w:r>
      <w:r>
        <w:rPr>
          <w:rFonts w:ascii="STHeiti" w:hAnsi="STHeiti" w:eastAsia="STHeiti"/>
          <w:b w:val="0"/>
          <w:sz w:val="22"/>
        </w:rPr>
        <w:t>不斷去欣賞人那種好心那種好感雖然你説出來是否好但在這裡存了出來才説出來</w:t>
      </w:r>
    </w:p>
    <w:p>
      <w:r>
        <w:rPr>
          <w:rFonts w:ascii="STHeiti" w:hAnsi="STHeiti" w:eastAsia="STHeiti"/>
          <w:b/>
          <w:color w:val="947434"/>
          <w:sz w:val="18"/>
        </w:rPr>
        <w:t xml:space="preserve">[01:46]  </w:t>
      </w:r>
      <w:r>
        <w:rPr>
          <w:rFonts w:ascii="STHeiti" w:hAnsi="STHeiti" w:eastAsia="STHeiti"/>
          <w:b w:val="0"/>
          <w:sz w:val="22"/>
        </w:rPr>
        <w:t>一本叫吸引力法則講,為了將他為巖症著想,將所有真人立刻刪除他,所有巖症都由憤怒走出來,因為很真,刪除他,刪除他,就刪除他,繼續重者</w:t>
      </w:r>
      <w:r>
        <w:rPr>
          <w:rFonts w:ascii="STHeiti" w:hAnsi="STHeiti" w:eastAsia="STHeiti"/>
          <w:b/>
          <w:color w:val="AE2234"/>
          <w:sz w:val="22"/>
        </w:rPr>
        <w:t>生</w:t>
      </w:r>
      <w:r>
        <w:rPr>
          <w:rFonts w:ascii="STHeiti" w:hAnsi="STHeiti" w:eastAsia="STHeiti"/>
          <w:b w:val="0"/>
          <w:sz w:val="22"/>
        </w:rPr>
        <w:t>記錄我發覺 將我發覺自己每天其實可以嘗試這麼多的敗國而且我還發覺每天要想見到四個客户保持不間斷 還真不是一件簡單的事不簡單的每天見四個客户是要沒有得失心的現在我都要逼自己每天去遊20個名字我?現在我不是每天都可以,但是還有一段時間我是爭取時間去入</w:t>
      </w:r>
      <w:r>
        <w:rPr>
          <w:rFonts w:ascii="STHeiti" w:hAnsi="STHeiti" w:eastAsia="STHeiti"/>
          <w:b/>
          <w:color w:val="AE2234"/>
          <w:sz w:val="22"/>
        </w:rPr>
        <w:t>場</w:t>
      </w:r>
      <w:r>
        <w:rPr>
          <w:rFonts w:ascii="STHeiti" w:hAnsi="STHeiti" w:eastAsia="STHeiti"/>
          <w:b w:val="0"/>
          <w:sz w:val="22"/>
        </w:rPr>
        <w:t>的今天我不行,因為今天約了校長我不約你,我一定去入水的明白嗎?為什麼要這樣做?不知道訓練到自己看到自己做事原來你這條命是來的只要你訓練到你用情緒來做事,你這條命一天都不是來的一個情緒就沒有了你自己,是不是?當然,廣日義也要練但是你知道要練好過不知道的,是不是?那他一天就要見四個人你夠膽挑戰自己嗎?</w:t>
      </w:r>
    </w:p>
    <w:p>
      <w:r>
        <w:rPr>
          <w:rFonts w:ascii="STHeiti" w:hAnsi="STHeiti" w:eastAsia="STHeiti"/>
          <w:b/>
          <w:color w:val="947434"/>
          <w:sz w:val="18"/>
        </w:rPr>
        <w:t xml:space="preserve">[02:55]  </w:t>
      </w:r>
      <w:r>
        <w:rPr>
          <w:rFonts w:ascii="STHeiti" w:hAnsi="STHeiti" w:eastAsia="STHeiti"/>
          <w:b w:val="0"/>
          <w:sz w:val="22"/>
        </w:rPr>
        <w:t>不是買不買,我見不見,我見到他不是一定買單總之我出現告訴他,懂得一個很熱誠的人做得很開心,將我知道的東西告訴你,你知不知道人家,你知不知道醫保,為何政府會這麼好退罪?説説給他政府立場為何要支持保命?説説,你學了他的課,實過真相,看頭台保命説,將這些東西告訴你,可以嗎?他都未聽過,將你知道的東西告訴你,你知不知道人家</w:t>
      </w:r>
      <w:r>
        <w:rPr>
          <w:rFonts w:ascii="STHeiti" w:hAnsi="STHeiti" w:eastAsia="STHeiti"/>
          <w:b/>
          <w:color w:val="AE2234"/>
          <w:sz w:val="22"/>
        </w:rPr>
        <w:t>只</w:t>
      </w:r>
      <w:r>
        <w:rPr>
          <w:rFonts w:ascii="STHeiti" w:hAnsi="STHeiti" w:eastAsia="STHeiti"/>
          <w:b w:val="0"/>
          <w:sz w:val="22"/>
        </w:rPr>
        <w:t>要兩個男人睡在病牀上一個人都圍著他一個人沒有人圍著他一個人沒有錢分一個人有出保單還未寫受益人是不是你知道的事?説給天天不知的人聽你不用理解那些本口的過程日日講 肯有人會問你你想不到的我們做那麼久的時候我們答應公司一個月做二十件單那我首先要列二十個名這二十個人應該會買但到最後都做到二十件單説不定二十個名字你還未得四五個幫你買</w:t>
      </w:r>
    </w:p>
    <w:p>
      <w:r>
        <w:rPr>
          <w:rFonts w:ascii="STHeiti" w:hAnsi="STHeiti" w:eastAsia="STHeiti"/>
          <w:b/>
          <w:color w:val="947434"/>
          <w:sz w:val="18"/>
        </w:rPr>
        <w:t xml:space="preserve">[03:53]  </w:t>
      </w:r>
      <w:r>
        <w:rPr>
          <w:rFonts w:ascii="STHeiti" w:hAnsi="STHeiti" w:eastAsia="STHeiti"/>
          <w:b w:val="0"/>
          <w:sz w:val="22"/>
        </w:rPr>
        <w:t>還有十幾個是根本不知道在哪裡出來因為那一年有很多事情你都想不到但是你踏著你自己裡面你就會看到外面很多新景象那怎樣?踏著我想到自己以往實在太懶惰了我經常聽自己</w:t>
      </w:r>
      <w:r>
        <w:rPr>
          <w:rFonts w:ascii="STHeiti" w:hAnsi="STHeiti" w:eastAsia="STHeiti"/>
          <w:b/>
          <w:color w:val="AE2234"/>
          <w:sz w:val="22"/>
        </w:rPr>
        <w:t>這麼</w:t>
      </w:r>
      <w:r>
        <w:rPr>
          <w:rFonts w:ascii="STHeiti" w:hAnsi="STHeiti" w:eastAsia="STHeiti"/>
          <w:b w:val="0"/>
          <w:sz w:val="22"/>
        </w:rPr>
        <w:t>大國舞我承認自己根本沒有見到幾位客户就在那短短十個星期中我賣出了51000美元的人售保險者給我過去十個月裡面所賣的金額還要多再變人眼裡眼去不算什麼但是他去我證明瞭泰伯特先生所講的真實太白真的太白了我也能推銷保險了這個就是你自己開始想了鬼頭</w:t>
      </w:r>
      <w:r>
        <w:rPr>
          <w:rFonts w:ascii="STHeiti" w:hAnsi="STHeiti" w:eastAsia="STHeiti"/>
          <w:b/>
          <w:color w:val="AE2234"/>
          <w:sz w:val="22"/>
        </w:rPr>
        <w:t>的人</w:t>
      </w:r>
    </w:p>
    <w:p>
      <w:r>
        <w:rPr>
          <w:rFonts w:ascii="STHeiti" w:hAnsi="STHeiti" w:eastAsia="STHeiti"/>
          <w:b/>
          <w:color w:val="947434"/>
          <w:sz w:val="18"/>
        </w:rPr>
        <w:t xml:space="preserve">[04:36]  </w:t>
      </w:r>
      <w:r>
        <w:rPr>
          <w:rFonts w:ascii="STHeiti" w:hAnsi="STHeiti" w:eastAsia="STHeiti"/>
          <w:b w:val="0"/>
          <w:sz w:val="22"/>
        </w:rPr>
        <w:t>什麼叫想鬼道呢?做寶人不要講成功傳先講生存先講生存後講成功生存是</w:t>
      </w:r>
      <w:r>
        <w:rPr>
          <w:rFonts w:ascii="STHeiti" w:hAnsi="STHeiti" w:eastAsia="STHeiti"/>
          <w:b/>
          <w:color w:val="AE2234"/>
          <w:sz w:val="22"/>
        </w:rPr>
        <w:t>每</w:t>
      </w:r>
      <w:r>
        <w:rPr>
          <w:rFonts w:ascii="STHeiti" w:hAnsi="STHeiti" w:eastAsia="STHeiti"/>
          <w:b w:val="0"/>
          <w:sz w:val="22"/>
        </w:rPr>
        <w:t>天出去我可以令一個不明的人聽我説他會明白或者會買的我有這種能力但是還近近這個問題而已如果有這種能力的話就生存但是你很近的定立目標然後怎樣怎樣做什麼大單如何想了專業的過程想人騷效了什麼發傷貨你這些是叫成功這是第二步手先講生存你做公</w:t>
      </w:r>
      <w:r>
        <w:rPr>
          <w:rFonts w:ascii="STHeiti" w:hAnsi="STHeiti" w:eastAsia="STHeiti"/>
          <w:b/>
          <w:color w:val="AE2234"/>
          <w:sz w:val="22"/>
        </w:rPr>
        <w:t>開</w:t>
      </w:r>
      <w:r>
        <w:rPr>
          <w:rFonts w:ascii="STHeiti" w:hAnsi="STHeiti" w:eastAsia="STHeiti"/>
          <w:b w:val="0"/>
          <w:sz w:val="22"/>
        </w:rPr>
        <w:t>生存,你那份工資,你那份勇金夠不夠你供樓,夠不夠你買車自己開,你老婆在你開門,你可不可以靠你那份勇金生活如果可以的,這叫生存,不是成功首先你問問你自己究竟你現在在做這份工作,你生存到嗎?當你生存到,你就可以走向成功的第二步你現在根本,其實老實説句你究竟做不到公</w:t>
      </w:r>
      <w:r>
        <w:rPr>
          <w:rFonts w:ascii="STHeiti" w:hAnsi="STHeiti" w:eastAsia="STHeiti"/>
          <w:b/>
          <w:color w:val="AE2234"/>
          <w:sz w:val="22"/>
        </w:rPr>
        <w:t>司,</w:t>
      </w:r>
      <w:r>
        <w:rPr>
          <w:rFonts w:ascii="STHeiti" w:hAnsi="STHeiti" w:eastAsia="STHeiti"/>
          <w:b w:val="0"/>
          <w:sz w:val="22"/>
        </w:rPr>
        <w:t>我見到很多很聰明的agents</w:t>
      </w:r>
    </w:p>
    <w:p>
      <w:r>
        <w:rPr>
          <w:rFonts w:ascii="STHeiti" w:hAnsi="STHeiti" w:eastAsia="STHeiti"/>
          <w:b/>
          <w:color w:val="947434"/>
          <w:sz w:val="18"/>
        </w:rPr>
        <w:t xml:space="preserve">[05:31]  </w:t>
      </w:r>
      <w:r>
        <w:rPr>
          <w:rFonts w:ascii="STHeiti" w:hAnsi="STHeiti" w:eastAsia="STHeiti"/>
          <w:b/>
          <w:color w:val="AE2234"/>
          <w:sz w:val="22"/>
        </w:rPr>
        <w:t>生</w:t>
      </w:r>
      <w:r>
        <w:rPr>
          <w:rFonts w:ascii="STHeiti" w:hAnsi="STHeiti" w:eastAsia="STHeiti"/>
          <w:b w:val="0"/>
          <w:sz w:val="22"/>
        </w:rPr>
        <w:t>存到那些人坐下和聊天,一聊保險,頭頭事件有沒有見過那些A</w:t>
      </w:r>
      <w:r>
        <w:rPr>
          <w:rFonts w:ascii="STHeiti" w:hAnsi="STHeiti" w:eastAsia="STHeiti"/>
          <w:b/>
          <w:color w:val="AE2234"/>
          <w:sz w:val="22"/>
        </w:rPr>
        <w:t>人</w:t>
      </w:r>
      <w:r>
        <w:rPr>
          <w:rFonts w:ascii="STHeiti" w:hAnsi="STHeiti" w:eastAsia="STHeiti"/>
          <w:b w:val="0"/>
          <w:sz w:val="22"/>
        </w:rPr>
        <w:t>呢?但他未必有生意,來他懶有些人懶得,我見很多有些人懶滾,又羣了壞朋友,打麻將,晚晚打到沒事,永遠傷報何事,永遠都要報仇他將這時間走出去,不是真的工作日裙來裙去都是那些人但他不是不懂説的他懂得説的慢慢慢慢玩得越多見客的機會越來越少他對見客的能力越來越低這叫Oxygen環當一個星期見不到一個人就算他多厲害再見他的狀態都不是手機高出錯做不到單位的機會就會越來越高做不到單位又沒有客見技巧越來越差又沒有收入更加的無字信心死亡率就增加但他不是不行的習慣有問題為什麼沒有最後兩個字叫做字</w:t>
      </w:r>
    </w:p>
    <w:p>
      <w:r>
        <w:rPr>
          <w:rFonts w:ascii="STHeiti" w:hAnsi="STHeiti" w:eastAsia="STHeiti"/>
          <w:b/>
          <w:color w:val="947434"/>
          <w:sz w:val="18"/>
        </w:rPr>
        <w:t xml:space="preserve">[06:24]  </w:t>
      </w:r>
      <w:r>
        <w:rPr>
          <w:rFonts w:ascii="STHeiti" w:hAnsi="STHeiti" w:eastAsia="STHeiti"/>
          <w:b w:val="0"/>
          <w:sz w:val="22"/>
        </w:rPr>
        <w:t>為什麼我上了巴士?自律後面當然打了球但我多數都是習慣本理自己你控制動嗎?每天見死的那一刻,不要理他那麼多我不理他買不買總之我每天見死的人既然死的人我都這麼修工自律的,不易的他賣多了五萬一美元,但説這本税一百年前一般人都很濕税,幾十萬而已當然你都覺得很濕税,但一個打算放棄的人現在做幾十萬,那就不簡單了,正式上回軌道,是變成生存到成功,就是看你羣羣的成功人你羣著MDRD,你很想MDRD,你看你羣什麼人</w:t>
      </w:r>
    </w:p>
    <w:p>
      <w:r>
        <w:rPr>
          <w:rFonts w:ascii="STHeiti" w:hAnsi="STHeiti" w:eastAsia="STHeiti"/>
          <w:b/>
          <w:color w:val="947434"/>
          <w:sz w:val="18"/>
        </w:rPr>
        <w:t xml:space="preserve">[07:07]  </w:t>
      </w:r>
      <w:r>
        <w:rPr>
          <w:rFonts w:ascii="STHeiti" w:hAnsi="STHeiti" w:eastAsia="STHeiti"/>
          <w:b w:val="0"/>
          <w:sz w:val="22"/>
        </w:rPr>
        <w:t>然後我開始令自己的時間事實非常寶貴的因此我盡時間少落去時間同時決定為了節省時間乾脆連工作日記也不必寫了這個就開始死亡的原因它本來很幸運的工作日子大家開始覺得你也不用了不用了工作日子不用了接著怎樣説也奇怪從那時候開始我的業績又開始黃下調幾個月之後我發覺我又回到以前那種叫天不應 呼地不靈的格子一個爭埋的下午我把自己所在辦工實裡面準備自己好好地反省一下等等這個人也忍得夠的因為他到那上下一個會反省這些人全部都有一</w:t>
      </w:r>
      <w:r>
        <w:rPr>
          <w:rFonts w:ascii="STHeiti" w:hAnsi="STHeiti" w:eastAsia="STHeiti"/>
          <w:b/>
          <w:color w:val="AE2234"/>
          <w:sz w:val="22"/>
        </w:rPr>
        <w:t>塊</w:t>
      </w:r>
      <w:r>
        <w:rPr>
          <w:rFonts w:ascii="STHeiti" w:hAnsi="STHeiti" w:eastAsia="STHeiti"/>
          <w:b w:val="0"/>
          <w:sz w:val="22"/>
        </w:rPr>
        <w:t>最慘的我覺得你不覺得像有問題太多這些人我不是説了嗎因為我説了很多這些人</w:t>
      </w:r>
    </w:p>
    <w:p>
      <w:r>
        <w:rPr>
          <w:rFonts w:ascii="STHeiti" w:hAnsi="STHeiti" w:eastAsia="STHeiti"/>
          <w:b/>
          <w:color w:val="947434"/>
          <w:sz w:val="18"/>
        </w:rPr>
        <w:t xml:space="preserve">[08:03]  </w:t>
      </w:r>
      <w:r>
        <w:rPr>
          <w:rFonts w:ascii="STHeiti" w:hAnsi="STHeiti" w:eastAsia="STHeiti"/>
          <w:b w:val="0"/>
          <w:sz w:val="22"/>
        </w:rPr>
        <w:t>我再</w:t>
      </w:r>
      <w:r>
        <w:rPr>
          <w:rFonts w:ascii="STHeiti" w:hAnsi="STHeiti" w:eastAsia="STHeiti"/>
          <w:b/>
          <w:color w:val="AE2234"/>
          <w:sz w:val="22"/>
        </w:rPr>
        <w:t>哪</w:t>
      </w:r>
      <w:r>
        <w:rPr>
          <w:rFonts w:ascii="STHeiti" w:hAnsi="STHeiti" w:eastAsia="STHeiti"/>
          <w:b w:val="0"/>
          <w:sz w:val="22"/>
        </w:rPr>
        <w:t>裏孤在了三個小時不停地反問自己到底自己哪裏出了錯究竟什麼地方不對勁我所能想到的只有一個答案我必須老老實實地承認我沒有一處力以赴地去拜訪客户等等先你有這個問題嗎每一個agent每一個manager都是隻有一個問題就是沒有全力以赴去見客你有沒有我們以前是做一樣東西就是決定了做一樣東西做出來是嚇死人的我們以前在我的組別一個月做20件單一個月做20件單 醫療不計算全部計算寵責人</w:t>
      </w:r>
      <w:r>
        <w:rPr>
          <w:rFonts w:ascii="STHeiti" w:hAnsi="STHeiti" w:eastAsia="STHeiti"/>
          <w:b/>
          <w:color w:val="AE2234"/>
          <w:sz w:val="22"/>
        </w:rPr>
        <w:t>數</w:t>
      </w:r>
      <w:r>
        <w:rPr>
          <w:rFonts w:ascii="STHeiti" w:hAnsi="STHeiti" w:eastAsia="STHeiti"/>
          <w:b w:val="0"/>
          <w:sz w:val="22"/>
        </w:rPr>
        <w:t>一個月做20件在我的組排第10名不是公司 在我的組我有60多人我的組有60多人做20件單在我的組排第10名第一名是做33件單不是公司 在我的組也排不到10名因為以前我們是拼命日以繼夜定了目標就望著目標去衝</w:t>
      </w:r>
    </w:p>
    <w:p>
      <w:r>
        <w:rPr>
          <w:rFonts w:ascii="STHeiti" w:hAnsi="STHeiti" w:eastAsia="STHeiti"/>
          <w:b/>
          <w:color w:val="947434"/>
          <w:sz w:val="18"/>
        </w:rPr>
        <w:t xml:space="preserve">[09:05]  </w:t>
      </w:r>
      <w:r>
        <w:rPr>
          <w:rFonts w:ascii="STHeiti" w:hAnsi="STHeiti" w:eastAsia="STHeiti"/>
          <w:b w:val="0"/>
          <w:sz w:val="22"/>
        </w:rPr>
        <w:t>那時我們説保險精神嚇死人總之你説要做的事真的做得出來</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7/9</w:t>
      </w:r>
    </w:p>
    <w:p>
      <w:r>
        <w:rPr>
          <w:rFonts w:ascii="STHeiti" w:hAnsi="STHeiti" w:eastAsia="STHeiti"/>
          <w:b/>
          <w:color w:val="947434"/>
          <w:sz w:val="18"/>
        </w:rPr>
        <w:t xml:space="preserve">[00:00]  </w:t>
      </w:r>
      <w:r>
        <w:rPr>
          <w:rFonts w:ascii="STHeiti" w:hAnsi="STHeiti" w:eastAsia="STHeiti"/>
          <w:b w:val="0"/>
          <w:sz w:val="22"/>
        </w:rPr>
        <w:t>嚇死人總之你話要做嘅嘢佢真係做到出嚟喎所以我哋講MDRT呢</w:t>
      </w:r>
      <w:r>
        <w:rPr>
          <w:rFonts w:ascii="STHeiti" w:hAnsi="STHeiti" w:eastAsia="STHeiti"/>
          <w:b/>
          <w:color w:val="AE2234"/>
          <w:sz w:val="22"/>
        </w:rPr>
        <w:t>個</w:t>
      </w:r>
      <w:r>
        <w:rPr>
          <w:rFonts w:ascii="STHeiti" w:hAnsi="STHeiti" w:eastAsia="STHeiti"/>
          <w:b/>
          <w:color w:val="AE2234"/>
          <w:sz w:val="22"/>
        </w:rPr>
        <w:t>好</w:t>
      </w:r>
      <w:r>
        <w:rPr>
          <w:rFonts w:ascii="STHeiti" w:hAnsi="STHeiti" w:eastAsia="STHeiti"/>
          <w:b w:val="0"/>
          <w:sz w:val="22"/>
        </w:rPr>
        <w:t>快就變咗城市呀因為呢班職人係會將個方度都變成尖沙咀呢班係人嘅問題同所有條件冇關你睇睇新加坡憑乜嘢可以咁巴閉水又</w:t>
      </w:r>
      <w:r>
        <w:rPr>
          <w:rFonts w:ascii="STHeiti" w:hAnsi="STHeiti" w:eastAsia="STHeiti"/>
          <w:b/>
          <w:color w:val="AE2234"/>
          <w:sz w:val="22"/>
        </w:rPr>
        <w:t>到</w:t>
      </w:r>
      <w:r>
        <w:rPr>
          <w:rFonts w:ascii="STHeiti" w:hAnsi="STHeiti" w:eastAsia="STHeiti"/>
          <w:b w:val="0"/>
          <w:sz w:val="22"/>
        </w:rPr>
        <w:t>乜都冇但係點解一個人嘅問題繼續</w:t>
      </w:r>
    </w:p>
    <w:p>
      <w:r>
        <w:rPr>
          <w:rFonts w:ascii="STHeiti" w:hAnsi="STHeiti" w:eastAsia="STHeiti"/>
          <w:b/>
          <w:color w:val="947434"/>
          <w:sz w:val="18"/>
        </w:rPr>
        <w:t xml:space="preserve">[01:05]  </w:t>
      </w:r>
      <w:r>
        <w:rPr>
          <w:rFonts w:ascii="STHeiti" w:hAnsi="STHeiti" w:eastAsia="STHeiti"/>
          <w:b w:val="0"/>
          <w:sz w:val="22"/>
        </w:rPr>
        <w:t>這是最難對自己的交代</w:t>
      </w:r>
      <w:r>
        <w:rPr>
          <w:rFonts w:ascii="STHeiti" w:hAnsi="STHeiti" w:eastAsia="STHeiti"/>
          <w:b/>
          <w:color w:val="AE2234"/>
          <w:sz w:val="22"/>
        </w:rPr>
        <w:t>治</w:t>
      </w:r>
      <w:r>
        <w:rPr>
          <w:rFonts w:ascii="STHeiti" w:hAnsi="STHeiti" w:eastAsia="STHeiti"/>
          <w:b w:val="0"/>
          <w:sz w:val="22"/>
        </w:rPr>
        <w:t>愈大問題是如果你是一個不</w:t>
      </w:r>
      <w:r>
        <w:rPr>
          <w:rFonts w:ascii="STHeiti" w:hAnsi="STHeiti" w:eastAsia="STHeiti"/>
          <w:b/>
          <w:color w:val="AE2234"/>
          <w:sz w:val="22"/>
        </w:rPr>
        <w:t>在</w:t>
      </w:r>
      <w:r>
        <w:rPr>
          <w:rFonts w:ascii="STHeiti" w:hAnsi="STHeiti" w:eastAsia="STHeiti"/>
          <w:b w:val="0"/>
          <w:sz w:val="22"/>
        </w:rPr>
        <w:t>乎的人你需要錢嗎?不需要錢的人呢?以前我們老闆教我們什麼呢?都這樣上下買的車那時候我真的買了一個Benz我是持運生出生的</w:t>
      </w:r>
      <w:r>
        <w:rPr>
          <w:rFonts w:ascii="STHeiti" w:hAnsi="STHeiti" w:eastAsia="STHeiti"/>
          <w:b/>
          <w:color w:val="AE2234"/>
          <w:sz w:val="22"/>
        </w:rPr>
        <w:t>有沒有?</w:t>
      </w:r>
      <w:r>
        <w:rPr>
          <w:rFonts w:ascii="STHeiti" w:hAnsi="STHeiti" w:eastAsia="STHeiti"/>
          <w:b w:val="0"/>
          <w:sz w:val="22"/>
        </w:rPr>
        <w:t>讀書不多買Benz在那些家裡來説我覺得是沒可能發生的因為以前我做酒店看到有人拿Benz我説這車很漂亮保駕很漂亮然後我自己後面有句話説我你小時候沒機會賺到是真的,但做了保險之後,慢慢慢慢收就高了我原來發現做經理的OR</w:t>
      </w:r>
      <w:r>
        <w:rPr>
          <w:rFonts w:ascii="STHeiti" w:hAnsi="STHeiti" w:eastAsia="STHeiti"/>
          <w:b/>
          <w:color w:val="AE2234"/>
          <w:sz w:val="22"/>
        </w:rPr>
        <w:t>路</w:t>
      </w:r>
      <w:r>
        <w:rPr>
          <w:rFonts w:ascii="STHeiti" w:hAnsi="STHeiti" w:eastAsia="STHeiti"/>
          <w:b w:val="0"/>
          <w:sz w:val="22"/>
        </w:rPr>
        <w:t>也挺過癮我第一個要收的OR位是三十多年,而且是五萬多元那麼多錢收的,然後第二個月更多,然後一路多我那時候開著車,一天日產的新年,就二十年車</w:t>
      </w:r>
    </w:p>
    <w:p>
      <w:r>
        <w:rPr>
          <w:rFonts w:ascii="STHeiti" w:hAnsi="STHeiti" w:eastAsia="STHeiti"/>
          <w:b/>
          <w:color w:val="947434"/>
          <w:sz w:val="18"/>
        </w:rPr>
        <w:t xml:space="preserve">[01:55]  </w:t>
      </w:r>
      <w:r>
        <w:rPr>
          <w:rFonts w:ascii="STHeiti" w:hAnsi="STHeiti" w:eastAsia="STHeiti"/>
          <w:b w:val="0"/>
          <w:sz w:val="22"/>
        </w:rPr>
        <w:t>這個車我剛剛新鞋子嘛我就怕新鞋子不要買的好車壯爛就糟糕了這個車很厲害你在街上走隔壁也聽到它那時候的老闆就車去馬會那裡窗外馬會那裡吃飯其中一個馬會我不知道他為什麼那麼厲害就去那裡就跟我吃飯我的車不準進馬會不准我進真事是嗎?是因為我怕我的車壞了沒有拖車進不到去那時候我小朋友什麼都不懂我都不知道什麼叫無面我不讓人去拍街</w:t>
      </w:r>
      <w:r>
        <w:rPr>
          <w:rFonts w:ascii="STHeiti" w:hAnsi="STHeiti" w:eastAsia="STHeiti"/>
          <w:b/>
          <w:color w:val="AE2234"/>
          <w:sz w:val="22"/>
        </w:rPr>
        <w:t>但</w:t>
      </w:r>
      <w:r>
        <w:rPr>
          <w:rFonts w:ascii="STHeiti" w:hAnsi="STHeiti" w:eastAsia="STHeiti"/>
          <w:b w:val="0"/>
          <w:sz w:val="22"/>
        </w:rPr>
        <w:t>我老闆知不知道沒有面子然後吃完飯他帶我去買車帶了我去跑馬地兜去</w:t>
      </w:r>
      <w:r>
        <w:rPr>
          <w:rFonts w:ascii="STHeiti" w:hAnsi="STHeiti" w:eastAsia="STHeiti"/>
          <w:b/>
          <w:color w:val="AE2234"/>
          <w:sz w:val="22"/>
        </w:rPr>
        <w:t>去</w:t>
      </w:r>
      <w:r>
        <w:rPr>
          <w:rFonts w:ascii="STHeiti" w:hAnsi="STHeiti" w:eastAsia="STHeiti"/>
          <w:b w:val="0"/>
          <w:sz w:val="22"/>
        </w:rPr>
        <w:t>到那裡看到車子嘩 駕駕得很漂亮我的車子都不敢拍那麼賣我快</w:t>
      </w:r>
      <w:r>
        <w:rPr>
          <w:rFonts w:ascii="STHeiti" w:hAnsi="STHeiti" w:eastAsia="STHeiti"/>
          <w:b/>
          <w:color w:val="AE2234"/>
          <w:sz w:val="22"/>
        </w:rPr>
        <w:t>點</w:t>
      </w:r>
      <w:r>
        <w:rPr>
          <w:rFonts w:ascii="STHeiti" w:hAnsi="STHeiti" w:eastAsia="STHeiti"/>
          <w:b w:val="0"/>
          <w:sz w:val="22"/>
        </w:rPr>
        <w:t>以為車子有我們兩個車子去買車子就説這車子多漂亮你試試看BENZE多好我們就説BENZE試試看拍什麼車子因為叫你買的你知道我們都是大膽的人試試看就上車</w:t>
      </w:r>
    </w:p>
    <w:p>
      <w:r>
        <w:rPr>
          <w:rFonts w:ascii="STHeiti" w:hAnsi="STHeiti" w:eastAsia="STHeiti"/>
          <w:b/>
          <w:color w:val="947434"/>
          <w:sz w:val="18"/>
        </w:rPr>
        <w:t xml:space="preserve">[02:57]  </w:t>
      </w:r>
      <w:r>
        <w:rPr>
          <w:rFonts w:ascii="STHeiti" w:hAnsi="STHeiti" w:eastAsia="STHeiti"/>
          <w:b w:val="0"/>
          <w:sz w:val="22"/>
        </w:rPr>
        <w:t>然後就丟了一圈那真的想聽</w:t>
      </w:r>
      <w:r>
        <w:rPr>
          <w:rFonts w:ascii="STHeiti" w:hAnsi="STHeiti" w:eastAsia="STHeiti"/>
          <w:b/>
          <w:color w:val="AE2234"/>
          <w:sz w:val="22"/>
        </w:rPr>
        <w:t>那個</w:t>
      </w:r>
      <w:r>
        <w:rPr>
          <w:rFonts w:ascii="STHeiti" w:hAnsi="STHeiti" w:eastAsia="STHeiti"/>
          <w:b w:val="0"/>
          <w:sz w:val="22"/>
        </w:rPr>
        <w:t>Sales</w:t>
      </w:r>
      <w:r>
        <w:rPr>
          <w:rFonts w:ascii="STHeiti" w:hAnsi="STHeiti" w:eastAsia="STHeiti"/>
          <w:b/>
          <w:color w:val="AE2234"/>
          <w:sz w:val="22"/>
        </w:rPr>
        <w:t>就</w:t>
      </w:r>
      <w:r>
        <w:rPr>
          <w:rFonts w:ascii="STHeiti" w:hAnsi="STHeiti" w:eastAsia="STHeiti"/>
          <w:b w:val="0"/>
          <w:sz w:val="22"/>
        </w:rPr>
        <w:t>闖我隔壁我老闆在牀後面的</w:t>
      </w:r>
      <w:r>
        <w:rPr>
          <w:rFonts w:ascii="STHeiti" w:hAnsi="STHeiti" w:eastAsia="STHeiti"/>
          <w:b/>
          <w:color w:val="AE2234"/>
          <w:sz w:val="22"/>
        </w:rPr>
        <w:t>B</w:t>
      </w:r>
      <w:r>
        <w:rPr>
          <w:rFonts w:ascii="STHeiti" w:hAnsi="STHeiti" w:eastAsia="STHeiti"/>
          <w:b w:val="0"/>
          <w:sz w:val="22"/>
        </w:rPr>
        <w:t>ANCE當時很漂亮</w:t>
      </w:r>
      <w:r>
        <w:rPr>
          <w:rFonts w:ascii="STHeiti" w:hAnsi="STHeiti" w:eastAsia="STHeiti"/>
          <w:b/>
          <w:color w:val="AE2234"/>
          <w:sz w:val="22"/>
        </w:rPr>
        <w:t>那</w:t>
      </w:r>
      <w:r>
        <w:rPr>
          <w:rFonts w:ascii="STHeiti" w:hAnsi="STHeiti" w:eastAsia="STHeiti"/>
          <w:b w:val="0"/>
          <w:sz w:val="22"/>
        </w:rPr>
        <w:t>些叫做什麼木頭木</w:t>
      </w:r>
      <w:r>
        <w:rPr>
          <w:rFonts w:ascii="STHeiti" w:hAnsi="STHeiti" w:eastAsia="STHeiti"/>
          <w:b/>
          <w:color w:val="AE2234"/>
          <w:sz w:val="22"/>
        </w:rPr>
        <w:t>木</w:t>
      </w:r>
      <w:r>
        <w:rPr>
          <w:rFonts w:ascii="STHeiti" w:hAnsi="STHeiti" w:eastAsia="STHeiti"/>
          <w:b w:val="0"/>
          <w:sz w:val="22"/>
        </w:rPr>
        <w:t>標馬的牌子</w:t>
      </w:r>
      <w:r>
        <w:rPr>
          <w:rFonts w:ascii="STHeiti" w:hAnsi="STHeiti" w:eastAsia="STHeiti"/>
          <w:b/>
          <w:color w:val="AE2234"/>
          <w:sz w:val="22"/>
        </w:rPr>
        <w:t>那</w:t>
      </w:r>
      <w:r>
        <w:rPr>
          <w:rFonts w:ascii="STHeiti" w:hAnsi="STHeiti" w:eastAsia="STHeiti"/>
          <w:b w:val="0"/>
          <w:sz w:val="22"/>
        </w:rPr>
        <w:t>些牌子一按出來</w:t>
      </w:r>
      <w:r>
        <w:rPr>
          <w:rFonts w:ascii="STHeiti" w:hAnsi="STHeiti" w:eastAsia="STHeiti"/>
          <w:b/>
          <w:color w:val="AE2234"/>
          <w:sz w:val="22"/>
        </w:rPr>
        <w:t>安全</w:t>
      </w:r>
      <w:r>
        <w:rPr>
          <w:rFonts w:ascii="STHeiti" w:hAnsi="STHeiti" w:eastAsia="STHeiti"/>
          <w:b w:val="0"/>
          <w:sz w:val="22"/>
        </w:rPr>
        <w:t>帶很帥的然後我</w:t>
      </w:r>
      <w:r>
        <w:rPr>
          <w:rFonts w:ascii="STHeiti" w:hAnsi="STHeiti" w:eastAsia="STHeiti"/>
          <w:b/>
          <w:color w:val="AE2234"/>
          <w:sz w:val="22"/>
        </w:rPr>
        <w:t>又</w:t>
      </w:r>
      <w:r>
        <w:rPr>
          <w:rFonts w:ascii="STHeiti" w:hAnsi="STHeiti" w:eastAsia="STHeiti"/>
          <w:b w:val="0"/>
          <w:sz w:val="22"/>
        </w:rPr>
        <w:t>丟了兩圈又跑馬地丟了兩圈丟到尖沙</w:t>
      </w:r>
      <w:r>
        <w:rPr>
          <w:rFonts w:ascii="STHeiti" w:hAnsi="STHeiti" w:eastAsia="STHeiti"/>
          <w:b/>
          <w:color w:val="AE2234"/>
          <w:sz w:val="22"/>
        </w:rPr>
        <w:t>去</w:t>
      </w:r>
      <w:r>
        <w:rPr>
          <w:rFonts w:ascii="STHeiti" w:hAnsi="STHeiti" w:eastAsia="STHeiti"/>
          <w:b w:val="0"/>
          <w:sz w:val="22"/>
        </w:rPr>
        <w:t>丟到新世界中心然後走了兩圈看到同事過馬路他們看到我 兒子 換了車我又沒有説是我又沒有説不是</w:t>
      </w:r>
      <w:r>
        <w:rPr>
          <w:rFonts w:ascii="STHeiti" w:hAnsi="STHeiti" w:eastAsia="STHeiti"/>
          <w:b/>
          <w:color w:val="AE2234"/>
          <w:sz w:val="22"/>
        </w:rPr>
        <w:t>你</w:t>
      </w:r>
      <w:r>
        <w:rPr>
          <w:rFonts w:ascii="STHeiti" w:hAnsi="STHeiti" w:eastAsia="STHeiti"/>
          <w:b w:val="0"/>
          <w:sz w:val="22"/>
        </w:rPr>
        <w:t>不要管了然後我們拿</w:t>
      </w:r>
      <w:r>
        <w:rPr>
          <w:rFonts w:ascii="STHeiti" w:hAnsi="STHeiti" w:eastAsia="STHeiti"/>
          <w:b/>
          <w:color w:val="AE2234"/>
          <w:sz w:val="22"/>
        </w:rPr>
        <w:t>回去</w:t>
      </w:r>
      <w:r>
        <w:rPr>
          <w:rFonts w:ascii="STHeiti" w:hAnsi="STHeiti" w:eastAsia="STHeiti"/>
          <w:b w:val="0"/>
          <w:sz w:val="22"/>
        </w:rPr>
        <w:t>放車很開心因為還沒開過這麼漂亮的車沿途又有點成就感然後放下車的時候停下車</w:t>
      </w:r>
      <w:r>
        <w:rPr>
          <w:rFonts w:ascii="STHeiti" w:hAnsi="STHeiti" w:eastAsia="STHeiti"/>
          <w:b/>
          <w:color w:val="AE2234"/>
          <w:sz w:val="22"/>
        </w:rPr>
        <w:t>了</w:t>
      </w:r>
      <w:r>
        <w:rPr>
          <w:rFonts w:ascii="STHeiti" w:hAnsi="STHeiti" w:eastAsia="STHeiti"/>
          <w:b w:val="0"/>
          <w:sz w:val="22"/>
        </w:rPr>
        <w:t>你叫車下車?你見到隔離</w:t>
      </w:r>
      <w:r>
        <w:rPr>
          <w:rFonts w:ascii="STHeiti" w:hAnsi="STHeiti" w:eastAsia="STHeiti"/>
          <w:b/>
          <w:color w:val="AE2234"/>
          <w:sz w:val="22"/>
        </w:rPr>
        <w:t>子</w:t>
      </w:r>
      <w:r>
        <w:rPr>
          <w:rFonts w:ascii="STHeiti" w:hAnsi="STHeiti" w:eastAsia="STHeiti"/>
          <w:b w:val="0"/>
          <w:sz w:val="22"/>
        </w:rPr>
        <w:t>駕車你猜你想不想上去呢?是不想的然後我老闆説你</w:t>
      </w:r>
      <w:r>
        <w:rPr>
          <w:rFonts w:ascii="STHeiti" w:hAnsi="STHeiti" w:eastAsia="STHeiti"/>
          <w:b/>
          <w:color w:val="AE2234"/>
          <w:sz w:val="22"/>
        </w:rPr>
        <w:t>好</w:t>
      </w:r>
      <w:r>
        <w:rPr>
          <w:rFonts w:ascii="STHeiti" w:hAnsi="STHeiti" w:eastAsia="STHeiti"/>
          <w:b w:val="0"/>
          <w:sz w:val="22"/>
        </w:rPr>
        <w:t>好的買它吧我下買它6000多元一個月的工他説你再做10萬元P就當是火車送給你的禮物</w:t>
      </w:r>
    </w:p>
    <w:p>
      <w:r>
        <w:rPr>
          <w:rFonts w:ascii="STHeiti" w:hAnsi="STHeiti" w:eastAsia="STHeiti"/>
          <w:b/>
          <w:color w:val="947434"/>
          <w:sz w:val="18"/>
        </w:rPr>
        <w:t xml:space="preserve">[04:01]  </w:t>
      </w:r>
      <w:r>
        <w:rPr>
          <w:rFonts w:ascii="STHeiti" w:hAnsi="STHeiti" w:eastAsia="STHeiti"/>
          <w:b w:val="0"/>
          <w:sz w:val="22"/>
        </w:rPr>
        <w:t>我媽媽也是我,不用我做了,</w:t>
      </w:r>
      <w:r>
        <w:rPr>
          <w:rFonts w:ascii="STHeiti" w:hAnsi="STHeiti" w:eastAsia="STHeiti"/>
          <w:b/>
          <w:color w:val="AE2234"/>
          <w:sz w:val="22"/>
        </w:rPr>
        <w:t>多</w:t>
      </w:r>
      <w:r>
        <w:rPr>
          <w:rFonts w:ascii="STHeiti" w:hAnsi="STHeiti" w:eastAsia="STHeiti"/>
          <w:b w:val="0"/>
          <w:sz w:val="22"/>
        </w:rPr>
        <w:t>谷她十萬元就做</w:t>
      </w:r>
      <w:r>
        <w:rPr>
          <w:rFonts w:ascii="STHeiti" w:hAnsi="STHeiti" w:eastAsia="STHeiti"/>
          <w:b/>
          <w:color w:val="AE2234"/>
          <w:sz w:val="22"/>
        </w:rPr>
        <w:t>好了,</w:t>
      </w:r>
      <w:r>
        <w:rPr>
          <w:rFonts w:ascii="STHeiti" w:hAnsi="STHeiti" w:eastAsia="STHeiti"/>
          <w:b w:val="0"/>
          <w:sz w:val="22"/>
        </w:rPr>
        <w:t>是不是?當時我需要錢,我想改變我的生活,這個很大頓味如果你沒有追求,你會爛的其實這種爛不是人爛,是心爛你看人靜飛先生幾大年紀 空襟幾闊我看訪問很崇拜</w:t>
      </w:r>
      <w:r>
        <w:rPr>
          <w:rFonts w:ascii="STHeiti" w:hAnsi="STHeiti" w:eastAsia="STHeiti"/>
          <w:b/>
          <w:color w:val="AE2234"/>
          <w:sz w:val="22"/>
        </w:rPr>
        <w:t>他</w:t>
      </w:r>
      <w:r>
        <w:rPr>
          <w:rFonts w:ascii="STHeiti" w:hAnsi="STHeiti" w:eastAsia="STHeiti"/>
          <w:b w:val="0"/>
          <w:sz w:val="22"/>
        </w:rPr>
        <w:t>為什麼華為賣得這麼貴他説不能賣得便宜 我要留空間給小公司我們賣得便宜他會死</w:t>
      </w:r>
      <w:r>
        <w:rPr>
          <w:rFonts w:ascii="STHeiti" w:hAnsi="STHeiti" w:eastAsia="STHeiti"/>
          <w:b/>
          <w:color w:val="AE2234"/>
          <w:sz w:val="22"/>
        </w:rPr>
        <w:t>了</w:t>
      </w:r>
      <w:r>
        <w:rPr>
          <w:rFonts w:ascii="STHeiti" w:hAnsi="STHeiti" w:eastAsia="STHeiti"/>
          <w:b w:val="0"/>
          <w:sz w:val="22"/>
        </w:rPr>
        <w:t>幾大格局 不是説的你要看一件事 如果有一種念頭 你的心無死我見過有些agents六七十歲他們跟我説 我們不做了 我心想你做不到</w:t>
      </w:r>
    </w:p>
    <w:p>
      <w:r>
        <w:rPr>
          <w:rFonts w:ascii="STHeiti" w:hAnsi="STHeiti" w:eastAsia="STHeiti"/>
          <w:b/>
          <w:color w:val="947434"/>
          <w:sz w:val="18"/>
        </w:rPr>
        <w:t xml:space="preserve">[04:54]  </w:t>
      </w:r>
      <w:r>
        <w:rPr>
          <w:rFonts w:ascii="STHeiti" w:hAnsi="STHeiti" w:eastAsia="STHeiti"/>
          <w:b w:val="0"/>
          <w:sz w:val="22"/>
        </w:rPr>
        <w:t>你不做,你做到嗎?有得後加八八你不做你跟他説不做,你敢説我扣頭給你你裝什麼?你根本沒有能力找人沒有人再相信你,你心又死了技巧又不行更肯吃東西一個不做都行你根本沒有能力做你這個狀態死了,不能再裝了裝是很痛苦的,越裝越隱蔽永遠都出不回來你敢承認丁哥好像以前不是這樣的獵犬都中歸山上喪死都死在戰場上</w:t>
      </w:r>
      <w:r>
        <w:rPr>
          <w:rFonts w:ascii="STHeiti" w:hAnsi="STHeiti" w:eastAsia="STHeiti"/>
          <w:b/>
          <w:color w:val="AE2234"/>
          <w:sz w:val="22"/>
        </w:rPr>
        <w:t>沒</w:t>
      </w:r>
      <w:r>
        <w:rPr>
          <w:rFonts w:ascii="STHeiti" w:hAnsi="STHeiti" w:eastAsia="STHeiti"/>
          <w:b w:val="0"/>
          <w:sz w:val="22"/>
        </w:rPr>
        <w:t>人坐到被人抄我找回我的行李 怕我搞不定你當我以前漏的你持有拿回這些符你從身為我但很多人喜歡坐在一堆很老的的 大家坐在一起我們都算了 仔日大女日大人你嚇鬼有</w:t>
      </w:r>
      <w:r>
        <w:rPr>
          <w:rFonts w:ascii="STHeiti" w:hAnsi="STHeiti" w:eastAsia="STHeiti"/>
          <w:b/>
          <w:color w:val="AE2234"/>
          <w:sz w:val="22"/>
        </w:rPr>
        <w:t>個</w:t>
      </w:r>
      <w:r>
        <w:rPr>
          <w:rFonts w:ascii="STHeiti" w:hAnsi="STHeiti" w:eastAsia="STHeiti"/>
          <w:b w:val="0"/>
          <w:sz w:val="22"/>
        </w:rPr>
        <w:t>人説交五萬 你説不收人你夠膽去交五萬我説好大年紀都不做真假</w:t>
      </w:r>
    </w:p>
    <w:p>
      <w:r>
        <w:rPr>
          <w:rFonts w:ascii="STHeiti" w:hAnsi="STHeiti" w:eastAsia="STHeiti"/>
          <w:b/>
          <w:color w:val="947434"/>
          <w:sz w:val="18"/>
        </w:rPr>
        <w:t xml:space="preserve">[05:48]  </w:t>
      </w:r>
      <w:r>
        <w:rPr>
          <w:rFonts w:ascii="STHeiti" w:hAnsi="STHeiti" w:eastAsia="STHeiti"/>
          <w:b w:val="0"/>
          <w:sz w:val="22"/>
        </w:rPr>
        <w:t>我不知道你有沒有説過這些壞事你自己想想 踏上去就行我又需要錢 我又有一個勤力的人最後他決定了再重新寫一個工藥一年之後他驕傲地在同事面前展示他的日記我也有這種經驗我有十幾本工作日誌一本寶一年一本日全部在基災學上年見過誰的人約人有三樣約要約一個人第一個叫做日期 時間和地點這三樣約</w:t>
      </w:r>
      <w:r>
        <w:rPr>
          <w:rFonts w:ascii="STHeiti" w:hAnsi="STHeiti" w:eastAsia="STHeiti"/>
          <w:b/>
          <w:color w:val="AE2234"/>
          <w:sz w:val="22"/>
        </w:rPr>
        <w:t>完</w:t>
      </w:r>
      <w:r>
        <w:rPr>
          <w:rFonts w:ascii="STHeiti" w:hAnsi="STHeiti" w:eastAsia="STHeiti"/>
          <w:b w:val="0"/>
          <w:sz w:val="22"/>
        </w:rPr>
        <w:t>才要約一個人我約你明晚一起晚上吃飯在樓下那間叫金山餐廳</w:t>
      </w:r>
      <w:r>
        <w:rPr>
          <w:rFonts w:ascii="STHeiti" w:hAnsi="STHeiti" w:eastAsia="STHeiti"/>
          <w:b/>
          <w:color w:val="AE2234"/>
          <w:sz w:val="22"/>
        </w:rPr>
        <w:t>什麼</w:t>
      </w:r>
      <w:r>
        <w:rPr>
          <w:rFonts w:ascii="STHeiti" w:hAnsi="STHeiti" w:eastAsia="STHeiti"/>
          <w:b w:val="0"/>
          <w:sz w:val="22"/>
        </w:rPr>
        <w:t>時候吃飯?明天就行幾點鐘?七點鐘在哪裡吃飯?金山那就是約了一個約會時間地點日期我們每天都有三四個這樣的約會你才叫做做了你自己的工作日子我試試示範一下我們的工作日子是怎樣寫的這裡未必適合你用我就是這樣做的每天例如今天是多少?</w:t>
      </w:r>
    </w:p>
    <w:p>
      <w:r>
        <w:rPr>
          <w:rFonts w:ascii="STHeiti" w:hAnsi="STHeiti" w:eastAsia="STHeiti"/>
          <w:b/>
          <w:color w:val="947434"/>
          <w:sz w:val="18"/>
        </w:rPr>
        <w:t xml:space="preserve">[06:47]  </w:t>
      </w:r>
      <w:r>
        <w:rPr>
          <w:rFonts w:ascii="STHeiti" w:hAnsi="STHeiti" w:eastAsia="STHeiti"/>
          <w:b w:val="0"/>
          <w:sz w:val="22"/>
        </w:rPr>
        <w:t>我們先寫一名,Peter剛走,約了你22號,7月19年,幾點鐘呢?就是這個1點鐘,在太古城,然後約了阿Ve</w:t>
      </w:r>
      <w:r>
        <w:rPr>
          <w:rFonts w:ascii="STHeiti" w:hAnsi="STHeiti" w:eastAsia="STHeiti"/>
          <w:b/>
          <w:color w:val="AE2234"/>
          <w:sz w:val="22"/>
        </w:rPr>
        <w:t>wa,</w:t>
      </w:r>
      <w:r>
        <w:rPr>
          <w:rFonts w:ascii="STHeiti" w:hAnsi="STHeiti" w:eastAsia="STHeiti"/>
          <w:b w:val="0"/>
          <w:sz w:val="22"/>
        </w:rPr>
        <w:t>22號,7月19年,3點鐘,這個都是太古城,然後約了誰?好像沒有了22號</w:t>
      </w:r>
      <w:r>
        <w:rPr>
          <w:rFonts w:ascii="STHeiti" w:hAnsi="STHeiti" w:eastAsia="STHeiti"/>
          <w:b/>
          <w:color w:val="AE2234"/>
          <w:sz w:val="22"/>
        </w:rPr>
        <w:t>我</w:t>
      </w:r>
      <w:r>
        <w:rPr>
          <w:rFonts w:ascii="STHeiti" w:hAnsi="STHeiti" w:eastAsia="STHeiti"/>
          <w:b w:val="0"/>
          <w:sz w:val="22"/>
        </w:rPr>
        <w:t>真的寫了明天我寫了,我記得明天23號,這個19年,公結户,這個10點30,我真的這樣寫,搞定就拿去,不搞定,即是説要</w:t>
      </w:r>
      <w:r>
        <w:rPr>
          <w:rFonts w:ascii="STHeiti" w:hAnsi="STHeiti" w:eastAsia="STHeiti"/>
          <w:b/>
          <w:color w:val="AE2234"/>
          <w:sz w:val="22"/>
        </w:rPr>
        <w:t>出來</w:t>
      </w:r>
      <w:r>
        <w:rPr>
          <w:rFonts w:ascii="STHeiti" w:hAnsi="STHeiti" w:eastAsia="STHeiti"/>
          <w:b w:val="0"/>
          <w:sz w:val="22"/>
        </w:rPr>
        <w:t>放飛機,未搞定要有手未跟,大家靠近</w:t>
      </w:r>
    </w:p>
    <w:p>
      <w:r>
        <w:rPr>
          <w:rFonts w:ascii="STHeiti" w:hAnsi="STHeiti" w:eastAsia="STHeiti"/>
          <w:b/>
          <w:color w:val="947434"/>
          <w:sz w:val="18"/>
        </w:rPr>
        <w:t xml:space="preserve">[08:06]  </w:t>
      </w:r>
      <w:r>
        <w:rPr>
          <w:rFonts w:ascii="STHeiti" w:hAnsi="STHeiti" w:eastAsia="STHeiti"/>
          <w:b w:val="0"/>
          <w:sz w:val="22"/>
        </w:rPr>
        <w:t>整天</w:t>
      </w:r>
      <w:r>
        <w:rPr>
          <w:rFonts w:ascii="STHeiti" w:hAnsi="STHeiti" w:eastAsia="STHeiti"/>
          <w:b/>
          <w:color w:val="AE2234"/>
          <w:sz w:val="22"/>
        </w:rPr>
        <w:t>就</w:t>
      </w:r>
      <w:r>
        <w:rPr>
          <w:rFonts w:ascii="STHeiti" w:hAnsi="STHeiti" w:eastAsia="STHeiti"/>
          <w:b w:val="0"/>
          <w:sz w:val="22"/>
        </w:rPr>
        <w:t>知道我今天22號有很多事做23號我有事做然後我23號眼睛有什麼事做眼睛就我約了一個師傅就是林師傅23、7月19、3點</w:t>
      </w:r>
      <w:r>
        <w:rPr>
          <w:rFonts w:ascii="STHeiti" w:hAnsi="STHeiti" w:eastAsia="STHeiti"/>
          <w:b/>
          <w:color w:val="AE2234"/>
          <w:sz w:val="22"/>
        </w:rPr>
        <w:t>鐘</w:t>
      </w:r>
      <w:r>
        <w:rPr>
          <w:rFonts w:ascii="STHeiti" w:hAnsi="STHeiti" w:eastAsia="STHeiti"/>
          <w:b w:val="0"/>
          <w:sz w:val="22"/>
        </w:rPr>
        <w:t>不是,12、1點鐘有飯局,忘記了1點鐘就有公司,忘記了名字了我真的看到原來我10點半有事做講到1點,1點鐘有人吃飯3點鐘有日,明晚我會回廣州3點鐘我見完之後應該是5點來如果真的有事要做,我攝時間到6點後如果我給自己休息一下那一天那天我開箱走一下商場但我知道我每一天哪個時間可以攝出來我是要令自己每一天的時間都是滿的有什麼好處呢?如果我今天見完你之後我知道你一家人有什麼事做就算你今天不跟我買我也不得不開心因為還有很多客人等著見但如果你今天見了我客機後沒有了影明天沒有客見後日沒有客見你沒有鴨方甘</w:t>
      </w:r>
      <w:r>
        <w:rPr>
          <w:rFonts w:ascii="STHeiti" w:hAnsi="STHeiti" w:eastAsia="STHeiti"/>
          <w:b/>
          <w:color w:val="AE2234"/>
          <w:sz w:val="22"/>
        </w:rPr>
        <w:t>福</w:t>
      </w:r>
      <w:r>
        <w:rPr>
          <w:rFonts w:ascii="STHeiti" w:hAnsi="STHeiti" w:eastAsia="STHeiti"/>
          <w:b w:val="0"/>
          <w:sz w:val="22"/>
        </w:rPr>
        <w:t>沒有工作日子你這個人是一件孤人野鬼的這個人也不行都不知道找誰好</w:t>
      </w:r>
    </w:p>
    <w:p>
      <w:r>
        <w:rPr>
          <w:rFonts w:ascii="STHeiti" w:hAnsi="STHeiti" w:eastAsia="STHeiti"/>
          <w:b/>
          <w:color w:val="947434"/>
          <w:sz w:val="18"/>
        </w:rPr>
        <w:t xml:space="preserve">[09:04]  </w:t>
      </w:r>
      <w:r>
        <w:rPr>
          <w:rFonts w:ascii="STHeiti" w:hAnsi="STHeiti" w:eastAsia="STHeiti"/>
          <w:b w:val="0"/>
          <w:sz w:val="22"/>
        </w:rPr>
        <w:t>你的情緒就會很低所以管理好你的過程自然就有結果不要用情緒來管理工作由你的工作日子管理你的工作我不知道待會跟阿Peter聊天會怎樣的我知道他約了8點9點聊什麼不</w:t>
      </w:r>
      <w:r>
        <w:rPr>
          <w:rFonts w:ascii="STHeiti" w:hAnsi="STHeiti" w:eastAsia="STHeiti"/>
          <w:b/>
          <w:color w:val="AE2234"/>
          <w:sz w:val="22"/>
        </w:rPr>
        <w:t>知</w:t>
      </w:r>
      <w:r>
        <w:rPr>
          <w:rFonts w:ascii="STHeiti" w:hAnsi="STHeiti" w:eastAsia="STHeiti"/>
          <w:b w:val="0"/>
          <w:sz w:val="22"/>
        </w:rPr>
        <w:t>聊完就回家回家睡覺明天早上就去見人了10點半就公關貨了那你的時間你只要有事做你就不得閒不開心所以工作日子是一個很重要的沒有工作日子對著你的直播的情況廣州台灣女朋友沒有工作日子你是不可能成功逼自己做好你的</w:t>
      </w:r>
      <w:r>
        <w:rPr>
          <w:rFonts w:ascii="STHeiti" w:hAnsi="STHeiti" w:eastAsia="STHeiti"/>
          <w:b/>
          <w:color w:val="AE2234"/>
          <w:sz w:val="22"/>
        </w:rPr>
        <w:t>工作</w:t>
      </w:r>
      <w:r>
        <w:rPr>
          <w:rFonts w:ascii="STHeiti" w:hAnsi="STHeiti" w:eastAsia="STHeiti"/>
          <w:b w:val="0"/>
          <w:sz w:val="22"/>
        </w:rPr>
        <w:t>日子一定要明天有事做 後天有事做 帶有事做這個是管理所有A</w:t>
      </w:r>
      <w:r>
        <w:rPr>
          <w:rFonts w:ascii="STHeiti" w:hAnsi="STHeiti" w:eastAsia="STHeiti"/>
          <w:b/>
          <w:color w:val="AE2234"/>
          <w:sz w:val="22"/>
        </w:rPr>
        <w:t>人</w:t>
      </w:r>
      <w:r>
        <w:rPr>
          <w:rFonts w:ascii="STHeiti" w:hAnsi="STHeiti" w:eastAsia="STHeiti"/>
          <w:b w:val="0"/>
          <w:sz w:val="22"/>
        </w:rPr>
        <w:t>最重點的最重中之重不要問他這個月為什麼沒有單交你應該問他今天為什麼沒有客見今天沒有客見就是問題了不用這個月沒有單交的</w:t>
      </w:r>
    </w:p>
    <w:p>
      <w:r>
        <w:rPr>
          <w:rFonts w:ascii="STHeiti" w:hAnsi="STHeiti" w:eastAsia="STHeiti"/>
          <w:b/>
          <w:color w:val="947434"/>
          <w:sz w:val="18"/>
        </w:rPr>
        <w:t xml:space="preserve">[10:02]  </w:t>
      </w:r>
      <w:r>
        <w:rPr>
          <w:rFonts w:ascii="STHeiti" w:hAnsi="STHeiti" w:eastAsia="STHeiti"/>
          <w:b w:val="0"/>
          <w:sz w:val="22"/>
        </w:rPr>
        <w:t>你問他為什麼金業務加</w:t>
      </w:r>
      <w:r>
        <w:rPr>
          <w:rFonts w:ascii="STHeiti" w:hAnsi="STHeiti" w:eastAsia="STHeiti"/>
          <w:b/>
          <w:color w:val="AE2234"/>
          <w:sz w:val="22"/>
        </w:rPr>
        <w:t>上</w:t>
      </w:r>
      <w:r>
        <w:rPr>
          <w:rFonts w:ascii="STHeiti" w:hAnsi="STHeiti" w:eastAsia="STHeiti"/>
          <w:b w:val="0"/>
          <w:sz w:val="22"/>
        </w:rPr>
        <w:t>太多理由今天為什麼沒客機?説我約不到,這就是問題你想住什麼客客?要有些付款還是客?我們的工作不是約一些付款客其中一組工作是做80%都不是這些工作我們要見是播種找一些不懂買補充跟他聊聊一次不買或者第二次買或者第三次還有,我們有個工作叫做New Face Approach新面孔的接觸你有沒有認識一個新的人?</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8/9</w:t>
      </w:r>
    </w:p>
    <w:p>
      <w:r>
        <w:rPr>
          <w:rFonts w:ascii="STHeiti" w:hAnsi="STHeiti" w:eastAsia="STHeiti"/>
          <w:b/>
          <w:color w:val="947434"/>
          <w:sz w:val="18"/>
        </w:rPr>
        <w:t xml:space="preserve">[00:01]  </w:t>
      </w:r>
      <w:r>
        <w:rPr>
          <w:rFonts w:ascii="STHeiti" w:hAnsi="STHeiti" w:eastAsia="STHeiti"/>
          <w:b w:val="0"/>
          <w:sz w:val="22"/>
        </w:rPr>
        <w:t>在你的工作裏面每一張卡給一個從來未見過你的新朋友,新面孔的接觸你有沒有每天管你自己?用工作字管你,你一天見下去記得你老友他怎會有生意給你做?你見完A準死了還會不會給你單位買的?所以你叫他人家,我們以前都有很多A準的好朋友我們那種聯繫是不用見面的我們電話的,怎樣?我簽過單位,今天有錢了記住,明天早上見我待會看一張簽簽到,簽了兩張你死了,你實輸給我我們都很感情的但不用見面是沒有?我是因為做事養在一起不是因為養在一起而做事和所有同事因為一起做,即是因為做事才</w:t>
      </w:r>
      <w:r>
        <w:rPr>
          <w:rFonts w:ascii="STHeiti" w:hAnsi="STHeiti" w:eastAsia="STHeiti"/>
          <w:b/>
          <w:color w:val="AE2234"/>
          <w:sz w:val="22"/>
        </w:rPr>
        <w:t>行</w:t>
      </w:r>
      <w:r>
        <w:rPr>
          <w:rFonts w:ascii="STHeiti" w:hAnsi="STHeiti" w:eastAsia="STHeiti"/>
          <w:b w:val="0"/>
          <w:sz w:val="22"/>
        </w:rPr>
        <w:t>但是我很怕上年同事有這個樣子,如果有問題就別問</w:t>
      </w:r>
    </w:p>
    <w:p>
      <w:r>
        <w:rPr>
          <w:rFonts w:ascii="STHeiti" w:hAnsi="STHeiti" w:eastAsia="STHeiti"/>
          <w:b/>
          <w:color w:val="947434"/>
          <w:sz w:val="18"/>
        </w:rPr>
        <w:t xml:space="preserve">[00:49]  </w:t>
      </w:r>
      <w:r>
        <w:rPr>
          <w:rFonts w:ascii="STHeiti" w:hAnsi="STHeiti" w:eastAsia="STHeiti"/>
          <w:b w:val="0"/>
          <w:sz w:val="22"/>
        </w:rPr>
        <w:t>其中每一筆記錄都很正確而且每天的每一個數位都確實的登記在本子上在這一年之中我一共拜訪客户1849,000其中一個每件料828位不同的人士完成料68,65筆交易賺到料4251.82美元的用金我接著計算自己會做一次訪問 留心聽聽這就是亞超精神他不是計算單手多少用我平均見了多少人總共收了多少用等如你一月底是不是出糧給你你不是因為月底那天上班出糧給你是你上了29天工30天才出糧給你</w:t>
      </w:r>
    </w:p>
    <w:p>
      <w:r>
        <w:rPr>
          <w:rFonts w:ascii="STHeiti" w:hAnsi="STHeiti" w:eastAsia="STHeiti"/>
          <w:b/>
          <w:color w:val="947434"/>
          <w:sz w:val="18"/>
        </w:rPr>
        <w:t xml:space="preserve">[01:30]  </w:t>
      </w:r>
      <w:r>
        <w:rPr>
          <w:rFonts w:ascii="STHeiti" w:hAnsi="STHeiti" w:eastAsia="STHeiti"/>
          <w:b w:val="0"/>
          <w:sz w:val="22"/>
        </w:rPr>
        <w:t>因為那天的糧是由你那29個工作</w:t>
      </w:r>
      <w:r>
        <w:rPr>
          <w:rFonts w:ascii="STHeiti" w:hAnsi="STHeiti" w:eastAsia="STHeiti"/>
          <w:b/>
          <w:color w:val="AE2234"/>
          <w:sz w:val="22"/>
        </w:rPr>
        <w:t>得</w:t>
      </w:r>
      <w:r>
        <w:rPr>
          <w:rFonts w:ascii="STHeiti" w:hAnsi="STHeiti" w:eastAsia="STHeiti"/>
          <w:b w:val="0"/>
          <w:sz w:val="22"/>
        </w:rPr>
        <w:t>分不是因為那天的工作得分所以你今天收的單要計算整體的活動你究竟有多少活動量等於你那一個月的用金他就將那一個月的活動量拘除他的用金平均每見一個人他等於有多少錢收我接著計算自己會做一次訪問能帶來多少的收入我發覺我會出門一次大概可以賺到2.3美元這真是一張了不起的成就再一年以前我還絕望地要辭職但是現在我會出門一次不管恥行事否順利我都可以在口袋內放進2.3美元這些記錄所大級我的信心以及勇氣絕不使任何文字所能應用這個要你轉化</w:t>
      </w:r>
    </w:p>
    <w:p>
      <w:r>
        <w:rPr>
          <w:rFonts w:ascii="STHeiti" w:hAnsi="STHeiti" w:eastAsia="STHeiti"/>
          <w:b/>
          <w:color w:val="947434"/>
          <w:sz w:val="18"/>
        </w:rPr>
        <w:t xml:space="preserve">[02:15]  </w:t>
      </w:r>
      <w:r>
        <w:rPr>
          <w:rFonts w:ascii="STHeiti" w:hAnsi="STHeiti" w:eastAsia="STHeiti"/>
          <w:b w:val="0"/>
          <w:sz w:val="22"/>
        </w:rPr>
        <w:t>有些很阿Q精神很正能量才轉到因為我見過客人他一人總之</w:t>
      </w:r>
      <w:r>
        <w:rPr>
          <w:rFonts w:ascii="STHeiti" w:hAnsi="STHeiti" w:eastAsia="STHeiti"/>
          <w:b/>
          <w:color w:val="AE2234"/>
          <w:sz w:val="22"/>
        </w:rPr>
        <w:t>例</w:t>
      </w:r>
      <w:r>
        <w:rPr>
          <w:rFonts w:ascii="STHeiti" w:hAnsi="STHeiti" w:eastAsia="STHeiti"/>
          <w:b w:val="0"/>
          <w:sz w:val="22"/>
        </w:rPr>
        <w:t>如我見10個客人有一個幫我買10個客人這個客人幫我買或交了12000元保費我賺到6000元永急例如一下平均10個客人有一個買這10個客人有一個會幫我即是10個總盟幫我賺到6000元即是每一個客人幫我賺到600元10個有一個買嘛即是平均每一個幫我見10個賣</w:t>
      </w:r>
      <w:r>
        <w:rPr>
          <w:rFonts w:ascii="STHeiti" w:hAnsi="STHeiti" w:eastAsia="STHeiti"/>
          <w:b/>
          <w:color w:val="AE2234"/>
          <w:sz w:val="22"/>
        </w:rPr>
        <w:t>嘛</w:t>
      </w:r>
      <w:r>
        <w:rPr>
          <w:rFonts w:ascii="STHeiti" w:hAnsi="STHeiti" w:eastAsia="STHeiti"/>
          <w:b w:val="0"/>
          <w:sz w:val="22"/>
        </w:rPr>
        <w:t>即是每一個幫我賺到600元我不理你們買買買買買買 多謝600賺了</w:t>
      </w:r>
    </w:p>
    <w:p>
      <w:r>
        <w:rPr>
          <w:rFonts w:ascii="STHeiti" w:hAnsi="STHeiti" w:eastAsia="STHeiti"/>
          <w:b/>
          <w:color w:val="947434"/>
          <w:sz w:val="18"/>
        </w:rPr>
        <w:t xml:space="preserve">[02:50]  </w:t>
      </w:r>
      <w:r>
        <w:rPr>
          <w:rFonts w:ascii="STHeiti" w:hAnsi="STHeiti" w:eastAsia="STHeiti"/>
          <w:b w:val="0"/>
          <w:sz w:val="22"/>
        </w:rPr>
        <w:t>這些一點都不是阿Q精神你用KBI指標 展古你的過程 不管你的結果沒有理由見極都不行 你是越見越熟所以他會發覺原來 原來我每一刻都有錢賺的因為我們見的是不會最後不是的 這樣有一個賣所以你不斷用數量去征服你的收入你這個是需要你很正能量的安排再後面我還要跟你解釋社工作日記的好處留心聽聽他怎麼説 工作日記的好處這一堂課 整堂課就説服你們要做工作日記其他事不重要 或者你覺得説什麼不如教我怎麼收保費這個就是你收不收到保費的因果</w:t>
      </w:r>
    </w:p>
    <w:p>
      <w:r>
        <w:rPr>
          <w:rFonts w:ascii="STHeiti" w:hAnsi="STHeiti" w:eastAsia="STHeiti"/>
          <w:b/>
          <w:color w:val="947434"/>
          <w:sz w:val="18"/>
        </w:rPr>
        <w:t xml:space="preserve">[03:32]  </w:t>
      </w:r>
      <w:r>
        <w:rPr>
          <w:rFonts w:ascii="STHeiti" w:hAnsi="STHeiti" w:eastAsia="STHeiti"/>
          <w:b w:val="0"/>
          <w:sz w:val="22"/>
        </w:rPr>
        <w:t>其中一線整理自己的工作有絕大的説明由此説明我每支出門的價值才從2.3美元提高到19美元這是什麼原因?就是越做越順了不用十個一個了原來我做五個一個不是600元一個是1,200元一個?每次出門後原來我越來越值錢了由工作、日治、管理我總數量的過程來體現我的結果但最重要是不要想,但如果每個人都想等於有些直銷公司那樣,你打電話有一個肯跟你借錢通常打100個,他説不用了,那你就收線了,你會哭的因為他知道100個之後,就會有人幫他接,或者50個人有人接所以他不斷用數量來征服結果所以在數量裡面他沒有情緒,他沒有成本等於你都要搬這個習慣在你的工作</w:t>
      </w:r>
      <w:r>
        <w:rPr>
          <w:rFonts w:ascii="STHeiti" w:hAnsi="STHeiti" w:eastAsia="STHeiti"/>
          <w:b/>
          <w:color w:val="AE2234"/>
          <w:sz w:val="22"/>
        </w:rPr>
        <w:t>人</w:t>
      </w:r>
      <w:r>
        <w:rPr>
          <w:rFonts w:ascii="STHeiti" w:hAnsi="STHeiti" w:eastAsia="STHeiti"/>
          <w:b w:val="0"/>
          <w:sz w:val="22"/>
        </w:rPr>
        <w:t>員接,原來我每見一個人本來兩個人三,一、二、一就這樣</w:t>
      </w:r>
    </w:p>
    <w:p>
      <w:r>
        <w:rPr>
          <w:rFonts w:ascii="STHeiti" w:hAnsi="STHeiti" w:eastAsia="STHeiti"/>
          <w:b/>
          <w:color w:val="947434"/>
          <w:sz w:val="18"/>
        </w:rPr>
        <w:t xml:space="preserve">[04:23]  </w:t>
      </w:r>
      <w:r>
        <w:rPr>
          <w:rFonts w:ascii="STHeiti" w:hAnsi="STHeiti" w:eastAsia="STHeiti"/>
          <w:b w:val="0"/>
          <w:sz w:val="22"/>
        </w:rPr>
        <w:t>本來十個買一個,現在五個是一個買到,那你的建客的成本,那個收穫就越來越高了,是不是每一次見過人,我問你買不買,謝謝,1200元,他買就不止1200元,但是他不買也收1200元,因為平均五個是一個買,但是你不可以在那四個失敗的過程裡面,給出一個最沉重的支出,就是你的情緒,繼續在幾年的光景之中,我從出門29次才能做成一筆生意而至於每三趟就有一趟成交,下面讓我再給你另外一個説明我納西紀錄顯示,我70%的生意…這是很重要的,很重要的,你們怎樣?大家請醒醒一下你們沉醉了,死了很久的事,就在這篇告訴你大家聽清楚他説什麼</w:t>
      </w:r>
    </w:p>
    <w:p>
      <w:r>
        <w:rPr>
          <w:rFonts w:ascii="STHeiti" w:hAnsi="STHeiti" w:eastAsia="STHeiti"/>
          <w:b/>
          <w:color w:val="947434"/>
          <w:sz w:val="18"/>
        </w:rPr>
        <w:t xml:space="preserve">[05:14]  </w:t>
      </w:r>
      <w:r>
        <w:rPr>
          <w:rFonts w:ascii="STHeiti" w:hAnsi="STHeiti" w:eastAsia="STHeiti"/>
          <w:b w:val="0"/>
          <w:sz w:val="22"/>
        </w:rPr>
        <w:t>70%的生意事實上 怎樣事在跟客户碰面第一次的時候就成交了70%的生意是温坑高程瞭然後23%事在第二次碰面的時候就成交了20%多是用第二次造成的而正下的7% 似至少碰面3次以上才造成的可惜再仔細一項我花掉15%的時間來造成自己7%的生意我不禁對自己説我為什麼要視以事半功倍的精神來造自己7%的生意呢為什麼我不擺我所有的時間集中在第一次或者第二次就能成假的生意上呢等下等下 就是説我們今天那一刻見完之後</w:t>
      </w:r>
    </w:p>
    <w:p>
      <w:r>
        <w:rPr>
          <w:rFonts w:ascii="STHeiti" w:hAnsi="STHeiti" w:eastAsia="STHeiti"/>
          <w:b/>
          <w:color w:val="947434"/>
          <w:sz w:val="18"/>
        </w:rPr>
        <w:t xml:space="preserve">[05:57]  </w:t>
      </w:r>
      <w:r>
        <w:rPr>
          <w:rFonts w:ascii="STHeiti" w:hAnsi="STHeiti" w:eastAsia="STHeiti"/>
          <w:b w:val="0"/>
          <w:sz w:val="22"/>
        </w:rPr>
        <w:t>買的是不是收錢 見了之後第二次不買的我就不再見他了我每一個客人只會給他兩次機會談兩件都不買我不跟你談了因為還有很多</w:t>
      </w:r>
      <w:r>
        <w:rPr>
          <w:rFonts w:ascii="STHeiti" w:hAnsi="STHeiti" w:eastAsia="STHeiti"/>
          <w:b/>
          <w:color w:val="AE2234"/>
          <w:sz w:val="22"/>
        </w:rPr>
        <w:t>強</w:t>
      </w:r>
      <w:r>
        <w:rPr>
          <w:rFonts w:ascii="STHeiti" w:hAnsi="STHeiti" w:eastAsia="STHeiti"/>
          <w:b w:val="0"/>
          <w:sz w:val="22"/>
        </w:rPr>
        <w:t>硬 我不會把那些時間</w:t>
      </w:r>
      <w:r>
        <w:rPr>
          <w:rFonts w:ascii="STHeiti" w:hAnsi="STHeiti" w:eastAsia="STHeiti"/>
          <w:b/>
          <w:color w:val="AE2234"/>
          <w:sz w:val="22"/>
        </w:rPr>
        <w:t>都</w:t>
      </w:r>
      <w:r>
        <w:rPr>
          <w:rFonts w:ascii="STHeiti" w:hAnsi="STHeiti" w:eastAsia="STHeiti"/>
          <w:b w:val="0"/>
          <w:sz w:val="22"/>
        </w:rPr>
        <w:t>放在那些不買的身上所以大部分失敗的事情做得不好就是將那些大量的成本放在那裡不買的身上你是不是最不開心的那些不客人那裡買的你不開心的你不抱著他照顧一下,幫你買那些為什麼你要抱著他不買那些呢?原來我們將大部分的時間,就是計算在兩次三次四次五次大部分的成本計算在這裡不如我們現在試一試用數量來改變你的業績我將大部分的時間,聽完買就買,不買就遞高我每一個客人,你跟自己説我每一個客人只會給你兩次機會給你聽兩次機會都不買,幫你不得,找遞高明明,因為他買了,你不會發達他不買,你不會破產</w:t>
      </w:r>
    </w:p>
    <w:p>
      <w:r>
        <w:rPr>
          <w:rFonts w:ascii="STHeiti" w:hAnsi="STHeiti" w:eastAsia="STHeiti"/>
          <w:b/>
          <w:color w:val="947434"/>
          <w:sz w:val="18"/>
        </w:rPr>
        <w:t xml:space="preserve">[06:49]  </w:t>
      </w:r>
      <w:r>
        <w:rPr>
          <w:rFonts w:ascii="STHeiti" w:hAnsi="STHeiti" w:eastAsia="STHeiti"/>
          <w:b w:val="0"/>
          <w:sz w:val="22"/>
        </w:rPr>
        <w:t>你做保險不是為了他買保險</w:t>
      </w:r>
      <w:r>
        <w:rPr>
          <w:rFonts w:ascii="STHeiti" w:hAnsi="STHeiti" w:eastAsia="STHeiti"/>
          <w:b/>
          <w:color w:val="AE2234"/>
          <w:sz w:val="22"/>
        </w:rPr>
        <w:t>進</w:t>
      </w:r>
      <w:r>
        <w:rPr>
          <w:rFonts w:ascii="STHeiti" w:hAnsi="STHeiti" w:eastAsia="STHeiti"/>
          <w:b w:val="0"/>
          <w:sz w:val="22"/>
        </w:rPr>
        <w:t>來的嗎?如果你覺得保險有人買了</w:t>
      </w:r>
      <w:r>
        <w:rPr>
          <w:rFonts w:ascii="STHeiti" w:hAnsi="STHeiti" w:eastAsia="STHeiti"/>
          <w:b/>
          <w:color w:val="AE2234"/>
          <w:sz w:val="22"/>
        </w:rPr>
        <w:t>錢</w:t>
      </w:r>
      <w:r>
        <w:rPr>
          <w:rFonts w:ascii="STHeiti" w:hAnsi="STHeiti" w:eastAsia="STHeiti"/>
          <w:b w:val="0"/>
          <w:sz w:val="22"/>
        </w:rPr>
        <w:t>進來的嗎?多找些人談談你為什麼找來找去?對嗎?不要讓他弄傷了你裡面最高的成本就是情緒接著就在唸之差使我每次出沒的價值從2個3升到4.2層美元下個行規有者施工作入志否則</w:t>
      </w:r>
      <w:r>
        <w:rPr>
          <w:rFonts w:ascii="STHeiti" w:hAnsi="STHeiti" w:eastAsia="STHeiti"/>
          <w:b/>
          <w:color w:val="AE2234"/>
          <w:sz w:val="22"/>
        </w:rPr>
        <w:t>的</w:t>
      </w:r>
      <w:r>
        <w:rPr>
          <w:rFonts w:ascii="STHeiti" w:hAnsi="STHeiti" w:eastAsia="STHeiti"/>
          <w:b w:val="0"/>
          <w:sz w:val="22"/>
        </w:rPr>
        <w:t>慣我怎摸樣也打不出做生意的缺點緊緊分析自己的工作記錄就能找出許多新的靈感等等 它不是隻是時間的問題是你那種情緒積落去不得的單位是消滅了你很多鬥志你明不明白不買的單位就忘記它了唱首鄧麗君的金曲給他聽明不明白你整天怪</w:t>
      </w:r>
      <w:r>
        <w:rPr>
          <w:rFonts w:ascii="STHeiti" w:hAnsi="STHeiti" w:eastAsia="STHeiti"/>
          <w:b/>
          <w:color w:val="AE2234"/>
          <w:sz w:val="22"/>
        </w:rPr>
        <w:t>小</w:t>
      </w:r>
      <w:r>
        <w:rPr>
          <w:rFonts w:ascii="STHeiti" w:hAnsi="STHeiti" w:eastAsia="STHeiti"/>
          <w:b w:val="0"/>
          <w:sz w:val="22"/>
        </w:rPr>
        <w:t>姐他不買就不買</w:t>
      </w:r>
    </w:p>
    <w:p>
      <w:r>
        <w:rPr>
          <w:rFonts w:ascii="STHeiti" w:hAnsi="STHeiti" w:eastAsia="STHeiti"/>
          <w:b/>
          <w:color w:val="947434"/>
          <w:sz w:val="18"/>
        </w:rPr>
        <w:t xml:space="preserve">[07:39]  </w:t>
      </w:r>
      <w:r>
        <w:rPr>
          <w:rFonts w:ascii="STHeiti" w:hAnsi="STHeiti" w:eastAsia="STHeiti"/>
          <w:b w:val="0"/>
          <w:sz w:val="22"/>
        </w:rPr>
        <w:t>不買就別人了 我也沒有位子裝的我這裡只會裝一些我喜歡的東西和喜歡我的東西我不會裝一些你不喜歡我不會裝的 你聽不聽得懂嗎?將一些不開心的東西 擠上去如果你將最大的成本你的情緒擠上一些不買的客人你就最弱智是不是? 擠在多點數量那裡我見客多了 我想看你這麼多不買就不買也大</w:t>
      </w:r>
      <w:r>
        <w:rPr>
          <w:rFonts w:ascii="STHeiti" w:hAnsi="STHeiti" w:eastAsia="STHeiti"/>
          <w:b/>
          <w:color w:val="AE2234"/>
          <w:sz w:val="22"/>
        </w:rPr>
        <w:t>過</w:t>
      </w:r>
      <w:r>
        <w:rPr>
          <w:rFonts w:ascii="STHeiti" w:hAnsi="STHeiti" w:eastAsia="STHeiti"/>
          <w:b w:val="0"/>
          <w:sz w:val="22"/>
        </w:rPr>
        <w:t>了,説真的要失戀,失多兩次就沒了,第一次就辛苦了,你自己把情緒加數量化</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败部复活ep02 9/9</w:t>
      </w:r>
    </w:p>
    <w:p>
      <w:r>
        <w:rPr>
          <w:rFonts w:ascii="STHeiti" w:hAnsi="STHeiti" w:eastAsia="STHeiti"/>
          <w:b/>
          <w:color w:val="947434"/>
          <w:sz w:val="18"/>
        </w:rPr>
        <w:t xml:space="preserve">[00:03]  </w:t>
      </w:r>
      <w:r>
        <w:rPr>
          <w:rFonts w:ascii="STHeiti" w:hAnsi="STHeiti" w:eastAsia="STHeiti"/>
          <w:b w:val="0"/>
          <w:sz w:val="22"/>
        </w:rPr>
        <w:t>你自己把情緒加數量化,繼續完成了,不是無成,這麼厲害發展出新的技巧 者比獨雜誌還要有效得多世界上最偉大的推銷員之一 黑雷 黑米林也曾經及浪很大的啟示他曾坦白告訴我説他在沒有讓城市的工作入市的習慣以前曾被推銷者的行業三陣出局我相信一即是説無論多出色的黑雷 其實他還未做工作日誌這個習慣之前管理自己的數量原來大部分人都是情緒動物他都會給一些不可以的人數量很少而令他意志最消沉所以你唯一令自己的成本越來越低就見客客的數量越來越多將那些時間放在一次構成兩次構成客客那裡談兩次都不怕不要再找他</w:t>
      </w:r>
    </w:p>
    <w:p>
      <w:r>
        <w:rPr>
          <w:rFonts w:ascii="STHeiti" w:hAnsi="STHeiti" w:eastAsia="STHeiti"/>
          <w:b/>
          <w:color w:val="947434"/>
          <w:sz w:val="18"/>
        </w:rPr>
        <w:t xml:space="preserve">[01:09]  </w:t>
      </w:r>
      <w:r>
        <w:rPr>
          <w:rFonts w:ascii="STHeiti" w:hAnsi="STHeiti" w:eastAsia="STHeiti"/>
          <w:b w:val="0"/>
          <w:sz w:val="22"/>
        </w:rPr>
        <w:t>我相信一句治理名言如果你不揮騰 永遠也打得到頭子一個人説用在打一盤頭上時真理用在推銷上也時真理你不打一個盤 你怎會打到個球呢你推銷得很簡單 你不生氣去買他怎會買呢那時候我聽導師説的治理名言世界上所有人買保險都是一個理由就是有人生氣去買他不會發脾氣去買保險對嗎生氣話説回來又説了有沒有人跟你説過保險?你知道保險很棒嗎?借400萬給公司公司將來還1000萬給你的兒子拿一份東西給你看看你買不買</w:t>
      </w:r>
      <w:r>
        <w:rPr>
          <w:rFonts w:ascii="STHeiti" w:hAnsi="STHeiti" w:eastAsia="STHeiti"/>
          <w:b/>
          <w:color w:val="AE2234"/>
          <w:sz w:val="22"/>
        </w:rPr>
        <w:t>就</w:t>
      </w:r>
      <w:r>
        <w:rPr>
          <w:rFonts w:ascii="STHeiti" w:hAnsi="STHeiti" w:eastAsia="STHeiti"/>
          <w:b w:val="0"/>
          <w:sz w:val="22"/>
        </w:rPr>
        <w:t>不要緊不過你都未必買到它要很嚴謹的100%的健康才買有高血壓那些就不要看了給人看每天將你知道的東西説將數量化你就會發覺海闊天空</w:t>
      </w:r>
    </w:p>
    <w:p>
      <w:r>
        <w:rPr>
          <w:rFonts w:ascii="STHeiti" w:hAnsi="STHeiti" w:eastAsia="STHeiti"/>
          <w:b/>
          <w:color w:val="947434"/>
          <w:sz w:val="18"/>
        </w:rPr>
        <w:t xml:space="preserve">[02:04]  </w:t>
      </w:r>
      <w:r>
        <w:rPr>
          <w:rFonts w:ascii="STHeiti" w:hAnsi="STHeiti" w:eastAsia="STHeiti"/>
          <w:b w:val="0"/>
          <w:sz w:val="22"/>
        </w:rPr>
        <w:t>如果你永遠都在失敗的過程中情緒下去 徒家叫做執著這種叫做輪迴 永遠都是地獄上天堂 放下 找新的人當我橫示紅衣主教隊的隊員的時候有一個我們有一個幼外野手叫做屎提夫伊</w:t>
      </w:r>
      <w:r>
        <w:rPr>
          <w:rFonts w:ascii="STHeiti" w:hAnsi="STHeiti" w:eastAsia="STHeiti"/>
          <w:b/>
          <w:color w:val="AE2234"/>
          <w:sz w:val="22"/>
        </w:rPr>
        <w:t>克</w:t>
      </w:r>
      <w:r>
        <w:rPr>
          <w:rFonts w:ascii="STHeiti" w:hAnsi="STHeiti" w:eastAsia="STHeiti"/>
          <w:b w:val="0"/>
          <w:sz w:val="22"/>
        </w:rPr>
        <w:t>斯屎提夫斯一個身形很大空差不多了 還可以 也不用怕恐怖有你的頭 回團隊那些就坐車了 不要坐</w:t>
      </w:r>
      <w:r>
        <w:rPr>
          <w:rFonts w:ascii="STHeiti" w:hAnsi="STHeiti" w:eastAsia="STHeiti"/>
          <w:b/>
          <w:color w:val="AE2234"/>
          <w:sz w:val="22"/>
        </w:rPr>
        <w:t>下</w:t>
      </w:r>
      <w:r>
        <w:rPr>
          <w:rFonts w:ascii="STHeiti" w:hAnsi="STHeiti" w:eastAsia="STHeiti"/>
          <w:b w:val="0"/>
          <w:sz w:val="22"/>
        </w:rPr>
        <w:t>他屬於彭球明星背給路斯打一扣的巨星他打球就跟背給打的一樣出色但是屎提夫有一個很壞的毛病他喜歡等待他每一次要在兩個好球以後才開始認證背彭打球</w:t>
      </w:r>
    </w:p>
    <w:p>
      <w:r>
        <w:rPr>
          <w:rFonts w:ascii="STHeiti" w:hAnsi="STHeiti" w:eastAsia="STHeiti"/>
          <w:b/>
          <w:color w:val="947434"/>
          <w:sz w:val="18"/>
        </w:rPr>
        <w:t xml:space="preserve">[02:48]  </w:t>
      </w:r>
      <w:r>
        <w:rPr>
          <w:rFonts w:ascii="STHeiti" w:hAnsi="STHeiti" w:eastAsia="STHeiti"/>
          <w:b w:val="0"/>
          <w:sz w:val="22"/>
        </w:rPr>
        <w:t>我記得有一次在聖路逆有一個很重要的比賽當時局數是第九局滿女兩人出局由史提夫打擊當時只要他打出任何一支安戴我們就贏了這時史提夫拿起他的慣用的棒子開始就打擊位置長子女的每個人都在狂哭加油球一出來就打出去但是你看到他站在本女上的樣子就曉得他又準備放棄第一個好球球直直地穿過雷尚史提夫強迫有動踏的棒子全場都站了起來加油打壓全體球員以及觀眾開始祈禱史提夫加油下一個球一定要打出去史提夫把釘鞋再殺上亡鳥一亡站滿這個位置投手又投出一個中央直球第二個好球史提夫又坐下了一個揮反的機會</w:t>
      </w:r>
      <w:r>
        <w:rPr>
          <w:rFonts w:ascii="STHeiti" w:hAnsi="STHeiti" w:eastAsia="STHeiti"/>
          <w:b/>
          <w:color w:val="AE2234"/>
          <w:sz w:val="22"/>
        </w:rPr>
        <w:t>高</w:t>
      </w:r>
      <w:r>
        <w:rPr>
          <w:rFonts w:ascii="STHeiti" w:hAnsi="STHeiti" w:eastAsia="STHeiti"/>
          <w:b w:val="0"/>
          <w:sz w:val="22"/>
        </w:rPr>
        <w:t>心裁判大叫好球一句習慣是等兩個好球才開始揮反</w:t>
      </w:r>
    </w:p>
    <w:p>
      <w:r>
        <w:rPr>
          <w:rFonts w:ascii="STHeiti" w:hAnsi="STHeiti" w:eastAsia="STHeiti"/>
          <w:b/>
          <w:color w:val="947434"/>
          <w:sz w:val="18"/>
        </w:rPr>
        <w:t xml:space="preserve">[03:47]  </w:t>
      </w:r>
      <w:r>
        <w:rPr>
          <w:rFonts w:ascii="STHeiti" w:hAnsi="STHeiti" w:eastAsia="STHeiti"/>
          <w:b w:val="0"/>
          <w:sz w:val="22"/>
        </w:rPr>
        <w:t>這些是懷疑習慣經理從三女後面的隊員休息室大叫伊凡斯你再等什麼?你貪嘛的再等什麼最重要的一句你不説的</w:t>
      </w:r>
      <w:r>
        <w:rPr>
          <w:rFonts w:ascii="STHeiti" w:hAnsi="STHeiti" w:eastAsia="STHeiti"/>
          <w:b/>
          <w:color w:val="AE2234"/>
          <w:sz w:val="22"/>
        </w:rPr>
        <w:t>然後</w:t>
      </w:r>
      <w:r>
        <w:rPr>
          <w:rFonts w:ascii="STHeiti" w:hAnsi="STHeiti" w:eastAsia="STHeiti"/>
          <w:b w:val="0"/>
          <w:sz w:val="22"/>
        </w:rPr>
        <w:t>你指貫1號和15號發生就行的別的不用管屎帝夫萬德精神地叫回去每次我看到推銷員在辦公時間還在辦公室裡發能或者是賣能發零或者是拿著客户的名牌當子派玩我就想到彭子落在堅囂上的士提夫他眼看著一個一個好的機會流走我們的意念中是想起紅衣主教隊經理的探聲士提夫你哼呀你還在等什麼我見到很多都是很多A準都是他經常説要MDRT要建立我們以前做A準做了一種壞習慣一見到就去約</w:t>
      </w:r>
    </w:p>
    <w:p>
      <w:r>
        <w:rPr>
          <w:rFonts w:ascii="STHeiti" w:hAnsi="STHeiti" w:eastAsia="STHeiti"/>
          <w:b/>
          <w:color w:val="947434"/>
          <w:sz w:val="18"/>
        </w:rPr>
        <w:t xml:space="preserve">[04:44]  </w:t>
      </w:r>
      <w:r>
        <w:rPr>
          <w:rFonts w:ascii="STHeiti" w:hAnsi="STHeiti" w:eastAsia="STHeiti"/>
          <w:b w:val="0"/>
          <w:sz w:val="22"/>
        </w:rPr>
        <w:t>現在我們做生意不可以這樣有些事情是要跟A準不同因為A準所有的東西公司準備好你貪婪的只要準備好你的工作去見客你就不用怕公司不保不需要保出不了量你什麼都不用怕你百分之一千就是去見客所以以前我們養成那種習慣我們不斷會開發好一想起那樣就打電話不用想的天天都去想想怎麼去找多些客人但有很多人不是見到這個客人先放下見到我想招聘想爭完想回屈的三個月都不打給他為什麼你看到自己的什麼為什麼可以那麼弱雞你對得住你老婆嗎你對得住你的子女因為子女將來問你為什麼你做不到MDRT你會怎麼回答他你會説什麼謊話你試試做一些找到三四百萬年生家人都會因為你而好真的我發覺大部分的問題跟錢有關</w:t>
      </w:r>
    </w:p>
    <w:p>
      <w:r>
        <w:rPr>
          <w:rFonts w:ascii="STHeiti" w:hAnsi="STHeiti" w:eastAsia="STHeiti"/>
          <w:b/>
          <w:color w:val="947434"/>
          <w:sz w:val="18"/>
        </w:rPr>
        <w:t xml:space="preserve">[05:53]  </w:t>
      </w:r>
      <w:r>
        <w:rPr>
          <w:rFonts w:ascii="STHeiti" w:hAnsi="STHeiti" w:eastAsia="STHeiti"/>
          <w:b w:val="0"/>
          <w:sz w:val="22"/>
        </w:rPr>
        <w:t>有個女人跟我説她想自殺 為什麼?因為她老公不要她她想拿個兒子來照顧她又沒有工作交給她媽媽照顧她媽媽又説不想她回家她弟弟的父親又不想她回家</w:t>
      </w:r>
      <w:r>
        <w:rPr>
          <w:rFonts w:ascii="STHeiti" w:hAnsi="STHeiti" w:eastAsia="STHeiti"/>
          <w:b/>
          <w:color w:val="AE2234"/>
          <w:sz w:val="22"/>
        </w:rPr>
        <w:t>她</w:t>
      </w:r>
      <w:r>
        <w:rPr>
          <w:rFonts w:ascii="STHeiti" w:hAnsi="STHeiti" w:eastAsia="STHeiti"/>
          <w:b w:val="0"/>
          <w:sz w:val="22"/>
        </w:rPr>
        <w:t>覺得這個世界很無助很冷卻她想自殺我説你不死也沒什麼用的你煩緊的問題是説兩萬元一個月的事你找到兩萬元一個月你可以請個婚妹你可以租一間屋你有勇氣去死不如有勇氣去見一下問人借錢又要開口問人拿保費又開口問人借錢又害死人問人買</w:t>
      </w:r>
      <w:r>
        <w:rPr>
          <w:rFonts w:ascii="STHeiti" w:hAnsi="STHeiti" w:eastAsia="STHeiti"/>
          <w:b/>
          <w:color w:val="AE2234"/>
          <w:sz w:val="22"/>
        </w:rPr>
        <w:t>一</w:t>
      </w:r>
      <w:r>
        <w:rPr>
          <w:rFonts w:ascii="STHeiti" w:hAnsi="STHeiti" w:eastAsia="STHeiti"/>
          <w:b w:val="0"/>
          <w:sz w:val="22"/>
        </w:rPr>
        <w:t>本網保險又可以幫到人為何你不開口呢?黑衣幫人拿錢</w:t>
      </w:r>
      <w:r>
        <w:rPr>
          <w:rFonts w:ascii="STHeiti" w:hAnsi="STHeiti" w:eastAsia="STHeiti"/>
          <w:b/>
          <w:color w:val="AE2234"/>
          <w:sz w:val="22"/>
        </w:rPr>
        <w:t>都</w:t>
      </w:r>
      <w:r>
        <w:rPr>
          <w:rFonts w:ascii="STHeiti" w:hAnsi="STHeiti" w:eastAsia="STHeiti"/>
          <w:b w:val="0"/>
          <w:sz w:val="22"/>
        </w:rPr>
        <w:t>要解好心了 試寫一下都要講的不講</w:t>
      </w:r>
      <w:r>
        <w:rPr>
          <w:rFonts w:ascii="STHeiti" w:hAnsi="STHeiti" w:eastAsia="STHeiti"/>
          <w:b/>
          <w:color w:val="AE2234"/>
          <w:sz w:val="22"/>
        </w:rPr>
        <w:t>這</w:t>
      </w:r>
      <w:r>
        <w:rPr>
          <w:rFonts w:ascii="STHeiti" w:hAnsi="STHeiti" w:eastAsia="STHeiti"/>
          <w:b w:val="0"/>
          <w:sz w:val="22"/>
        </w:rPr>
        <w:t>要坑個兜吧不坑個兜這要扮逼吧要做些伎倆你什麼差都不用</w:t>
      </w:r>
      <w:r>
        <w:rPr>
          <w:rFonts w:ascii="STHeiti" w:hAnsi="STHeiti" w:eastAsia="STHeiti"/>
          <w:b/>
          <w:color w:val="AE2234"/>
          <w:sz w:val="22"/>
        </w:rPr>
        <w:t>想</w:t>
      </w:r>
      <w:r>
        <w:rPr>
          <w:rFonts w:ascii="STHeiti" w:hAnsi="STHeiti" w:eastAsia="STHeiti"/>
          <w:b w:val="0"/>
          <w:sz w:val="22"/>
        </w:rPr>
        <w:t>人家賣錢給你你不是惡過黑衣?真的 問人借錢都要開口又沒有面子不如開一個叫人拿保費他以前的老闆帶我們去哪個地方呢?</w:t>
      </w:r>
    </w:p>
    <w:p>
      <w:r>
        <w:rPr>
          <w:rFonts w:ascii="STHeiti" w:hAnsi="STHeiti" w:eastAsia="STHeiti"/>
          <w:b/>
          <w:color w:val="947434"/>
          <w:sz w:val="18"/>
        </w:rPr>
        <w:t xml:space="preserve">[06:58]  </w:t>
      </w:r>
      <w:r>
        <w:rPr>
          <w:rFonts w:ascii="STHeiti" w:hAnsi="STHeiti" w:eastAsia="STHeiti"/>
          <w:b w:val="0"/>
          <w:sz w:val="22"/>
        </w:rPr>
        <w:t>但那個人是大肚子的跟他老公一起上去九桃山看樓是沒有漂亮的地方看完之後帶他去竹園村東投村看些紗子區問他你將來的兒子你想在九桃山住還是東投村住你兩方法可以決定的這個就是你自己決定的今天這個大部份我覺得長了不好意思啊</w:t>
      </w:r>
      <w:r>
        <w:rPr>
          <w:rFonts w:ascii="STHeiti" w:hAnsi="STHeiti" w:eastAsia="STHeiti"/>
          <w:b/>
          <w:color w:val="AE2234"/>
          <w:sz w:val="22"/>
        </w:rPr>
        <w:t>等</w:t>
      </w:r>
      <w:r>
        <w:rPr>
          <w:rFonts w:ascii="STHeiti" w:hAnsi="STHeiti" w:eastAsia="STHeiti"/>
          <w:b w:val="0"/>
          <w:sz w:val="22"/>
        </w:rPr>
        <w:t>著大家幫忙我不想了 我不知道怎麼長我想要很短而已剛剛聽到那麼多我們歸立了講而已今天就跟你説一定要做好你的工作日子用數量來證明那個收入不要將大部分的成本時間情緒擠在不買的爛蛋上聽不聽得明白?OK,今天到此為止,這本書上次還沒拿的</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1/8</w:t>
      </w:r>
    </w:p>
    <w:p>
      <w:r>
        <w:rPr>
          <w:rFonts w:ascii="STHeiti" w:hAnsi="STHeiti" w:eastAsia="STHeiti"/>
          <w:b/>
          <w:color w:val="947434"/>
          <w:sz w:val="18"/>
        </w:rPr>
        <w:t xml:space="preserve">[00:04]  </w:t>
      </w:r>
      <w:r>
        <w:rPr>
          <w:rFonts w:ascii="STHeiti" w:hAnsi="STHeiti" w:eastAsia="STHeiti"/>
          <w:b w:val="0"/>
          <w:sz w:val="22"/>
        </w:rPr>
        <w:t>Hello,hello,hello,hello,你好,是否開始直播了?是否正在直播?不好意思,遲了,看錯了,去了倫敦時間我們歡迎大家先一下上兩次就講了這次第三堂第一堂有沒有誰是兩堂都有來的?第一堂叫甚麼?第一堂原來貝吉爾説做營銷最重要的就是一種熱誠我們舊老闆也教了我們一件事就是熱誠真誠和自律這三個就是做保險的要素你要做這個行業熱誠讓人感覺到你很喜歡賣保險有些人是給人感覺不是很喜歡賣保險的他不是很喜歡這個產品如果你很喜歡你的產品你很喜歡你女朋友你會經常曬命你很喜歡你男朋友你很喜歡你老公你會不斷曬命的所以在婚姻裡面説如果別人問你你老公是怎樣的如果你説你死了你越講越沒有隱的其實是你來的</w:t>
      </w:r>
    </w:p>
    <w:p>
      <w:r>
        <w:rPr>
          <w:rFonts w:ascii="STHeiti" w:hAnsi="STHeiti" w:eastAsia="STHeiti"/>
          <w:b/>
          <w:color w:val="947434"/>
          <w:sz w:val="18"/>
        </w:rPr>
        <w:t xml:space="preserve">[01:00]  </w:t>
      </w:r>
      <w:r>
        <w:rPr>
          <w:rFonts w:ascii="STHeiti" w:hAnsi="STHeiti" w:eastAsia="STHeiti"/>
          <w:b w:val="0"/>
          <w:sz w:val="22"/>
        </w:rPr>
        <w:t>明白嗎?那現在你説你的產品你知不知道你有沒有好?這個產品真是棒我們現在出的產品你看多厲害原來你借300萬給我們公司借400萬給我們公司我們公司將來還1000萬給你借400萬1000 世界上有誰肯借400萬給你還1000萬給你真的還的 補額來的不是吹水紅利真的補額擔保的 什麼時候還? 死就還100歲又還 兩個期 100歲你不死給你如果100歲之前死給你老婆 什麼時候給多少次自殺都賠 是不是很棒你聽我這樣説 你覺得我熱誠嗎我是不是很想推銷我這個產品給你因為我愛上它 我喜歡了它你呢 你喜歡你的產品嗎你喜歡不要緊 在你的客人面前麻煩你認識一個你很喜歡這個產品的人 否則你不會做得好這樣叫熱誠 第二種叫真誠什麼叫真誠 你很想跟他談的時候</w:t>
      </w:r>
    </w:p>
    <w:p>
      <w:r>
        <w:rPr>
          <w:rFonts w:ascii="STHeiti" w:hAnsi="STHeiti" w:eastAsia="STHeiti"/>
          <w:b/>
          <w:color w:val="947434"/>
          <w:sz w:val="18"/>
        </w:rPr>
        <w:t xml:space="preserve">[01:53]  </w:t>
      </w:r>
      <w:r>
        <w:rPr>
          <w:rFonts w:ascii="STHeiti" w:hAnsi="STHeiti" w:eastAsia="STHeiti"/>
          <w:b w:val="0"/>
          <w:sz w:val="22"/>
        </w:rPr>
        <w:t>是真的希望他能買到不是他和我買就好了是如果他肯買到家就好了這種是很不同的如果他肯買到家就好了你這種是一種無我的心你和每一家客人聊天你都會很有自信心因為我沒有我的利益當然我一定會有利益買完之後保姆公司不會忘記出勇給我但我和你聊天的時候我是很清楚很真真正正希望你買到家就好買你做得那麼辛苦都是想老婆家裡多點錢這些錢都是家裡的沒有人買保險傾家蕩產只會有人沒有買保險傾家蕩產的就買了我這樣説是否真誠我知道的你會覺得保險對你沒用的我很明白一個健康的人是不想買保險的我很明白的我體諒的但是你沒辦法體諒一個有病的多渴望有張保險你知道嗎但當你看諒的時候太遲了買了就買了這種叫做真誠</w:t>
      </w:r>
    </w:p>
    <w:p>
      <w:r>
        <w:rPr>
          <w:rFonts w:ascii="STHeiti" w:hAnsi="STHeiti" w:eastAsia="STHeiti"/>
          <w:b/>
          <w:color w:val="947434"/>
          <w:sz w:val="18"/>
        </w:rPr>
        <w:t xml:space="preserve">[02:51]  </w:t>
      </w:r>
      <w:r>
        <w:rPr>
          <w:rFonts w:ascii="STHeiti" w:hAnsi="STHeiti" w:eastAsia="STHeiti"/>
          <w:b w:val="0"/>
          <w:sz w:val="22"/>
        </w:rPr>
        <w:t>我説什麼都可以 因為心裡説出來這兩件事不易做 因為有很多人不熱誠從小到大人家給他熱誠 但他不真誠他沒有他真誠 因為他進來後為什麼買保險他又不知道 我見了A長之後卡片又不敢派人家問你 你不是跟我説保險嗎他説不客氣 談一下不喜歡談就不談 你知道我們買賣都可以了 所以有很多這些人如果你在這個行業裡面你可以持續這兩件事 一直叫做熱誠一個叫真誠第三部分叫做自</w:t>
      </w:r>
      <w:r>
        <w:rPr>
          <w:rFonts w:ascii="STHeiti" w:hAnsi="STHeiti" w:eastAsia="STHeiti"/>
          <w:b/>
          <w:color w:val="AE2234"/>
          <w:sz w:val="22"/>
        </w:rPr>
        <w:t>論</w:t>
      </w:r>
      <w:r>
        <w:rPr>
          <w:rFonts w:ascii="STHeiti" w:hAnsi="STHeiti" w:eastAsia="STHeiti"/>
          <w:b w:val="0"/>
          <w:sz w:val="22"/>
        </w:rPr>
        <w:t>為什麼我要説這個呢因為他第二部分第一天是不是説</w:t>
      </w:r>
      <w:r>
        <w:rPr>
          <w:rFonts w:ascii="STHeiti" w:hAnsi="STHeiti" w:eastAsia="STHeiti"/>
          <w:b/>
          <w:color w:val="AE2234"/>
          <w:sz w:val="22"/>
        </w:rPr>
        <w:t>二</w:t>
      </w:r>
      <w:r>
        <w:rPr>
          <w:rFonts w:ascii="STHeiti" w:hAnsi="STHeiti" w:eastAsia="STHeiti"/>
          <w:b w:val="0"/>
          <w:sz w:val="22"/>
        </w:rPr>
        <w:t>成真誠他説你要答應自己那一刻見到你是他人生這個客人生見到最熱誠的一個業務員你可以不去飾演嗎你要飾演的你不飾演是不行的明白嗎熱誠是你可以飾演二成現在你不飾演是不二成的其實你可以的</w:t>
      </w:r>
      <w:r>
        <w:rPr>
          <w:rFonts w:ascii="STHeiti" w:hAnsi="STHeiti" w:eastAsia="STHeiti"/>
          <w:b/>
          <w:color w:val="AE2234"/>
          <w:sz w:val="22"/>
        </w:rPr>
        <w:t>即</w:t>
      </w:r>
      <w:r>
        <w:rPr>
          <w:rFonts w:ascii="STHeiti" w:hAnsi="STHeiti" w:eastAsia="STHeiti"/>
          <w:b w:val="0"/>
          <w:sz w:val="22"/>
        </w:rPr>
        <w:t>等於那個心理學家説所有女人都可以温柔的你認為對嗎</w:t>
      </w:r>
    </w:p>
    <w:p>
      <w:r>
        <w:rPr>
          <w:rFonts w:ascii="STHeiti" w:hAnsi="STHeiti" w:eastAsia="STHeiti"/>
          <w:b/>
          <w:color w:val="947434"/>
          <w:sz w:val="18"/>
        </w:rPr>
        <w:t xml:space="preserve">[03:51]  </w:t>
      </w:r>
      <w:r>
        <w:rPr>
          <w:rFonts w:ascii="STHeiti" w:hAnsi="STHeiti" w:eastAsia="STHeiti"/>
          <w:b w:val="0"/>
          <w:sz w:val="22"/>
        </w:rPr>
        <w:t>如果他願意的話,你可以温柔嗎?你願意的話就可以了,熱誠一樣而已你可以熱誠的話,如果你願意的話一樣所以第一部分就是你要很熱誠地和客氣,讓人感覺到你很喜歡你的產品有的人是裝作不在乎例,掩飾他的恐懼因為他覺得他怕產品賣不出,就裝作不太想賣這些是懦夫所以他今天走出街頭你會</w:t>
      </w:r>
      <w:r>
        <w:rPr>
          <w:rFonts w:ascii="STHeiti" w:hAnsi="STHeiti" w:eastAsia="STHeiti"/>
          <w:b/>
          <w:color w:val="AE2234"/>
          <w:sz w:val="22"/>
        </w:rPr>
        <w:t>認</w:t>
      </w:r>
      <w:r>
        <w:rPr>
          <w:rFonts w:ascii="STHeiti" w:hAnsi="STHeiti" w:eastAsia="STHeiti"/>
          <w:b w:val="0"/>
          <w:sz w:val="22"/>
        </w:rPr>
        <w:t>識他為什麼會做保險我那時候也很討厭保險原來我瞭解之後金正了這叫熱誠熱誠絕對會影響到客隊的產品觀感第二真誠好希望他賣給他賣家裡都安樂一點你給他幾千元都給他這些錢都可以的為什麼不賣給他你覺得賺一千幾百萬容易些還是賣一千幾百萬容易些賺一千幾百萬很多人都賺過有時只剩一千幾百萬不是每個人都可以的</w:t>
      </w:r>
    </w:p>
    <w:p>
      <w:r>
        <w:rPr>
          <w:rFonts w:ascii="STHeiti" w:hAnsi="STHeiti" w:eastAsia="STHeiti"/>
          <w:b/>
          <w:color w:val="947434"/>
          <w:sz w:val="18"/>
        </w:rPr>
        <w:t xml:space="preserve">[04:45]  </w:t>
      </w:r>
      <w:r>
        <w:rPr>
          <w:rFonts w:ascii="STHeiti" w:hAnsi="STHeiti" w:eastAsia="STHeiti"/>
          <w:b w:val="0"/>
          <w:sz w:val="22"/>
        </w:rPr>
        <w:t>明不明 當你熱誠真誠加上第二部分就是他上個禮拜講的就是叫做自律自律 怎樣自律呢他説我們只要將我們的工作日子記不記得 有沒有人做工作日子呢有沒有人因為昨天上一個禮拜那堂課開始做工作日子如果你不做工作日子呢 有沒有做工作日子呢你叫Wikipan啊 是不是是怎樣的 你叫Wikipan啊知不知道今天一定是上課 有沒有寫在你的Pan啊有 那你叫工作日子你沒什麼用,你不要理總之我知道每天每一個時間會填了一些工作不能夠容許自己不知道明天有什麼做因為當你遇到例如我今晚見這個客人見完之後他不行我明天兩天都沒有人見兩天都沒有工作做,沒有客人見你就會死了</w:t>
      </w:r>
    </w:p>
    <w:p>
      <w:r>
        <w:rPr>
          <w:rFonts w:ascii="STHeiti" w:hAnsi="STHeiti" w:eastAsia="STHeiti"/>
          <w:b/>
          <w:color w:val="947434"/>
          <w:sz w:val="18"/>
        </w:rPr>
        <w:t xml:space="preserve">[05:32]  </w:t>
      </w:r>
      <w:r>
        <w:rPr>
          <w:rFonts w:ascii="STHeiti" w:hAnsi="STHeiti" w:eastAsia="STHeiti"/>
          <w:b w:val="0"/>
          <w:sz w:val="22"/>
        </w:rPr>
        <w:t>有毛主姑人飄的但如果今天我不理,這是其中的工作,其中的中國他説不賣或者遲些先或者考慮一下我今晚又有人見,明天有三個人見見人不是一定要收錢的很多人誤會了見客是要收錢的上一週説 如果建客是一個工作將觀念放在每一個客人每一個人 和你見得越多他就有兩項進步 第一就是和你之間的信任度進步我們經營人物 第二是他對保險越來越瞭解因為你教他我們每一次見客都得兩個目的 第一個目的他對我的信任度越來越高第二個目的 他對保險越來越瞭解這就是我們叫做售後服務你每一天出去 都是管理好過程 自然有結果因為那客人和你信任度又高了</w:t>
      </w:r>
    </w:p>
    <w:p>
      <w:r>
        <w:rPr>
          <w:rFonts w:ascii="STHeiti" w:hAnsi="STHeiti" w:eastAsia="STHeiti"/>
          <w:b/>
          <w:color w:val="947434"/>
          <w:sz w:val="18"/>
        </w:rPr>
        <w:t xml:space="preserve">[06:19]  </w:t>
      </w:r>
      <w:r>
        <w:rPr>
          <w:rFonts w:ascii="STHeiti" w:hAnsi="STHeiti" w:eastAsia="STHeiti"/>
          <w:b w:val="0"/>
          <w:sz w:val="22"/>
        </w:rPr>
        <w:t>他跟你見諒到保險感情,甚麼叫保險感情?你知不好像有車要你去做有個朋友有車要你去做,他會説你不要亂找人我介紹一間車房給你,這間信得過這叫感情我介紹你去做車不是因為我想關照單生意給車房是我不想我的路友被人騙所以我要保護我的路友介紹你去那間車房,聽不聽不懂這個不是我想介紹生意給你我是不想你被人騙所以我先介紹這輛車房我是保護我的朋友這種叫做整車的感情你可以建立到保險的感情嗎?有朋友説不要亂找人我介紹A準給你的人,我信得過的這種叫做保險感情我們出去每天建客就是做兩件事建立資格,客客會對我們的信任度每次提高保險的觀念越來越清楚你聽不懂,你不是想説我們兩天的單元是不是學過十個欣賞?是不是學過這個學徒談保險?你有否將你學過的東西告訴客人?</w:t>
      </w:r>
    </w:p>
    <w:p>
      <w:r>
        <w:rPr>
          <w:rFonts w:ascii="STHeiti" w:hAnsi="STHeiti" w:eastAsia="STHeiti"/>
          <w:b/>
          <w:color w:val="947434"/>
          <w:sz w:val="18"/>
        </w:rPr>
        <w:t xml:space="preserve">[07:14]  </w:t>
      </w:r>
      <w:r>
        <w:rPr>
          <w:rFonts w:ascii="STHeiti" w:hAnsi="STHeiti" w:eastAsia="STHeiti"/>
          <w:b w:val="0"/>
          <w:sz w:val="22"/>
        </w:rPr>
        <w:t>你講明聽 做什麼 都買了 你錯了買了才要講當他沒有勇修 他對保險越來越瞭解的時候他就會通街跟你罵人買保險因為他知道買保險好 那他就沒有勇了他會通街幫你罵人 買吧 小心你 有什麼事 死了家怎麼辦 死了就算了死不完怎麼辦 因為他沒有勇 你可以亂入但他怎麼來的這種信心 就是跟你建立了保險感情等於你去弄車一樣,那天他車什麼什麼,大佬啤凌很貴的為什麼他知道?因為車房的老闆和你有車房感情他教你很多車與車的分別令你越來越厲害,走出去不太厲害很多人都不</w:t>
      </w:r>
      <w:r>
        <w:rPr>
          <w:rFonts w:ascii="STHeiti" w:hAnsi="STHeiti" w:eastAsia="STHeiti"/>
          <w:b/>
          <w:color w:val="AE2234"/>
          <w:sz w:val="22"/>
        </w:rPr>
        <w:t>理</w:t>
      </w:r>
      <w:r>
        <w:rPr>
          <w:rFonts w:ascii="STHeiti" w:hAnsi="STHeiti" w:eastAsia="STHeiti"/>
          <w:b w:val="0"/>
          <w:sz w:val="22"/>
        </w:rPr>
        <w:t>會這些車不要</w:t>
      </w:r>
      <w:r>
        <w:rPr>
          <w:rFonts w:ascii="STHeiti" w:hAnsi="STHeiti" w:eastAsia="STHeiti"/>
          <w:b/>
          <w:color w:val="AE2234"/>
          <w:sz w:val="22"/>
        </w:rPr>
        <w:t>小,</w:t>
      </w:r>
      <w:r>
        <w:rPr>
          <w:rFonts w:ascii="STHeiti" w:hAnsi="STHeiti" w:eastAsia="STHeiti"/>
          <w:b w:val="0"/>
          <w:sz w:val="22"/>
        </w:rPr>
        <w:t>這些七人車一定要什麼什麼的,我介紹給你因為他知道的東西給人多,誰教他?車房的老闆教那你可不可以變成客户的老師他一定要信任你才行,如果不信任你他不喜歡你這個人,你教他有什麼爭料</w:t>
      </w:r>
    </w:p>
    <w:p>
      <w:r>
        <w:rPr>
          <w:rFonts w:ascii="STHeiti" w:hAnsi="STHeiti" w:eastAsia="STHeiti"/>
          <w:b/>
          <w:color w:val="947434"/>
          <w:sz w:val="18"/>
        </w:rPr>
        <w:t xml:space="preserve">[08:09]  </w:t>
      </w:r>
      <w:r>
        <w:rPr>
          <w:rFonts w:ascii="STHeiti" w:hAnsi="STHeiti" w:eastAsia="STHeiti"/>
          <w:b w:val="0"/>
          <w:sz w:val="22"/>
        </w:rPr>
        <w:t>但他喜歡了你們的人他覺得我對這個商業的</w:t>
      </w:r>
      <w:r>
        <w:rPr>
          <w:rFonts w:ascii="STHeiti" w:hAnsi="STHeiti" w:eastAsia="STHeiti"/>
          <w:b/>
          <w:color w:val="AE2234"/>
          <w:sz w:val="22"/>
        </w:rPr>
        <w:t>價</w:t>
      </w:r>
      <w:r>
        <w:rPr>
          <w:rFonts w:ascii="STHeiti" w:hAnsi="STHeiti" w:eastAsia="STHeiti"/>
          <w:b w:val="0"/>
          <w:sz w:val="22"/>
        </w:rPr>
        <w:t>格越來越高我們是不是想了堂課叫如何成為上風員的人?</w:t>
      </w:r>
      <w:r>
        <w:rPr>
          <w:rFonts w:ascii="STHeiti" w:hAnsi="STHeiti" w:eastAsia="STHeiti"/>
          <w:b/>
          <w:color w:val="AE2234"/>
          <w:sz w:val="22"/>
        </w:rPr>
        <w:t>有</w:t>
      </w:r>
      <w:r>
        <w:rPr>
          <w:rFonts w:ascii="STHeiti" w:hAnsi="STHeiti" w:eastAsia="STHeiti"/>
          <w:b w:val="0"/>
          <w:sz w:val="22"/>
        </w:rPr>
        <w:t>沒有用回了你們?我們是不是想了我們課家?這個想課才可以來不是説笑的,因為你都不知道我講什麼的那八堂課你們上了是不是?那你們要用那些技巧去經營這個人物如果我現在走出去的時候我不是每次出去都打算收錢我走出去總之我知道我每天要見三個人、四個人這就是我的工作,這就是我的伴奏文我一定要管理好我的過程每天我有三個人見見了什麼?我不知道做什麼?説不定收錢,説不定給計劃書説不定給寫本觀念,説不定給轉介紹我不知道總之我每天就去見人我的原則就是他對我的感情信任度高了他對保險的理解多了</w:t>
      </w:r>
    </w:p>
    <w:p>
      <w:r>
        <w:rPr>
          <w:rFonts w:ascii="STHeiti" w:hAnsi="STHeiti" w:eastAsia="STHeiti"/>
          <w:b/>
          <w:color w:val="947434"/>
          <w:sz w:val="18"/>
        </w:rPr>
        <w:t xml:space="preserve">[08:52]  </w:t>
      </w:r>
      <w:r>
        <w:rPr>
          <w:rFonts w:ascii="STHeiti" w:hAnsi="STHeiti" w:eastAsia="STHeiti"/>
          <w:b w:val="0"/>
          <w:sz w:val="22"/>
        </w:rPr>
        <w:t>例如有多少客人知道要對自願醫保瞭解如果我是做A準我所有客人自願醫保都要一清二楚我會學到很清楚人家G3我要G4人家G4我要G5因為我要將那個一告訴客人等到客人很厲害很雅察你知不知道你不要看少少知道多少少很厲害我所有學習的學多一點就可以例如以前我們學英文貓點頭Cat</w:t>
      </w:r>
      <w:r>
        <w:rPr>
          <w:rFonts w:ascii="STHeiti" w:hAnsi="STHeiti" w:eastAsia="STHeiti"/>
          <w:b/>
          <w:color w:val="AE2234"/>
          <w:sz w:val="22"/>
        </w:rPr>
        <w:t>多</w:t>
      </w:r>
      <w:r>
        <w:rPr>
          <w:rFonts w:ascii="STHeiti" w:hAnsi="STHeiti" w:eastAsia="STHeiti"/>
          <w:b w:val="0"/>
          <w:sz w:val="22"/>
        </w:rPr>
        <w:t>點讀 九點讀 九點讀 多 現在問你 河馬點讀 河馬是否 河馬叫做HIPPO</w:t>
      </w:r>
      <w:r>
        <w:rPr>
          <w:rFonts w:ascii="STHeiti" w:hAnsi="STHeiti" w:eastAsia="STHeiti"/>
          <w:b/>
          <w:color w:val="AE2234"/>
          <w:sz w:val="22"/>
        </w:rPr>
        <w:t>英</w:t>
      </w:r>
      <w:r>
        <w:rPr>
          <w:rFonts w:ascii="STHeiti" w:hAnsi="STHeiti" w:eastAsia="STHeiti"/>
          <w:b w:val="0"/>
          <w:sz w:val="22"/>
        </w:rPr>
        <w:t>文很厲害</w:t>
      </w:r>
      <w:r>
        <w:rPr>
          <w:rFonts w:ascii="STHeiti" w:hAnsi="STHeiti" w:eastAsia="STHeiti"/>
          <w:b/>
          <w:color w:val="AE2234"/>
          <w:sz w:val="22"/>
        </w:rPr>
        <w:t>英</w:t>
      </w:r>
      <w:r>
        <w:rPr>
          <w:rFonts w:ascii="STHeiti" w:hAnsi="STHeiti" w:eastAsia="STHeiti"/>
          <w:b w:val="0"/>
          <w:sz w:val="22"/>
        </w:rPr>
        <w:t>文懂得很多 我只懂三個總之我被一般人認識多一點點 別人覺得你很厲害如果我們的A</w:t>
      </w:r>
      <w:r>
        <w:rPr>
          <w:rFonts w:ascii="STHeiti" w:hAnsi="STHeiti" w:eastAsia="STHeiti"/>
          <w:b/>
          <w:color w:val="AE2234"/>
          <w:sz w:val="22"/>
        </w:rPr>
        <w:t>準</w:t>
      </w:r>
      <w:r>
        <w:rPr>
          <w:rFonts w:ascii="STHeiti" w:hAnsi="STHeiti" w:eastAsia="STHeiti"/>
          <w:b w:val="0"/>
          <w:sz w:val="22"/>
        </w:rPr>
        <w:t xml:space="preserve"> 不是我們這一刻他們認識的東西給我們多一點點 給別人一般的客人多一點點 他就會因為你而驕傲</w:t>
      </w:r>
    </w:p>
    <w:p>
      <w:r>
        <w:rPr>
          <w:rFonts w:ascii="STHeiti" w:hAnsi="STHeiti" w:eastAsia="STHeiti"/>
          <w:b/>
          <w:color w:val="947434"/>
          <w:sz w:val="18"/>
        </w:rPr>
        <w:t xml:space="preserve">[09:41]  </w:t>
      </w:r>
      <w:r>
        <w:rPr>
          <w:rFonts w:ascii="STHeiti" w:hAnsi="STHeiti" w:eastAsia="STHeiti"/>
          <w:b w:val="0"/>
          <w:sz w:val="22"/>
        </w:rPr>
        <w:t>四維元要你這個大佬我那個A準很厲害因為他都不知道原來你教了很多東西給他教到他在很多朋友裡面很厲害但有些A準壞到連戰隊醫保是什麼東西他自己都不知道因為他不肯學他就想到有人給他東西有人私寫東西給他你根本就沒有經營所以第二堂課會</w:t>
      </w:r>
      <w:r>
        <w:rPr>
          <w:rFonts w:ascii="STHeiti" w:hAnsi="STHeiti" w:eastAsia="STHeiti"/>
          <w:b/>
          <w:color w:val="AE2234"/>
          <w:sz w:val="22"/>
        </w:rPr>
        <w:t>有</w:t>
      </w:r>
      <w:r>
        <w:rPr>
          <w:rFonts w:ascii="STHeiti" w:hAnsi="STHeiti" w:eastAsia="STHeiti"/>
          <w:b w:val="0"/>
          <w:sz w:val="22"/>
        </w:rPr>
        <w:t>工作日子每天逼自己有三個約會那三個約會不知道做什麼當然是一個</w:t>
      </w:r>
      <w:r>
        <w:rPr>
          <w:rFonts w:ascii="STHeiti" w:hAnsi="STHeiti" w:eastAsia="STHeiti"/>
          <w:b/>
          <w:color w:val="AE2234"/>
          <w:sz w:val="22"/>
        </w:rPr>
        <w:t>selling</w:t>
      </w:r>
      <w:r>
        <w:rPr>
          <w:rFonts w:ascii="STHeiti" w:hAnsi="STHeiti" w:eastAsia="STHeiti"/>
          <w:b w:val="0"/>
          <w:sz w:val="22"/>
        </w:rPr>
        <w:t xml:space="preserve"> cycle一定是一個selling cycle就是一個銷售循環有沒有人讀過銷售循環?有嗎?第一個是什麼?</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2/8</w:t>
      </w:r>
    </w:p>
    <w:p>
      <w:r>
        <w:rPr>
          <w:rFonts w:ascii="STHeiti" w:hAnsi="STHeiti" w:eastAsia="STHeiti"/>
          <w:b/>
          <w:color w:val="947434"/>
          <w:sz w:val="18"/>
        </w:rPr>
        <w:t xml:space="preserve">[00:01]  </w:t>
      </w:r>
      <w:r>
        <w:rPr>
          <w:rFonts w:ascii="STHeiti" w:hAnsi="STHeiti" w:eastAsia="STHeiti"/>
          <w:b w:val="0"/>
          <w:sz w:val="22"/>
        </w:rPr>
        <w:t>有人讀過消瘦傳華嗎?有嗎?第一個是什麼?Porsche</w:t>
      </w:r>
      <w:r>
        <w:rPr>
          <w:rFonts w:ascii="STHeiti" w:hAnsi="STHeiti" w:eastAsia="STHeiti"/>
          <w:b/>
          <w:color w:val="AE2234"/>
          <w:sz w:val="22"/>
        </w:rPr>
        <w:t>F</w:t>
      </w:r>
      <w:r>
        <w:rPr>
          <w:rFonts w:ascii="STHeiti" w:hAnsi="STHeiti" w:eastAsia="STHeiti"/>
          <w:b/>
          <w:color w:val="AE2234"/>
          <w:sz w:val="22"/>
        </w:rPr>
        <w:t>et</w:t>
      </w:r>
      <w:r>
        <w:rPr>
          <w:rFonts w:ascii="STHeiti" w:hAnsi="STHeiti" w:eastAsia="STHeiti"/>
          <w:b w:val="0"/>
          <w:sz w:val="22"/>
        </w:rPr>
        <w:t>ting是不是你有權出去第一個消瘦傳華就找客碼你每天有沒有認識一個新面好?你問問你自己你有沒有每天認識一個不認識的人之前新面好?跟他打招呼 你叫陳先生你好呀 我的日子你有沒有每天認識一個沒有的 你做什麼鬼Porsche Fetting?見來見去那裡有三天見到他都是他所以有些人跟我説他就是三個沒有客見我説你住在那裡什麼原因?</w:t>
      </w:r>
    </w:p>
    <w:p>
      <w:r>
        <w:rPr>
          <w:rFonts w:ascii="STHeiti" w:hAnsi="STHeiti" w:eastAsia="STHeiti"/>
          <w:b/>
          <w:color w:val="947434"/>
          <w:sz w:val="18"/>
        </w:rPr>
        <w:t xml:space="preserve">[00:29]  </w:t>
      </w:r>
      <w:r>
        <w:rPr>
          <w:rFonts w:ascii="STHeiti" w:hAnsi="STHeiti" w:eastAsia="STHeiti"/>
          <w:b w:val="0"/>
          <w:sz w:val="22"/>
        </w:rPr>
        <w:t>你只見到大象,你又沒客見了你是人,你見到社會,大阪人你都不認識問題是你有沒有去做porsche</w:t>
      </w:r>
      <w:r>
        <w:rPr>
          <w:rFonts w:ascii="STHeiti" w:hAnsi="STHeiti" w:eastAsia="STHeiti"/>
          <w:b/>
          <w:color w:val="AE2234"/>
          <w:sz w:val="22"/>
        </w:rPr>
        <w:t>meeting,</w:t>
      </w:r>
      <w:r>
        <w:rPr>
          <w:rFonts w:ascii="STHeiti" w:hAnsi="STHeiti" w:eastAsia="STHeiti"/>
          <w:b w:val="0"/>
          <w:sz w:val="22"/>
        </w:rPr>
        <w:t>這叫銷售順環第一步Porsche是否要接觸他?我有這個對象,接觸他接觸他,接觸他,</w:t>
      </w:r>
      <w:r>
        <w:rPr>
          <w:rFonts w:ascii="STHeiti" w:hAnsi="STHeiti" w:eastAsia="STHeiti"/>
          <w:b/>
          <w:color w:val="AE2234"/>
          <w:sz w:val="22"/>
        </w:rPr>
        <w:t>是什麼?</w:t>
      </w:r>
      <w:r>
        <w:rPr>
          <w:rFonts w:ascii="STHeiti" w:hAnsi="STHeiti" w:eastAsia="STHeiti"/>
          <w:b w:val="0"/>
          <w:sz w:val="22"/>
        </w:rPr>
        <w:t>Presentation是否講保險觀念?接著講什麼?Posche</w:t>
      </w:r>
      <w:r>
        <w:rPr>
          <w:rFonts w:ascii="STHeiti" w:hAnsi="STHeiti" w:eastAsia="STHeiti"/>
          <w:b/>
          <w:color w:val="AE2234"/>
          <w:sz w:val="22"/>
        </w:rPr>
        <w:t>presentation,</w:t>
      </w:r>
      <w:r>
        <w:rPr>
          <w:rFonts w:ascii="STHeiti" w:hAnsi="STHeiti" w:eastAsia="STHeiti"/>
          <w:b/>
          <w:color w:val="AE2234"/>
          <w:sz w:val="22"/>
        </w:rPr>
        <w:t>跟</w:t>
      </w:r>
      <w:r>
        <w:rPr>
          <w:rFonts w:ascii="STHeiti" w:hAnsi="STHeiti" w:eastAsia="STHeiti"/>
          <w:b w:val="0"/>
          <w:sz w:val="22"/>
        </w:rPr>
        <w:t>著Cosm,handling of section,跟著After self service,跟著又拿回referral是否一個銷售循環?我們叫因果循環,你出部分銷售循環,不是出餐去都是cosm,很多A準是很重要,一出去就收錢你不做那六部分,你很難做到最尾的部分</w:t>
      </w:r>
    </w:p>
    <w:p>
      <w:r>
        <w:rPr>
          <w:rFonts w:ascii="STHeiti" w:hAnsi="STHeiti" w:eastAsia="STHeiti"/>
          <w:b/>
          <w:color w:val="947434"/>
          <w:sz w:val="18"/>
        </w:rPr>
        <w:t xml:space="preserve">[01:04]  </w:t>
      </w:r>
      <w:r>
        <w:rPr>
          <w:rFonts w:ascii="STHeiti" w:hAnsi="STHeiti" w:eastAsia="STHeiti"/>
          <w:b w:val="0"/>
          <w:sz w:val="22"/>
        </w:rPr>
        <w:t>我們每天出去做不知是甚麼以前我們有一個報告叫做20-20天 一天拿20分 有沒有人記得有一個這樣的東西沒有人知道很多人很年輕每天你要拿20分 怎樣拿呢例如我交一張單就拿5分我去解一個計劃出來就拿3分我派一張卡片給一個新面孔的人拿1分每天要計算一日二十分只要計算一日二十分一日你一定不會死所以貝吉爾在第二堂課裡面教大家一定要有一個工作日子每天去你不是每個人出身都是給錢的Hello,很幸運了你是不是? 身子給房間有屁的OK,先醒醒你睡覺也沒很多格</w:t>
      </w:r>
      <w:r>
        <w:rPr>
          <w:rFonts w:ascii="STHeiti" w:hAnsi="STHeiti" w:eastAsia="STHeiti"/>
          <w:b/>
          <w:color w:val="AE2234"/>
          <w:sz w:val="22"/>
        </w:rPr>
        <w:t>子</w:t>
      </w:r>
      <w:r>
        <w:rPr>
          <w:rFonts w:ascii="STHeiti" w:hAnsi="STHeiti" w:eastAsia="STHeiti"/>
          <w:b w:val="0"/>
          <w:sz w:val="22"/>
        </w:rPr>
        <w:t>我也借了</w:t>
      </w:r>
    </w:p>
    <w:p>
      <w:r>
        <w:rPr>
          <w:rFonts w:ascii="STHeiti" w:hAnsi="STHeiti" w:eastAsia="STHeiti"/>
          <w:b/>
          <w:color w:val="947434"/>
          <w:sz w:val="18"/>
        </w:rPr>
        <w:t xml:space="preserve">[01:46]  </w:t>
      </w:r>
      <w:r>
        <w:rPr>
          <w:rFonts w:ascii="STHeiti" w:hAnsi="STHeiti" w:eastAsia="STHeiti"/>
          <w:b w:val="0"/>
          <w:sz w:val="22"/>
        </w:rPr>
        <w:t>我説得那麼熱誠你笨教我</w:t>
      </w:r>
      <w:r>
        <w:rPr>
          <w:rFonts w:ascii="STHeiti" w:hAnsi="STHeiti" w:eastAsia="STHeiti"/>
          <w:b/>
          <w:color w:val="AE2234"/>
          <w:sz w:val="22"/>
        </w:rPr>
        <w:t>都</w:t>
      </w:r>
      <w:r>
        <w:rPr>
          <w:rFonts w:ascii="STHeiti" w:hAnsi="STHeiti" w:eastAsia="STHeiti"/>
          <w:b w:val="0"/>
          <w:sz w:val="22"/>
        </w:rPr>
        <w:t>覺得你勾引我你公眾勾引我笨教那是一個什麼呢?就是你要將你的時間表真的要告訴你我明天有三個人要見我不知道他做什麼説不定是跟他講保養官員説不定是解架立書説不定坐得跟他做手下服務説不定</w:t>
      </w:r>
      <w:r>
        <w:rPr>
          <w:rFonts w:ascii="STHeiti" w:hAnsi="STHeiti" w:eastAsia="STHeiti"/>
          <w:b/>
          <w:color w:val="AE2234"/>
          <w:sz w:val="22"/>
        </w:rPr>
        <w:t>問</w:t>
      </w:r>
      <w:r>
        <w:rPr>
          <w:rFonts w:ascii="STHeiti" w:hAnsi="STHeiti" w:eastAsia="STHeiti"/>
          <w:b w:val="0"/>
          <w:sz w:val="22"/>
        </w:rPr>
        <w:t>一個邏輯教育總之我每天都有三個人要見見他的目的就是兩件事加深對方的信任和令對方的觀念認識深了你上課為了經營你自己的保持</w:t>
      </w:r>
      <w:r>
        <w:rPr>
          <w:rFonts w:ascii="STHeiti" w:hAnsi="STHeiti" w:eastAsia="STHeiti"/>
          <w:b/>
          <w:color w:val="AE2234"/>
          <w:sz w:val="22"/>
        </w:rPr>
        <w:t>業</w:t>
      </w:r>
      <w:r>
        <w:rPr>
          <w:rFonts w:ascii="STHeiti" w:hAnsi="STHeiti" w:eastAsia="STHeiti"/>
          <w:b w:val="0"/>
          <w:sz w:val="22"/>
        </w:rPr>
        <w:t>把你知道的東西每天告訴一些不知的人你要勤力我見到很多做本人成功的理論都是勤力很多高手都跟我們説的為什麼你做得那麼好?勤力那種勤力不是跑來跑去的勤力是用那種心力他的腦子日日去想想哪裡可以有腦下那邊可以播種哪裡可以有機會日日去想這種叫做心力當你有心力的時候你就會落到寶那邊有誰見</w:t>
      </w:r>
    </w:p>
    <w:p>
      <w:r>
        <w:rPr>
          <w:rFonts w:ascii="STHeiti" w:hAnsi="STHeiti" w:eastAsia="STHeiti"/>
          <w:b/>
          <w:color w:val="947434"/>
          <w:sz w:val="18"/>
        </w:rPr>
        <w:t xml:space="preserve">[02:39]  </w:t>
      </w:r>
      <w:r>
        <w:rPr>
          <w:rFonts w:ascii="STHeiti" w:hAnsi="STHeiti" w:eastAsia="STHeiti"/>
          <w:b w:val="0"/>
          <w:sz w:val="22"/>
        </w:rPr>
        <w:t>一個心力在腦裏面叫四維空間當你落了本寶的時候變了本</w:t>
      </w:r>
      <w:r>
        <w:rPr>
          <w:rFonts w:ascii="STHeiti" w:hAnsi="STHeiti" w:eastAsia="STHeiti"/>
          <w:b/>
          <w:color w:val="AE2234"/>
          <w:sz w:val="22"/>
        </w:rPr>
        <w:t>阿</w:t>
      </w:r>
      <w:r>
        <w:rPr>
          <w:rFonts w:ascii="STHeiti" w:hAnsi="STHeiti" w:eastAsia="STHeiti"/>
          <w:b w:val="0"/>
          <w:sz w:val="22"/>
        </w:rPr>
        <w:t>潘温</w:t>
      </w:r>
      <w:r>
        <w:rPr>
          <w:rFonts w:ascii="STHeiti" w:hAnsi="STHeiti" w:eastAsia="STHeiti"/>
          <w:b/>
          <w:color w:val="AE2234"/>
          <w:sz w:val="22"/>
        </w:rPr>
        <w:t>福</w:t>
      </w:r>
      <w:r>
        <w:rPr>
          <w:rFonts w:ascii="STHeiti" w:hAnsi="STHeiti" w:eastAsia="STHeiti"/>
          <w:b w:val="0"/>
          <w:sz w:val="22"/>
        </w:rPr>
        <w:t>這個就叫做三維空間就會實在在這面前見這個人找找天個弟弟談一下也好啊天你曬好幾時</w:t>
      </w:r>
      <w:r>
        <w:rPr>
          <w:rFonts w:ascii="STHeiti" w:hAnsi="STHeiti" w:eastAsia="STHeiti"/>
          <w:b/>
          <w:color w:val="AE2234"/>
          <w:sz w:val="22"/>
        </w:rPr>
        <w:t>才</w:t>
      </w:r>
      <w:r>
        <w:rPr>
          <w:rFonts w:ascii="STHeiti" w:hAnsi="STHeiti" w:eastAsia="STHeiti"/>
          <w:b w:val="0"/>
          <w:sz w:val="22"/>
        </w:rPr>
        <w:t>行我想到他有機會出來了客在哪裏的所以第二步法呢就要教大家一定要有工作日子我們上主管班都是教主管不用管其他東西管工作日子管你好過程之前有結果他天天有人見他是沒可能沒有</w:t>
      </w:r>
      <w:r>
        <w:rPr>
          <w:rFonts w:ascii="STHeiti" w:hAnsi="STHeiti" w:eastAsia="STHeiti"/>
          <w:b/>
          <w:color w:val="AE2234"/>
          <w:sz w:val="22"/>
        </w:rPr>
        <w:t>三</w:t>
      </w:r>
      <w:r>
        <w:rPr>
          <w:rFonts w:ascii="STHeiti" w:hAnsi="STHeiti" w:eastAsia="STHeiti"/>
          <w:b w:val="0"/>
          <w:sz w:val="22"/>
        </w:rPr>
        <w:t>年你打開半步 今天沒有客見 明天沒有客見 日後沒有客見禮拜天好像約了客客 買就好不買 你好像想跳樓因為你來不來才見客客 很容易借但我們天天都見客 習慣見客我們見又得 又無所謂 又無所謂因為我是一個見客的狀態</w:t>
      </w:r>
    </w:p>
    <w:p>
      <w:r>
        <w:rPr>
          <w:rFonts w:ascii="STHeiti" w:hAnsi="STHeiti" w:eastAsia="STHeiti"/>
          <w:b/>
          <w:color w:val="947434"/>
          <w:sz w:val="18"/>
        </w:rPr>
        <w:t xml:space="preserve">[03:27]  </w:t>
      </w:r>
      <w:r>
        <w:rPr>
          <w:rFonts w:ascii="STHeiti" w:hAnsi="STHeiti" w:eastAsia="STHeiti"/>
          <w:b w:val="0"/>
          <w:sz w:val="22"/>
        </w:rPr>
        <w:t>這個工作日子第二部分 你説難不難做呢?不難主管要控制自己 控制你的業務員所以他講了三個</w:t>
      </w:r>
      <w:r>
        <w:rPr>
          <w:rFonts w:ascii="STHeiti" w:hAnsi="STHeiti" w:eastAsia="STHeiti"/>
          <w:b/>
          <w:color w:val="AE2234"/>
          <w:sz w:val="22"/>
        </w:rPr>
        <w:t>字</w:t>
      </w:r>
      <w:r>
        <w:rPr>
          <w:rFonts w:ascii="STHeiti" w:hAnsi="STHeiti" w:eastAsia="STHeiti"/>
          <w:b w:val="0"/>
          <w:sz w:val="22"/>
        </w:rPr>
        <w:t xml:space="preserve"> 第一要熱誠第二要真誠 第三你要自律做到的工作日子自己安排到自己每一天有逼惑的那些人出來談就算我現在找不到客人出來買你不是一定要找客人出來買的嗎?你可以播種的嘛令到一些不是很明白的人或者幫你買了的人不斷令到他信任你和對保險觀念越來越高你要播種的嘛你每天做才有結果 你聽不聽得懂?但我不播種 我想有收成 怎可能呢?所以你不勤力不自律 沒有結果是很正常的你們讀完這本書最重要的就是你要明白它教你第一樣 第二樣的東西 為什麼它不是説保險</w:t>
      </w:r>
    </w:p>
    <w:p>
      <w:r>
        <w:rPr>
          <w:rFonts w:ascii="STHeiti" w:hAnsi="STHeiti" w:eastAsia="STHeiti"/>
          <w:b/>
          <w:color w:val="947434"/>
          <w:sz w:val="18"/>
        </w:rPr>
        <w:t xml:space="preserve">[04:10]  </w:t>
      </w:r>
      <w:r>
        <w:rPr>
          <w:rFonts w:ascii="STHeiti" w:hAnsi="STHeiti" w:eastAsia="STHeiti"/>
          <w:b w:val="0"/>
          <w:sz w:val="22"/>
        </w:rPr>
        <w:t>他在説你怎樣經營是他以前不</w:t>
      </w:r>
      <w:r>
        <w:rPr>
          <w:rFonts w:ascii="STHeiti" w:hAnsi="STHeiti" w:eastAsia="STHeiti"/>
          <w:b/>
          <w:color w:val="AE2234"/>
          <w:sz w:val="22"/>
        </w:rPr>
        <w:t>曾</w:t>
      </w:r>
      <w:r>
        <w:rPr>
          <w:rFonts w:ascii="STHeiti" w:hAnsi="STHeiti" w:eastAsia="STHeiti"/>
          <w:b w:val="0"/>
          <w:sz w:val="22"/>
        </w:rPr>
        <w:t>在北京那邊歸納了這兩節十多分鐘我不知道大家剛剛聽大家聽是什麼一定要很熱誠地告訴別人你很喜歡這個產品你是愛上了這個產品你介紹你</w:t>
      </w:r>
      <w:r>
        <w:rPr>
          <w:rFonts w:ascii="STHeiti" w:hAnsi="STHeiti" w:eastAsia="STHeiti"/>
          <w:b/>
          <w:color w:val="AE2234"/>
          <w:sz w:val="22"/>
        </w:rPr>
        <w:t>在</w:t>
      </w:r>
      <w:r>
        <w:rPr>
          <w:rFonts w:ascii="STHeiti" w:hAnsi="STHeiti" w:eastAsia="STHeiti"/>
          <w:b/>
          <w:color w:val="AE2234"/>
          <w:sz w:val="22"/>
        </w:rPr>
        <w:t>產</w:t>
      </w:r>
      <w:r>
        <w:rPr>
          <w:rFonts w:ascii="STHeiti" w:hAnsi="STHeiti" w:eastAsia="STHeiti"/>
          <w:b w:val="0"/>
          <w:sz w:val="22"/>
        </w:rPr>
        <w:t>品公司的時候你很喜歡它你真的瞭解它你知道它為什麼在這個社會有幾百年為什麼每個國家都會支持它每個政府都有支持給它們你很喜歡它説我真的很幸運這個產品真的好棒真心希望他賣 管理好你自己的工作日子每日去見人 每日去收錢 每日去見人你回了30天工 那31日1日才會出糧給你不是因為你回了1日那天工 那天出糧給你你不做那29日的事 那天是不會出糧給你你不要誤會了那天上班有糧出 那天有糧出是你不做那29日你不會有糧出你的張單在你面前出現是因為你之前做的消瘦循環很多個步驟才會出到你的張單這叫做因果明我講什麼呢 舉舉手</w:t>
      </w:r>
    </w:p>
    <w:p>
      <w:r>
        <w:rPr>
          <w:rFonts w:ascii="STHeiti" w:hAnsi="STHeiti" w:eastAsia="STHeiti"/>
          <w:b/>
          <w:color w:val="947434"/>
          <w:sz w:val="18"/>
        </w:rPr>
        <w:t xml:space="preserve">[05:05]  </w:t>
      </w:r>
      <w:r>
        <w:rPr>
          <w:rFonts w:ascii="STHeiti" w:hAnsi="STHeiti" w:eastAsia="STHeiti"/>
          <w:b w:val="0"/>
          <w:sz w:val="22"/>
        </w:rPr>
        <w:t>好 進入第三部分一件黑屎我克服最大敵人的武器Clash給點掌聲 卡薩哥好難得 想上來講我第一年推銷的收入説起來少得可憐因此我不得不找一份堅差擔任市租司莫爾學院的棒球隊教練有一天我收到著示頓地方</w:t>
      </w:r>
      <w:r>
        <w:rPr>
          <w:rFonts w:ascii="STHeiti" w:hAnsi="STHeiti" w:eastAsia="STHeiti"/>
          <w:b/>
          <w:color w:val="AE2234"/>
          <w:sz w:val="22"/>
        </w:rPr>
        <w:t>男</w:t>
      </w:r>
      <w:r>
        <w:rPr>
          <w:rFonts w:ascii="STHeiti" w:hAnsi="STHeiti" w:eastAsia="STHeiti"/>
          <w:b w:val="0"/>
          <w:sz w:val="22"/>
        </w:rPr>
        <w:t>青年會及我一份請帖 邀請我到該會去演講講提示三思法則 正值的人生 正值的人格 以及正值的運動精神當我項度者風信的時候 直覺認為自己覺得沒有辦法接受這份邀請當時的我毫無勇氣説服我面前的人 跟何況要説服滿場的官長?</w:t>
      </w:r>
      <w:r>
        <w:rPr>
          <w:rFonts w:ascii="STHeiti" w:hAnsi="STHeiti" w:eastAsia="STHeiti"/>
          <w:b/>
          <w:color w:val="AE2234"/>
          <w:sz w:val="22"/>
        </w:rPr>
        <w:t>這個</w:t>
      </w:r>
      <w:r>
        <w:rPr>
          <w:rFonts w:ascii="STHeiti" w:hAnsi="STHeiti" w:eastAsia="STHeiti"/>
          <w:b w:val="0"/>
          <w:sz w:val="22"/>
        </w:rPr>
        <w:t>貝吉爾以前他是打探球的 他屬於明星隊 威過一下記不記得 第一次他説過他做保險又不是很好生意 因為他沒有那兩件事其實你們做保險做得不好 都是沒有這兩件事沒有熱誠 沒有真誠 沒有子論</w:t>
      </w:r>
    </w:p>
    <w:p>
      <w:r>
        <w:rPr>
          <w:rFonts w:ascii="STHeiti" w:hAnsi="STHeiti" w:eastAsia="STHeiti"/>
          <w:b/>
          <w:color w:val="947434"/>
          <w:sz w:val="18"/>
        </w:rPr>
        <w:t xml:space="preserve">[06:04]  </w:t>
      </w:r>
      <w:r>
        <w:rPr>
          <w:rFonts w:ascii="STHeiti" w:hAnsi="STHeiti" w:eastAsia="STHeiti"/>
          <w:b w:val="0"/>
          <w:sz w:val="22"/>
        </w:rPr>
        <w:t>那時做得不好惡性循環來不來才有客見見完客之後又未必得又好像很渺茫走出門口不知轉了轉右好像孤雲野鬼一樣你真的很陰功我不知道去哪因為沒有公主的事他開始做得不好做得不好又要想想越來越想放棄放棄之前想拿個水泡找份兼職做做以前的教砲球教砲球現在收到青年會邀請他講這三件事證人生證人渣以及正確運動精神但他覺得是沒什麼能力説服他因為他自己都不太正直現在叫你講講講</w:t>
      </w:r>
      <w:r>
        <w:rPr>
          <w:rFonts w:ascii="STHeiti" w:hAnsi="STHeiti" w:eastAsia="STHeiti"/>
          <w:b/>
          <w:color w:val="AE2234"/>
          <w:sz w:val="22"/>
        </w:rPr>
        <w:t>你</w:t>
      </w:r>
      <w:r>
        <w:rPr>
          <w:rFonts w:ascii="STHeiti" w:hAnsi="STHeiti" w:eastAsia="STHeiti"/>
          <w:b w:val="0"/>
          <w:sz w:val="22"/>
        </w:rPr>
        <w:t>敢講嗎因為你都是一個真人你連見過客人講的都是假的你可以夠膽見過客人的時候講的東西是你心裡講的東西保險真的不用花口的所以有些人説鄭先生口才不好我做老千就要口才好</w:t>
      </w:r>
      <w:r>
        <w:rPr>
          <w:rFonts w:ascii="STHeiti" w:hAnsi="STHeiti" w:eastAsia="STHeiti"/>
          <w:b/>
          <w:color w:val="AE2234"/>
          <w:sz w:val="22"/>
        </w:rPr>
        <w:t>他</w:t>
      </w:r>
      <w:r>
        <w:rPr>
          <w:rFonts w:ascii="STHeiti" w:hAnsi="STHeiti" w:eastAsia="STHeiti"/>
          <w:b w:val="0"/>
          <w:sz w:val="22"/>
        </w:rPr>
        <w:t>真的賠的我頂你你用口才好對不對你先想想你做什麼要口才好呢是不是這個是很關鍵的接著</w:t>
      </w:r>
    </w:p>
    <w:p>
      <w:r>
        <w:rPr>
          <w:rFonts w:ascii="STHeiti" w:hAnsi="STHeiti" w:eastAsia="STHeiti"/>
          <w:b/>
          <w:color w:val="947434"/>
          <w:sz w:val="18"/>
        </w:rPr>
        <w:t xml:space="preserve">[07:09]  </w:t>
      </w:r>
      <w:r>
        <w:rPr>
          <w:rFonts w:ascii="STHeiti" w:hAnsi="STHeiti" w:eastAsia="STHeiti"/>
          <w:b w:val="0"/>
          <w:sz w:val="22"/>
        </w:rPr>
        <w:t>我瞭解如果我不能克服這種碰到生人就膽怯恐懼的心理我不可能有什麼大出色你是不是如果你不能克服這種碰到一個人就會有膽怯你見到生人你怕不怕人呢有的人很怕人的因為他在法學的簡單道理你想人喜歡你你就會怕人因為大部分人都不喜歡你因為大部分人都想人喜歡他所以做保險是人性最大的違揹人性的違背就是希望別人對我好你對我對你好了你不採木菜你是不是這樣?人性最大的違背但我們做寶貝不得一定要反過來這樣是不是很辛苦?錯了這種叫做進步這種叫做修行失去自我找回真我</w:t>
      </w:r>
    </w:p>
    <w:p>
      <w:r>
        <w:rPr>
          <w:rFonts w:ascii="STHeiti" w:hAnsi="STHeiti" w:eastAsia="STHeiti"/>
          <w:b/>
          <w:color w:val="947434"/>
          <w:sz w:val="18"/>
        </w:rPr>
        <w:t xml:space="preserve">[08:00]  </w:t>
      </w:r>
      <w:r>
        <w:rPr>
          <w:rFonts w:ascii="STHeiti" w:hAnsi="STHeiti" w:eastAsia="STHeiti"/>
          <w:b w:val="0"/>
          <w:sz w:val="22"/>
        </w:rPr>
        <w:t>你以為主要跟他哄人你覺得你很弱智嗎所有大人見到小朋友都哄了做什麼不開心啊 蠢仔因為他覺得自己比你高所以你覺得他低過你所以你覺得你低過他你就不會害怕他了最簡單 如果有一個很小的小朋友兩三歲而已跟你説姐姐為什麼你那麼醜你會不會打惡他你不會啊 你個小子你不懂事你不懂事你不會生氣的嗎但是如果一個跟你差不多的人去侮辱你你會怕你會不會不開心的第一個美女有一個美女跟你説你的皮膚</w:t>
      </w:r>
      <w:r>
        <w:rPr>
          <w:rFonts w:ascii="STHeiti" w:hAnsi="STHeiti" w:eastAsia="STHeiti"/>
          <w:b/>
          <w:color w:val="AE2234"/>
          <w:sz w:val="22"/>
        </w:rPr>
        <w:t>很</w:t>
      </w:r>
      <w:r>
        <w:rPr>
          <w:rFonts w:ascii="STHeiti" w:hAnsi="STHeiti" w:eastAsia="STHeiti"/>
          <w:b w:val="0"/>
          <w:sz w:val="22"/>
        </w:rPr>
        <w:t>粗</w:t>
      </w:r>
      <w:r>
        <w:rPr>
          <w:rFonts w:ascii="STHeiti" w:hAnsi="STHeiti" w:eastAsia="STHeiti"/>
          <w:b/>
          <w:color w:val="AE2234"/>
          <w:sz w:val="22"/>
        </w:rPr>
        <w:t>那</w:t>
      </w:r>
      <w:r>
        <w:rPr>
          <w:rFonts w:ascii="STHeiti" w:hAnsi="STHeiti" w:eastAsia="STHeiti"/>
          <w:b w:val="0"/>
          <w:sz w:val="22"/>
        </w:rPr>
        <w:t>些你會很條</w:t>
      </w:r>
      <w:r>
        <w:rPr>
          <w:rFonts w:ascii="STHeiti" w:hAnsi="STHeiti" w:eastAsia="STHeiti"/>
          <w:b/>
          <w:color w:val="AE2234"/>
          <w:sz w:val="22"/>
        </w:rPr>
        <w:t>氣</w:t>
      </w:r>
      <w:r>
        <w:rPr>
          <w:rFonts w:ascii="STHeiti" w:hAnsi="STHeiti" w:eastAsia="STHeiti"/>
          <w:b w:val="0"/>
          <w:sz w:val="22"/>
        </w:rPr>
        <w:t>很不順的你明白嗎因為所有你覺得她比你厲害所以如果你要不怕她有一個方法才有什麼方法當她比你小很多你怎麼可以當她比你小很多愛她傻子別怕不是每個人都來找你錢有權坐下的人賣東西給你不是一定為錢的或者是為你好你撞</w:t>
      </w:r>
      <w:r>
        <w:rPr>
          <w:rFonts w:ascii="STHeiti" w:hAnsi="STHeiti" w:eastAsia="STHeiti"/>
          <w:b/>
          <w:color w:val="AE2234"/>
          <w:sz w:val="22"/>
        </w:rPr>
        <w:t>到</w:t>
      </w:r>
      <w:r>
        <w:rPr>
          <w:rFonts w:ascii="STHeiti" w:hAnsi="STHeiti" w:eastAsia="STHeiti"/>
          <w:b w:val="0"/>
          <w:sz w:val="22"/>
        </w:rPr>
        <w:t>壞人來的</w:t>
      </w:r>
    </w:p>
    <w:p>
      <w:r>
        <w:rPr>
          <w:rFonts w:ascii="STHeiti" w:hAnsi="STHeiti" w:eastAsia="STHeiti"/>
          <w:b/>
          <w:color w:val="947434"/>
          <w:sz w:val="18"/>
        </w:rPr>
        <w:t xml:space="preserve">[08:58]  </w:t>
      </w:r>
      <w:r>
        <w:rPr>
          <w:rFonts w:ascii="STHeiti" w:hAnsi="STHeiti" w:eastAsia="STHeiti"/>
          <w:b w:val="0"/>
          <w:sz w:val="22"/>
        </w:rPr>
        <w:t>那就對了你現在撞到一個好人了</w:t>
      </w:r>
      <w:r>
        <w:rPr>
          <w:rFonts w:ascii="STHeiti" w:hAnsi="STHeiti" w:eastAsia="STHeiti"/>
          <w:b/>
          <w:color w:val="AE2234"/>
          <w:sz w:val="22"/>
        </w:rPr>
        <w:t>害</w:t>
      </w:r>
      <w:r>
        <w:rPr>
          <w:rFonts w:ascii="STHeiti" w:hAnsi="STHeiti" w:eastAsia="STHeiti"/>
          <w:b w:val="0"/>
          <w:sz w:val="22"/>
        </w:rPr>
        <w:t>他因為他無知嘛因為他又過得衰人嘛為什麼從小到大你爸爸媽媽亂教的嘛不要跟陌生人説話我們很小時候的錢很難賺的攀D這樣所以你從小到大你覺得自己不應該賺錢爸爸媽媽從小就這樣教你所以你覺得窮是應該的窮得很安分我猜李澤佳呢李嘉誠不會跟他説這些錢很難賺的你嘉誠應該跟你特階説,錢很容易賺錢通街都是矇帝千萬不要放錢在銀行問銀行借錢,那些蠢人的錢都</w:t>
      </w:r>
      <w:r>
        <w:rPr>
          <w:rFonts w:ascii="STHeiti" w:hAnsi="STHeiti" w:eastAsia="STHeiti"/>
          <w:b/>
          <w:color w:val="AE2234"/>
          <w:sz w:val="22"/>
        </w:rPr>
        <w:t>不</w:t>
      </w:r>
      <w:r>
        <w:rPr>
          <w:rFonts w:ascii="STHeiti" w:hAnsi="STHeiti" w:eastAsia="STHeiti"/>
          <w:b w:val="0"/>
          <w:sz w:val="22"/>
        </w:rPr>
        <w:t>懂用我們拿來用,我猜你嘉誠會這樣教你媽叫你存錢多錢在銀行,</w:t>
      </w:r>
      <w:r>
        <w:rPr>
          <w:rFonts w:ascii="STHeiti" w:hAnsi="STHeiti" w:eastAsia="STHeiti"/>
          <w:b/>
          <w:color w:val="AE2234"/>
          <w:sz w:val="22"/>
        </w:rPr>
        <w:t>不</w:t>
      </w:r>
      <w:r>
        <w:rPr>
          <w:rFonts w:ascii="STHeiti" w:hAnsi="STHeiti" w:eastAsia="STHeiti"/>
          <w:b w:val="0"/>
          <w:sz w:val="22"/>
        </w:rPr>
        <w:t>可以安私危千萬不要買保險公司騙人,很多人都不懂,沒辦法,你就説他們,怕不怕人</w:t>
      </w:r>
    </w:p>
    <w:p>
      <w:r>
        <w:rPr>
          <w:rFonts w:ascii="STHeiti" w:hAnsi="STHeiti" w:eastAsia="STHeiti"/>
          <w:b/>
          <w:color w:val="947434"/>
          <w:sz w:val="18"/>
        </w:rPr>
        <w:t xml:space="preserve">[09:56]  </w:t>
      </w:r>
      <w:r>
        <w:rPr>
          <w:rFonts w:ascii="STHeiti" w:hAnsi="STHeiti" w:eastAsia="STHeiti"/>
          <w:b w:val="0"/>
          <w:sz w:val="22"/>
        </w:rPr>
        <w:t>我不怕的,因為我發覺我們讀得經書越多那些,奧秀曾經説過他在世界上所有的人都是不同程度的無知你有無知,我有無知,是吧?原來有知越多的人,即是我有知,我好知很多人我的無知就越少無知越多的人,很多人都不知道他的有知就越多即是説,這位蘇格拉提曾經説過他説他知道了,原來我什麼都不知道真正的智者原來自己什麼都不知道你發不發覺很多人知小小就扮代表的是不是那些屍拉仔最喜歡跟人家爭辯是不是爭辯我都説我對的屍拉是喜歡爭辯誰我對科學家是喜歡有人説他錯的如果今天愛因斯坦有人跟他説你相對率錯了我想他在觀財都彈起來不是掛</w:t>
      </w:r>
      <w:r>
        <w:rPr>
          <w:rFonts w:ascii="STHeiti" w:hAnsi="STHeiti" w:eastAsia="STHeiti"/>
          <w:b/>
          <w:color w:val="AE2234"/>
          <w:sz w:val="22"/>
        </w:rPr>
        <w:t>講</w:t>
      </w:r>
      <w:r>
        <w:rPr>
          <w:rFonts w:ascii="STHeiti" w:hAnsi="STHeiti" w:eastAsia="STHeiti"/>
          <w:b w:val="0"/>
          <w:sz w:val="22"/>
        </w:rPr>
        <w:t>來聽聽什麼為什麼因為科學家喜歡真相很多人喜歡自己證明自己對他不就喜歡真相大家都數字現在他在Facebook現在很多人都在看自己想看的事實</w:t>
      </w:r>
    </w:p>
    <w:p>
      <w:r>
        <w:rPr>
          <w:rFonts w:ascii="STHeiti" w:hAnsi="STHeiti" w:eastAsia="STHeiti"/>
          <w:b/>
          <w:color w:val="947434"/>
          <w:sz w:val="18"/>
        </w:rPr>
        <w:t xml:space="preserve">[10:53]  </w:t>
      </w:r>
      <w:r>
        <w:rPr>
          <w:rFonts w:ascii="STHeiti" w:hAnsi="STHeiti" w:eastAsia="STHeiti"/>
          <w:b w:val="0"/>
          <w:sz w:val="22"/>
        </w:rPr>
        <w:t>但很多事實都不是事實,但不斷找就自己想知道事實,我見過新聞真,不如別説這些,所以説你有一種愛心,有愛心?</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3/8</w:t>
      </w:r>
    </w:p>
    <w:p>
      <w:r>
        <w:rPr>
          <w:rFonts w:ascii="STHeiti" w:hAnsi="STHeiti" w:eastAsia="STHeiti"/>
          <w:b/>
          <w:color w:val="947434"/>
          <w:sz w:val="18"/>
        </w:rPr>
        <w:t xml:space="preserve">[00:01]  </w:t>
      </w:r>
      <w:r>
        <w:rPr>
          <w:rFonts w:ascii="STHeiti" w:hAnsi="STHeiti" w:eastAsia="STHeiti"/>
          <w:b w:val="0"/>
          <w:sz w:val="22"/>
        </w:rPr>
        <w:t>所以説如果有一種愛心有沒有愛心?盡快坐下幫你保持好久每一個人都有值得恩倍的人格即使是隱藏了起來我要用愛心去揭開而心之場解除圍繞在心中的憎恨代之以橋樑使我的愛心能夠進入他們的靈魂如果你今天沒有時間去恨我只有時間去愛從此時起我要宣誓做人上人的第一步因為有了愛我就會增加百倍萬倍的銷售量成為一個偉大的推銷員沒有愛你説天大的本事都是沒用擁有愛就算其他人也不能得到你也會成功因為你如果今天出去見客的時候你要銷售一樣東西給人你不是做老天嘛你見客的時候那客人如果拒絕你如果你覺得他是你的對手就像你拒絕我搞極他都不行鬼不</w:t>
      </w:r>
      <w:r>
        <w:rPr>
          <w:rFonts w:ascii="STHeiti" w:hAnsi="STHeiti" w:eastAsia="STHeiti"/>
          <w:b/>
          <w:color w:val="AE2234"/>
          <w:sz w:val="22"/>
        </w:rPr>
        <w:t>問</w:t>
      </w:r>
      <w:r>
        <w:rPr>
          <w:rFonts w:ascii="STHeiti" w:hAnsi="STHeiti" w:eastAsia="STHeiti"/>
          <w:b w:val="0"/>
          <w:sz w:val="22"/>
        </w:rPr>
        <w:t>我去醫院了這叫做對手如果那是你的兒子</w:t>
      </w:r>
    </w:p>
    <w:p>
      <w:r>
        <w:rPr>
          <w:rFonts w:ascii="STHeiti" w:hAnsi="STHeiti" w:eastAsia="STHeiti"/>
          <w:b/>
          <w:color w:val="947434"/>
          <w:sz w:val="18"/>
        </w:rPr>
        <w:t xml:space="preserve">[01:09]  </w:t>
      </w:r>
      <w:r>
        <w:rPr>
          <w:rFonts w:ascii="STHeiti" w:hAnsi="STHeiti" w:eastAsia="STHeiti"/>
          <w:b w:val="0"/>
          <w:sz w:val="22"/>
        </w:rPr>
        <w:t>他不明白 哎呀有用嗎 如果你愛他 傻子買吧坐在那裡就覺得沒用 睡在那裡就覺得有用你會勸他 你不會生氣 你真的很想他買所以你永遠都不會受傷因為你愛他 你會被他高大所以你出去見客的時候 你要不怕客人有一個機會</w:t>
      </w:r>
      <w:r>
        <w:rPr>
          <w:rFonts w:ascii="STHeiti" w:hAnsi="STHeiti" w:eastAsia="STHeiti"/>
          <w:b/>
          <w:color w:val="AE2234"/>
          <w:sz w:val="22"/>
        </w:rPr>
        <w:t>一個</w:t>
      </w:r>
      <w:r>
        <w:rPr>
          <w:rFonts w:ascii="STHeiti" w:hAnsi="STHeiti" w:eastAsia="STHeiti"/>
          <w:b w:val="0"/>
          <w:sz w:val="22"/>
        </w:rPr>
        <w:t>理由就是你要愛他今天你這麼害怕客人拒絕你 因為你是一個沒有愛心的人你只是希望別人看量你 希望別人愛你 你很討厭人不是你那種想法你就不喜歡他所以你這種人叫葉象蟲很難做得好行不行?好,接著</w:t>
      </w:r>
      <w:r>
        <w:rPr>
          <w:rFonts w:ascii="STHeiti" w:hAnsi="STHeiti" w:eastAsia="STHeiti"/>
          <w:b/>
          <w:color w:val="AE2234"/>
          <w:sz w:val="22"/>
        </w:rPr>
        <w:t>那</w:t>
      </w:r>
      <w:r>
        <w:rPr>
          <w:rFonts w:ascii="STHeiti" w:hAnsi="STHeiti" w:eastAsia="STHeiti"/>
          <w:b w:val="0"/>
          <w:sz w:val="22"/>
        </w:rPr>
        <w:t>就是説怎樣可以令到人們可以喜歡你愛他,你可以愛他嗎?愛我行不行?好愛你,可以嗎?當然愛你,不然怎會付錢?好,好,好,好,好,好,好,好,好,好,好,好,好,好,好,好,好,好,好,好,好,好,好,好,好,好,好,好,好,好,好,好,好,好,好,好,好,好,好,好,好,好,好,好,好,好,好,好,好,好,好,好,好,好,好,好,好,好,好,好,好,好,好,好,好,好,好,好,好,好,好,好,好,好,好,</w:t>
      </w:r>
    </w:p>
    <w:p>
      <w:r>
        <w:rPr>
          <w:rFonts w:ascii="STHeiti" w:hAnsi="STHeiti" w:eastAsia="STHeiti"/>
          <w:b/>
          <w:color w:val="947434"/>
          <w:sz w:val="18"/>
        </w:rPr>
        <w:t xml:space="preserve">[02:14]  </w:t>
      </w:r>
      <w:r>
        <w:rPr>
          <w:rFonts w:ascii="STHeiti" w:hAnsi="STHeiti" w:eastAsia="STHeiti"/>
          <w:b w:val="0"/>
          <w:sz w:val="22"/>
        </w:rPr>
        <w:t>考第一才疼你就是疼你有條件考第一也疼他愛是無私奉獻當你真正每一個人都發覺大家來這個人世間都是一陣子走的用得那麼計較?那麼難得有緣留下一些善緣買和不買都一樣的沒所謂不過我希望你有你可以不跟我買我希望有就算他真的不買受傷那個不會是你因為你沒有仇恨在裡面你永遠都是一個沒有變到我都有很多人拒絕我很多人都傷害我我不會傷害到我因為我不生氣你生氣就傷害到你所以你要怕見客因為你經常被他傷害為什麼?因為你經常傷害他</w:t>
      </w:r>
    </w:p>
    <w:p>
      <w:r>
        <w:rPr>
          <w:rFonts w:ascii="STHeiti" w:hAnsi="STHeiti" w:eastAsia="STHeiti"/>
          <w:b/>
          <w:color w:val="947434"/>
          <w:sz w:val="18"/>
        </w:rPr>
        <w:t xml:space="preserve">[02:57]  </w:t>
      </w:r>
      <w:r>
        <w:rPr>
          <w:rFonts w:ascii="STHeiti" w:hAnsi="STHeiti" w:eastAsia="STHeiti"/>
          <w:b w:val="0"/>
          <w:sz w:val="22"/>
        </w:rPr>
        <w:t>不過這個比較深一點一般只是看錢的人不太明白第二天我就趁機到廢城的青年會去跟主持人談到我個人的失敗我問他有沒有有什麼課程能説明我對方説笑了笑而後説我們正好提供你需要的馬總課程你請跟我來我跟著他走進一間房間其中助門了人而台上的一位正好發表元演講走下台內隨即見到另一位男士站起來開始跳出他剛扮下的牀我們兩個在教室的後面這位青年會的主持人超超地吉我説這是本會的演講訓練班哪是我第一次聽到有演講訓練班者會議? 挺挺的因為原來這個演講訓練班就是</w:t>
      </w:r>
    </w:p>
    <w:p>
      <w:r>
        <w:rPr>
          <w:rFonts w:ascii="STHeiti" w:hAnsi="STHeiti" w:eastAsia="STHeiti"/>
          <w:b/>
          <w:color w:val="947434"/>
          <w:sz w:val="18"/>
        </w:rPr>
        <w:t xml:space="preserve">[03:43]  </w:t>
      </w:r>
      <w:r>
        <w:rPr>
          <w:rFonts w:ascii="STHeiti" w:hAnsi="STHeiti" w:eastAsia="STHeiti"/>
          <w:b w:val="0"/>
          <w:sz w:val="22"/>
        </w:rPr>
        <w:t>我叫卡內基,有沒有聽過?就是他拍檔來的那些拍檔來的現在還沒拍檔,現在是學生他就要…為什麼你怎麼可以令自己不怕人?你怕不怕人?你跟人家説話有沒有怕?原來你對著一班人説話不怕就像我這樣你對著一個人説話你不會怕是不是?因為你説的東西是你心的東西那他現在就要學演講了看看他的結局是怎樣看著沒有多久另外一位又站起來上台去發表演講謝威仁輕真是令人無法攻畏他</w:t>
      </w:r>
      <w:r>
        <w:rPr>
          <w:rFonts w:ascii="STHeiti" w:hAnsi="STHeiti" w:eastAsia="STHeiti"/>
          <w:b/>
          <w:color w:val="AE2234"/>
          <w:sz w:val="22"/>
        </w:rPr>
        <w:t>力</w:t>
      </w:r>
      <w:r>
        <w:rPr>
          <w:rFonts w:ascii="STHeiti" w:hAnsi="STHeiti" w:eastAsia="STHeiti"/>
          <w:b w:val="0"/>
          <w:sz w:val="22"/>
        </w:rPr>
        <w:t>絕劣表現莫名其妙地使我產生了少許信心我想我就已經夠膽小的了但是我還不至於遭到這個程度那你是不是見到一些比你的自信心強一點?你覺得自己很慘是不是?你見到一些更慘的你就會發現自己沒有慘所以做義工去做一些好事例如去一些老人院菇兒院</w:t>
      </w:r>
    </w:p>
    <w:p>
      <w:r>
        <w:rPr>
          <w:rFonts w:ascii="STHeiti" w:hAnsi="STHeiti" w:eastAsia="STHeiti"/>
          <w:b/>
          <w:color w:val="947434"/>
          <w:sz w:val="18"/>
        </w:rPr>
        <w:t xml:space="preserve">[04:40]  </w:t>
      </w:r>
      <w:r>
        <w:rPr>
          <w:rFonts w:ascii="STHeiti" w:hAnsi="STHeiti" w:eastAsia="STHeiti"/>
          <w:b w:val="0"/>
          <w:sz w:val="22"/>
        </w:rPr>
        <w:t>其實你不是幫人的 真是你幫自己的你開始發覺自己是天堂 不是講笑的所以我看到很多友展太太做完山區的義工 她下來其實很骯髒 全身臭啵啵的但是她很有精神 很感恩 她好像找回一些東西她一向都有的 她不知道原來她有福氣老公</w:t>
      </w:r>
      <w:r>
        <w:rPr>
          <w:rFonts w:ascii="STHeiti" w:hAnsi="STHeiti" w:eastAsia="STHeiti"/>
          <w:b/>
          <w:color w:val="AE2234"/>
          <w:sz w:val="22"/>
        </w:rPr>
        <w:t>就</w:t>
      </w:r>
      <w:r>
        <w:rPr>
          <w:rFonts w:ascii="STHeiti" w:hAnsi="STHeiti" w:eastAsia="STHeiti"/>
          <w:b w:val="0"/>
          <w:sz w:val="22"/>
        </w:rPr>
        <w:t>很好,我人生就很好,</w:t>
      </w:r>
      <w:r>
        <w:rPr>
          <w:rFonts w:ascii="STHeiti" w:hAnsi="STHeiti" w:eastAsia="STHeiti"/>
          <w:b/>
          <w:color w:val="AE2234"/>
          <w:sz w:val="22"/>
        </w:rPr>
        <w:t>我</w:t>
      </w:r>
      <w:r>
        <w:rPr>
          <w:rFonts w:ascii="STHeiti" w:hAnsi="STHeiti" w:eastAsia="STHeiti"/>
          <w:b w:val="0"/>
          <w:sz w:val="22"/>
        </w:rPr>
        <w:t>媽媽很疼我這些人找都回來了我們説見到人家慘,你見到人家在街邊給車撞死了你是不是也會看一看?不看的你會不會</w:t>
      </w:r>
      <w:r>
        <w:rPr>
          <w:rFonts w:ascii="STHeiti" w:hAnsi="STHeiti" w:eastAsia="STHeiti"/>
          <w:b/>
          <w:color w:val="AE2234"/>
          <w:sz w:val="22"/>
        </w:rPr>
        <w:t>…</w:t>
      </w:r>
      <w:r>
        <w:rPr>
          <w:rFonts w:ascii="STHeiti" w:hAnsi="STHeiti" w:eastAsia="STHeiti"/>
          <w:b w:val="0"/>
          <w:sz w:val="22"/>
        </w:rPr>
        <w:t>很多人圍著看,撞車的時候你會有什麼心情?通常一些人的心情就會很慘,然後會加多了,幸好我不在因為大部分的幸福是見到人家被他慘,他才會發現</w:t>
      </w:r>
    </w:p>
    <w:p>
      <w:r>
        <w:rPr>
          <w:rFonts w:ascii="STHeiti" w:hAnsi="STHeiti" w:eastAsia="STHeiti"/>
          <w:b/>
          <w:color w:val="947434"/>
          <w:sz w:val="18"/>
        </w:rPr>
        <w:t xml:space="preserve">[05:32]  </w:t>
      </w:r>
      <w:r>
        <w:rPr>
          <w:rFonts w:ascii="STHeiti" w:hAnsi="STHeiti" w:eastAsia="STHeiti"/>
          <w:b w:val="0"/>
          <w:sz w:val="22"/>
        </w:rPr>
        <w:t>大部分人的幸福是看到別人被他慘了才會覺得自己很幸福大部分有智慧的人是不用的有沒有慘的出現你都要發覺自己很幸福所以牙痛的人是會覺得牙痛幾好但如果沒有牙痛的人不覺得幾好牙痛的時候就快説這些沒有智慧有智慧的人幫你不幫牙痛你會發覺其實我現在幾好這種人很感恩包括做保險其實真的幾好很難得有些這麼高勇金的東西又幫到人又可以發展你將來的事業,真是不容易,不過你不敢印,又説很難講,看看他演講講怎樣</w:t>
      </w:r>
    </w:p>
    <w:p>
      <w:r>
        <w:rPr>
          <w:rFonts w:ascii="STHeiti" w:hAnsi="STHeiti" w:eastAsia="STHeiti"/>
          <w:b/>
          <w:color w:val="947434"/>
          <w:sz w:val="18"/>
        </w:rPr>
        <w:t xml:space="preserve">[06:25]  </w:t>
      </w:r>
      <w:r>
        <w:rPr>
          <w:rFonts w:ascii="STHeiti" w:hAnsi="STHeiti" w:eastAsia="STHeiti"/>
          <w:b w:val="0"/>
          <w:sz w:val="22"/>
        </w:rPr>
        <w:t>我報數他,我想加入你的演講訓練對方笑笑説,我們的課已經開始一半了也許你等到我們一月開始深巴的時候再來可能比較好一點,我毫不考量的説,我不要等了我現在就從一半開始上你留意一些成功的人他見到一些喜歡的東西就會立刻做我們很少後悔做錯事我們老了多數都後悔很多事沒有做接著</w:t>
      </w:r>
      <w:r>
        <w:rPr>
          <w:rFonts w:ascii="STHeiti" w:hAnsi="STHeiti" w:eastAsia="STHeiti"/>
          <w:b/>
          <w:color w:val="AE2234"/>
          <w:sz w:val="22"/>
        </w:rPr>
        <w:t>他</w:t>
      </w:r>
      <w:r>
        <w:rPr>
          <w:rFonts w:ascii="STHeiti" w:hAnsi="STHeiti" w:eastAsia="STHeiti"/>
          <w:b w:val="0"/>
          <w:sz w:val="22"/>
        </w:rPr>
        <w:t>為何先生拉起我的手説好嗎?</w:t>
      </w:r>
      <w:r>
        <w:rPr>
          <w:rFonts w:ascii="STHeiti" w:hAnsi="STHeiti" w:eastAsia="STHeiti"/>
          <w:b/>
          <w:color w:val="AE2234"/>
          <w:sz w:val="22"/>
        </w:rPr>
        <w:t>馬</w:t>
      </w:r>
      <w:r>
        <w:rPr>
          <w:rFonts w:ascii="STHeiti" w:hAnsi="STHeiti" w:eastAsia="STHeiti"/>
          <w:b w:val="0"/>
          <w:sz w:val="22"/>
        </w:rPr>
        <w:t>波一下一個就問到你上台你怕不怕?我只是説了而已下一個就到你了,那你怕的原來有些事情當你迫於無奈的時候勇氣就會出現了,你知道嗎?下一個到他,看看</w:t>
      </w:r>
    </w:p>
    <w:p>
      <w:r>
        <w:rPr>
          <w:rFonts w:ascii="STHeiti" w:hAnsi="STHeiti" w:eastAsia="STHeiti"/>
          <w:b/>
          <w:color w:val="947434"/>
          <w:sz w:val="18"/>
        </w:rPr>
        <w:t xml:space="preserve">[07:08]  </w:t>
      </w:r>
      <w:r>
        <w:rPr>
          <w:rFonts w:ascii="STHeiti" w:hAnsi="STHeiti" w:eastAsia="STHeiti"/>
          <w:b w:val="0"/>
          <w:sz w:val="22"/>
        </w:rPr>
        <w:t>朱偉斌用差也知道我在台上一直鬥過不停這根本是怕得要死可惜我很大一環時間大家解釋清楚我衞生魔道者女來從表面看者是一場相當中的演講但對魔本人而言卻是一次大勝利想想在以前我甚至無法站在一羣人面前大大芳芳的説法各位好挺挺啊這個是迪特特破來的但如果給他一點時間他想想你不如上來説幾句他會説好還是不好呢?好</w:t>
      </w:r>
      <w:r>
        <w:rPr>
          <w:rFonts w:ascii="STHeiti" w:hAnsi="STHeiti" w:eastAsia="STHeiti"/>
          <w:b/>
          <w:color w:val="AE2234"/>
          <w:sz w:val="22"/>
        </w:rPr>
        <w:t>給</w:t>
      </w:r>
      <w:r>
        <w:rPr>
          <w:rFonts w:ascii="STHeiti" w:hAnsi="STHeiti" w:eastAsia="STHeiti"/>
          <w:b w:val="0"/>
          <w:sz w:val="22"/>
        </w:rPr>
        <w:t>了你也是因為拒絕是一種拖延有沒有人有興趣出來介紹一下自己立刻拋一下自己眼神全部都掉下來為什麼?因為你覺得有些事情是迫才是所以我記得有一次我跟客人跟</w:t>
      </w:r>
      <w:r>
        <w:rPr>
          <w:rFonts w:ascii="STHeiti" w:hAnsi="STHeiti" w:eastAsia="STHeiti"/>
          <w:b/>
          <w:color w:val="AE2234"/>
          <w:sz w:val="22"/>
        </w:rPr>
        <w:t>業</w:t>
      </w:r>
      <w:r>
        <w:rPr>
          <w:rFonts w:ascii="STHeiti" w:hAnsi="STHeiti" w:eastAsia="STHeiti"/>
          <w:b w:val="0"/>
          <w:sz w:val="22"/>
        </w:rPr>
        <w:t>務員和A組去做</w:t>
      </w:r>
      <w:r>
        <w:rPr>
          <w:rFonts w:ascii="STHeiti" w:hAnsi="STHeiti" w:eastAsia="STHeiti"/>
          <w:b/>
          <w:color w:val="AE2234"/>
          <w:sz w:val="22"/>
        </w:rPr>
        <w:t>call</w:t>
      </w:r>
      <w:r>
        <w:rPr>
          <w:rFonts w:ascii="STHeiti" w:hAnsi="STHeiti" w:eastAsia="STHeiti"/>
          <w:b w:val="0"/>
          <w:sz w:val="22"/>
        </w:rPr>
        <w:t xml:space="preserve"> call我們每個禁忠都有人出來這條人這麼親中都沒有人出來</w:t>
      </w:r>
    </w:p>
    <w:p>
      <w:r>
        <w:rPr>
          <w:rFonts w:ascii="STHeiti" w:hAnsi="STHeiti" w:eastAsia="STHeiti"/>
          <w:b/>
          <w:color w:val="947434"/>
          <w:sz w:val="18"/>
        </w:rPr>
        <w:t xml:space="preserve">[07:59]  </w:t>
      </w:r>
      <w:r>
        <w:rPr>
          <w:rFonts w:ascii="STHeiti" w:hAnsi="STHeiti" w:eastAsia="STHeiti"/>
          <w:b w:val="0"/>
          <w:sz w:val="22"/>
        </w:rPr>
        <w:t>按了一陣子 他們也不在家我發覺原來他們沒有按鈕這個是鈕的 按這裡沒有人出來 老闆今天就走看到這個情況</w:t>
      </w:r>
      <w:r>
        <w:rPr>
          <w:rFonts w:ascii="STHeiti" w:hAnsi="STHeiti" w:eastAsia="STHeiti"/>
          <w:b/>
          <w:color w:val="AE2234"/>
          <w:sz w:val="22"/>
        </w:rPr>
        <w:t>生</w:t>
      </w:r>
      <w:r>
        <w:rPr>
          <w:rFonts w:ascii="STHeiti" w:hAnsi="STHeiti" w:eastAsia="STHeiti"/>
          <w:b w:val="0"/>
          <w:sz w:val="22"/>
        </w:rPr>
        <w:t>氣了我幫你按鈕 按鈕</w:t>
      </w:r>
      <w:r>
        <w:rPr>
          <w:rFonts w:ascii="STHeiti" w:hAnsi="STHeiti" w:eastAsia="STHeiti"/>
          <w:b/>
          <w:color w:val="AE2234"/>
          <w:sz w:val="22"/>
        </w:rPr>
        <w:t>就</w:t>
      </w:r>
      <w:r>
        <w:rPr>
          <w:rFonts w:ascii="STHeiti" w:hAnsi="STHeiti" w:eastAsia="STHeiti"/>
          <w:b w:val="0"/>
          <w:sz w:val="22"/>
        </w:rPr>
        <w:t>按鈕了有人出來 他説有事找你但他 當他講一下我們公司有一個計劃我沒有理他十多分鐘後他進了家裡出來之後簽了一張單原來最恐怖就是你想的時候其實那件事不恐怖最恐怖你想而已我有朋友玩跳降山他告訴我原來跳降山最害怕就是想想跳不跳你認為是嗎跳下去就不可以害怕</w:t>
      </w:r>
    </w:p>
    <w:p>
      <w:r>
        <w:rPr>
          <w:rFonts w:ascii="STHeiti" w:hAnsi="STHeiti" w:eastAsia="STHeiti"/>
          <w:b/>
          <w:color w:val="947434"/>
          <w:sz w:val="18"/>
        </w:rPr>
        <w:t xml:space="preserve">[08:46]  </w:t>
      </w:r>
      <w:r>
        <w:rPr>
          <w:rFonts w:ascii="STHeiti" w:hAnsi="STHeiti" w:eastAsia="STHeiti"/>
          <w:b w:val="0"/>
          <w:sz w:val="22"/>
        </w:rPr>
        <w:t>我當時在海洋公園玩過一個遊戲叫五彩天梯如果你年紀大一點應該記得這個那個天梯是五樓高的五彩天梯有五條顏色的那時候小孩子不懂得死</w:t>
      </w:r>
      <w:r>
        <w:rPr>
          <w:rFonts w:ascii="STHeiti" w:hAnsi="STHeiti" w:eastAsia="STHeiti"/>
          <w:b/>
          <w:color w:val="AE2234"/>
          <w:sz w:val="22"/>
        </w:rPr>
        <w:t>大家</w:t>
      </w:r>
      <w:r>
        <w:rPr>
          <w:rFonts w:ascii="STHeiti" w:hAnsi="STHeiti" w:eastAsia="STHeiti"/>
          <w:b w:val="0"/>
          <w:sz w:val="22"/>
        </w:rPr>
        <w:t>覺得好玩最好玩那條,跟住那時候我二十幾歲跟著那時候走走走,覺得不是很妥,一走那麼久原來你想五層樓?然後走走走,走越高越高的那麼高然後上到他的時候看到那傢伙叫那些人兩腳要站起來 手要站起來千萬不要抬高頭一直在探截 這麼嚴格嗎然後看看他那些人下去 嘩 哇那些人藏出來然後我心裡嚇死人瞭然後還有四五個到我了那究竟向前走向後走呢</w:t>
      </w:r>
    </w:p>
    <w:p>
      <w:r>
        <w:rPr>
          <w:rFonts w:ascii="STHeiti" w:hAnsi="STHeiti" w:eastAsia="STHeiti"/>
          <w:b/>
          <w:color w:val="947434"/>
          <w:sz w:val="18"/>
        </w:rPr>
        <w:t xml:space="preserve">[09:35]  </w:t>
      </w:r>
      <w:r>
        <w:rPr>
          <w:rFonts w:ascii="STHeiti" w:hAnsi="STHeiti" w:eastAsia="STHeiti"/>
          <w:b w:val="0"/>
          <w:sz w:val="22"/>
        </w:rPr>
        <w:t>其實有香口燈也可以的</w:t>
      </w:r>
      <w:r>
        <w:rPr>
          <w:rFonts w:ascii="STHeiti" w:hAnsi="STHeiti" w:eastAsia="STHeiti"/>
          <w:b/>
          <w:color w:val="AE2234"/>
          <w:sz w:val="22"/>
        </w:rPr>
        <w:t>那</w:t>
      </w:r>
      <w:r>
        <w:rPr>
          <w:rFonts w:ascii="STHeiti" w:hAnsi="STHeiti" w:eastAsia="STHeiti"/>
          <w:b w:val="0"/>
          <w:sz w:val="22"/>
        </w:rPr>
        <w:t>幫人排隊的人逐個跟他説不好意思 我要下去了你做得出嗎那幫人會看你像一個羅夫一樣你不敢</w:t>
      </w:r>
      <w:r>
        <w:rPr>
          <w:rFonts w:ascii="STHeiti" w:hAnsi="STHeiti" w:eastAsia="STHeiti"/>
          <w:b/>
          <w:color w:val="AE2234"/>
          <w:sz w:val="22"/>
        </w:rPr>
        <w:t>去</w:t>
      </w:r>
      <w:r>
        <w:rPr>
          <w:rFonts w:ascii="STHeiti" w:hAnsi="STHeiti" w:eastAsia="STHeiti"/>
          <w:b w:val="0"/>
          <w:sz w:val="22"/>
        </w:rPr>
        <w:t>我</w:t>
      </w:r>
      <w:r>
        <w:rPr>
          <w:rFonts w:ascii="STHeiti" w:hAnsi="STHeiti" w:eastAsia="STHeiti"/>
          <w:b/>
          <w:color w:val="AE2234"/>
          <w:sz w:val="22"/>
        </w:rPr>
        <w:t>別</w:t>
      </w:r>
      <w:r>
        <w:rPr>
          <w:rFonts w:ascii="STHeiti" w:hAnsi="STHeiti" w:eastAsia="STHeiti"/>
          <w:b w:val="0"/>
          <w:sz w:val="22"/>
        </w:rPr>
        <w:t>上來你會忍受百多人惡惡對你那種啟示是不是這件事很難頂到最後逼無奈就</w:t>
      </w:r>
      <w:r>
        <w:rPr>
          <w:rFonts w:ascii="STHeiti" w:hAnsi="STHeiti" w:eastAsia="STHeiti"/>
          <w:b/>
          <w:color w:val="AE2234"/>
          <w:sz w:val="22"/>
        </w:rPr>
        <w:t>好像</w:t>
      </w:r>
      <w:r>
        <w:rPr>
          <w:rFonts w:ascii="STHeiti" w:hAnsi="STHeiti" w:eastAsia="STHeiti"/>
          <w:b w:val="0"/>
          <w:sz w:val="22"/>
        </w:rPr>
        <w:t>前行很害怕 真的很害怕然後坐下的時候</w:t>
      </w:r>
      <w:r>
        <w:rPr>
          <w:rFonts w:ascii="STHeiti" w:hAnsi="STHeiti" w:eastAsia="STHeiti"/>
          <w:b/>
          <w:color w:val="AE2234"/>
          <w:sz w:val="22"/>
        </w:rPr>
        <w:t>站</w:t>
      </w:r>
      <w:r>
        <w:rPr>
          <w:rFonts w:ascii="STHeiti" w:hAnsi="STHeiti" w:eastAsia="STHeiti"/>
          <w:b w:val="0"/>
          <w:sz w:val="22"/>
        </w:rPr>
        <w:t>著手也站著腳總之又捏著鼻子一聲下去的時候 原來很好玩怕就是你怕,是一些都不恐怖有些人怕蛇,是否怕蛇?</w:t>
      </w:r>
      <w:r>
        <w:rPr>
          <w:rFonts w:ascii="STHeiti" w:hAnsi="STHeiti" w:eastAsia="STHeiti"/>
          <w:b/>
          <w:color w:val="AE2234"/>
          <w:sz w:val="22"/>
        </w:rPr>
        <w:t>你就</w:t>
      </w:r>
      <w:r>
        <w:rPr>
          <w:rFonts w:ascii="STHeiti" w:hAnsi="STHeiti" w:eastAsia="STHeiti"/>
          <w:b w:val="0"/>
          <w:sz w:val="22"/>
        </w:rPr>
        <w:t>問他,那你以為人吃蛇多還是蛇吃人多?是不是應該蛇怕人?你怕它,因為怕是一個腦裏面出現的東西當你眼睛看到它的時候是你的意識見到的東西意識出現,情緒就沒有了情緒出現,意識就沒有了所以你看實了的東西你就不怕很怕見到是嗎?不看的呢?</w:t>
      </w:r>
    </w:p>
    <w:p>
      <w:r>
        <w:rPr>
          <w:rFonts w:ascii="STHeiti" w:hAnsi="STHeiti" w:eastAsia="STHeiti"/>
          <w:b/>
          <w:color w:val="947434"/>
          <w:sz w:val="18"/>
        </w:rPr>
        <w:t xml:space="preserve">[10:38]  </w:t>
      </w:r>
      <w:r>
        <w:rPr>
          <w:rFonts w:ascii="STHeiti" w:hAnsi="STHeiti" w:eastAsia="STHeiti"/>
          <w:b w:val="0"/>
          <w:sz w:val="22"/>
        </w:rPr>
        <w:t>坐下五分鐘説完之後你沒有興趣以後我都不見你開始行不行?還好</w:t>
      </w:r>
      <w:r>
        <w:rPr>
          <w:rFonts w:ascii="STHeiti" w:hAnsi="STHeiti" w:eastAsia="STHeiti"/>
          <w:b/>
          <w:color w:val="AE2234"/>
          <w:sz w:val="22"/>
        </w:rPr>
        <w:t>是</w:t>
      </w:r>
      <w:r>
        <w:rPr>
          <w:rFonts w:ascii="STHeiti" w:hAnsi="STHeiti" w:eastAsia="STHeiti"/>
          <w:b w:val="0"/>
          <w:sz w:val="22"/>
        </w:rPr>
        <w:t>你要跟別人做一個</w:t>
      </w:r>
      <w:r>
        <w:rPr>
          <w:rFonts w:ascii="STHeiti" w:hAnsi="STHeiti" w:eastAsia="STHeiti"/>
          <w:b/>
          <w:color w:val="AE2234"/>
          <w:sz w:val="22"/>
        </w:rPr>
        <w:t>公</w:t>
      </w:r>
      <w:r>
        <w:rPr>
          <w:rFonts w:ascii="STHeiti" w:hAnsi="STHeiti" w:eastAsia="STHeiti"/>
          <w:b w:val="0"/>
          <w:sz w:val="22"/>
        </w:rPr>
        <w:t>司你要首先要要求讓別人找他才行話事話了有問題跟你説</w:t>
      </w:r>
      <w:r>
        <w:rPr>
          <w:rFonts w:ascii="STHeiti" w:hAnsi="STHeiti" w:eastAsia="STHeiti"/>
          <w:b/>
          <w:color w:val="AE2234"/>
          <w:sz w:val="22"/>
        </w:rPr>
        <w:t>過</w:t>
      </w:r>
      <w:r>
        <w:rPr>
          <w:rFonts w:ascii="STHeiti" w:hAnsi="STHeiti" w:eastAsia="STHeiti"/>
          <w:b w:val="0"/>
          <w:sz w:val="22"/>
        </w:rPr>
        <w:t>負面證你不想聽是不是?我很想説</w:t>
      </w:r>
      <w:r>
        <w:rPr>
          <w:rFonts w:ascii="STHeiti" w:hAnsi="STHeiti" w:eastAsia="STHeiti"/>
          <w:b/>
          <w:color w:val="AE2234"/>
          <w:sz w:val="22"/>
        </w:rPr>
        <w:t>不</w:t>
      </w:r>
      <w:r>
        <w:rPr>
          <w:rFonts w:ascii="STHeiti" w:hAnsi="STHeiti" w:eastAsia="STHeiti"/>
          <w:b w:val="0"/>
          <w:sz w:val="22"/>
        </w:rPr>
        <w:t>敢呀讓我死掉心給我十五分鐘説完之後你真的不喜歡我以後不跟你説你真的喜歡的,你不給別人</w:t>
      </w:r>
      <w:r>
        <w:rPr>
          <w:rFonts w:ascii="STHeiti" w:hAnsi="STHeiti" w:eastAsia="STHeiti"/>
          <w:b/>
          <w:color w:val="AE2234"/>
          <w:sz w:val="22"/>
        </w:rPr>
        <w:t>的</w:t>
      </w:r>
      <w:r>
        <w:rPr>
          <w:rFonts w:ascii="STHeiti" w:hAnsi="STHeiti" w:eastAsia="STHeiti"/>
          <w:b w:val="0"/>
          <w:sz w:val="22"/>
        </w:rPr>
        <w:t>錢賣在港國國情裡面,你不要當我是朋友當我是敵人,一説錯話你就嘔吐可以嗎?對,開始説完以後不説,開始説真的,你好過廠就等死,很害怕他好像不准你説,大家都不説話不如還是走,是不是越想越害怕,説説明白嗎?你克服你的恐懼是真的什麼?他在這裡説非常厲害的為什麼他説到,因為沒有反法他上去了是不是迫於無奈?</w:t>
      </w:r>
    </w:p>
    <w:p>
      <w:r>
        <w:rPr>
          <w:rFonts w:ascii="STHeiti" w:hAnsi="STHeiti" w:eastAsia="STHeiti"/>
          <w:b/>
          <w:color w:val="947434"/>
          <w:sz w:val="18"/>
        </w:rPr>
        <w:t xml:space="preserve">[11:34]  </w:t>
      </w:r>
      <w:r>
        <w:rPr>
          <w:rFonts w:ascii="STHeiti" w:hAnsi="STHeiti" w:eastAsia="STHeiti"/>
          <w:b w:val="0"/>
          <w:sz w:val="22"/>
        </w:rPr>
        <w:t>他想決心想好害怕 原來樂去好好玩我朋友真的這樣説他跟我説説他跟我説你知不知道跳港傘是很好玩但最害怕是你打算跳還是不跳跳下去就不怕了開不到山還好玩好 跟著</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4/8</w:t>
      </w:r>
    </w:p>
    <w:p>
      <w:r>
        <w:rPr>
          <w:rFonts w:ascii="STHeiti" w:hAnsi="STHeiti" w:eastAsia="STHeiti"/>
          <w:b/>
          <w:color w:val="947434"/>
          <w:sz w:val="18"/>
        </w:rPr>
        <w:t xml:space="preserve">[00:00]  </w:t>
      </w:r>
      <w:r>
        <w:rPr>
          <w:rFonts w:ascii="STHeiti" w:hAnsi="STHeiti" w:eastAsia="STHeiti"/>
          <w:b w:val="0"/>
          <w:sz w:val="22"/>
        </w:rPr>
        <w:t>接著</w:t>
      </w:r>
      <w:r>
        <w:rPr>
          <w:rFonts w:ascii="STHeiti" w:hAnsi="STHeiti" w:eastAsia="STHeiti"/>
          <w:b/>
          <w:color w:val="AE2234"/>
          <w:sz w:val="22"/>
        </w:rPr>
        <w:t>是</w:t>
      </w:r>
      <w:r>
        <w:rPr>
          <w:rFonts w:ascii="STHeiti" w:hAnsi="STHeiti" w:eastAsia="STHeiti"/>
          <w:b w:val="0"/>
          <w:sz w:val="22"/>
        </w:rPr>
        <w:t>沒有了我竟然何不冷暢地談了半個小時但是更出乎意料之外的事當我談完了之後竟然有二三十個人跑上來跟我握手而且告訴我他們非常高興聽到這場演講聽聽先,根據我的經驗以前我們做保險有很多人做得好的人都會要求上台分享很多人都不會説話不是天生又是演講家,要訓練明不明但他一樣説得好,為什麼呢?因為他講的是一個真實的個案</w:t>
      </w:r>
    </w:p>
    <w:p>
      <w:r>
        <w:rPr>
          <w:rFonts w:ascii="STHeiti" w:hAnsi="STHeiti" w:eastAsia="STHeiti"/>
          <w:b/>
          <w:color w:val="947434"/>
          <w:sz w:val="18"/>
        </w:rPr>
        <w:t xml:space="preserve">[01:08]  </w:t>
      </w:r>
      <w:r>
        <w:rPr>
          <w:rFonts w:ascii="STHeiti" w:hAnsi="STHeiti" w:eastAsia="STHeiti"/>
          <w:b w:val="0"/>
          <w:sz w:val="22"/>
        </w:rPr>
        <w:t>我為何會做這行?因為以前我朋友感感感然後我其實店客都很擔心但那次的朋友感我想著甚麼?不過後來他也簽瞭然後他有時陪他張票自從陪他張票之後我又全部都説自己入店的東西不需要貼場説自己有意説還有一件事</w:t>
      </w:r>
      <w:r>
        <w:rPr>
          <w:rFonts w:ascii="STHeiti" w:hAnsi="STHeiti" w:eastAsia="STHeiti"/>
          <w:b/>
          <w:color w:val="AE2234"/>
          <w:sz w:val="22"/>
        </w:rPr>
        <w:t>要</w:t>
      </w:r>
      <w:r>
        <w:rPr>
          <w:rFonts w:ascii="STHeiti" w:hAnsi="STHeiti" w:eastAsia="STHeiti"/>
          <w:b w:val="0"/>
          <w:sz w:val="22"/>
        </w:rPr>
        <w:t>求你</w:t>
      </w:r>
      <w:r>
        <w:rPr>
          <w:rFonts w:ascii="STHeiti" w:hAnsi="STHeiti" w:eastAsia="STHeiti"/>
          <w:b/>
          <w:color w:val="AE2234"/>
          <w:sz w:val="22"/>
        </w:rPr>
        <w:t>講</w:t>
      </w:r>
      <w:r>
        <w:rPr>
          <w:rFonts w:ascii="STHeiti" w:hAnsi="STHeiti" w:eastAsia="STHeiti"/>
          <w:b w:val="0"/>
          <w:sz w:val="22"/>
        </w:rPr>
        <w:t>話的時候不要要求一個人聽完你之後他會拍照給你然後要求他聽得明白你講話我想講話給你聽 跟你聽到我講話我想你拍手掌是兩個人一個我想給你一個我想拿你的認同想拿人家的東西就辛苦了不是會害怕的</w:t>
      </w:r>
    </w:p>
    <w:p>
      <w:r>
        <w:rPr>
          <w:rFonts w:ascii="STHeiti" w:hAnsi="STHeiti" w:eastAsia="STHeiti"/>
          <w:b/>
          <w:color w:val="947434"/>
          <w:sz w:val="18"/>
        </w:rPr>
        <w:t xml:space="preserve">[01:42]  </w:t>
      </w:r>
      <w:r>
        <w:rPr>
          <w:rFonts w:ascii="STHeiti" w:hAnsi="STHeiti" w:eastAsia="STHeiti"/>
          <w:b w:val="0"/>
          <w:sz w:val="22"/>
        </w:rPr>
        <w:t>因為你坐在他身上,你講完話之後他拍照長,或者你跟客人聊完之後他覺得你真好你有抑惡,你想他讚你,那你就辛苦了但如果你今天出來講你自己的東西,你想他聽得明白你説的東西,那就是你給他東西,就不是你拿東西他拿的東西,是吧這個是一個他裡面提到的就是如果你講自己的東西是很容易的,還有你都講得好,這條真誠碼你講你的故事碼沒有編出來的,真誠到最後的結果是甚麼?竟然有二、三十人很喜歡他的演講</w:t>
      </w:r>
    </w:p>
    <w:p>
      <w:r>
        <w:rPr>
          <w:rFonts w:ascii="STHeiti" w:hAnsi="STHeiti" w:eastAsia="STHeiti"/>
          <w:b/>
          <w:color w:val="947434"/>
          <w:sz w:val="18"/>
        </w:rPr>
        <w:t xml:space="preserve">[02:10]  </w:t>
      </w:r>
      <w:r>
        <w:rPr>
          <w:rFonts w:ascii="STHeiti" w:hAnsi="STHeiti" w:eastAsia="STHeiti"/>
          <w:b w:val="0"/>
          <w:sz w:val="22"/>
        </w:rPr>
        <w:t>他想都沒想過原來他講話那麼吸引你信不信你講話都很吸引你説自己的東西就行了真誠你就會無敵所以人家説為什麼你會做保險我以前都很討厭保險不過我上完保險頭之後我瞭解了產品原來不是我們瞭解的東西是好</w:t>
      </w:r>
      <w:r>
        <w:rPr>
          <w:rFonts w:ascii="STHeiti" w:hAnsi="STHeiti" w:eastAsia="STHeiti"/>
          <w:b/>
          <w:color w:val="AE2234"/>
          <w:sz w:val="22"/>
        </w:rPr>
        <w:t>買</w:t>
      </w:r>
      <w:r>
        <w:rPr>
          <w:rFonts w:ascii="STHeiti" w:hAnsi="STHeiti" w:eastAsia="STHeiti"/>
          <w:b w:val="0"/>
          <w:sz w:val="22"/>
        </w:rPr>
        <w:t>的這件事你不給自己機會因為你一直怕你一直都不會變的但你給自己一個機會改變了突破之後你的自信心很強</w:t>
      </w:r>
    </w:p>
    <w:p>
      <w:r>
        <w:rPr>
          <w:rFonts w:ascii="STHeiti" w:hAnsi="STHeiti" w:eastAsia="STHeiti"/>
          <w:b/>
          <w:color w:val="947434"/>
          <w:sz w:val="18"/>
        </w:rPr>
        <w:t xml:space="preserve">[03:00]  </w:t>
      </w:r>
      <w:r>
        <w:rPr>
          <w:rFonts w:ascii="STHeiti" w:hAnsi="STHeiti" w:eastAsia="STHeiti"/>
          <w:b w:val="0"/>
          <w:sz w:val="22"/>
        </w:rPr>
        <w:t>我記得大家有否記得我曾經講過一個故事就是有一個客户他就不給我,即是他説不要交單因為他老公不贊成買後來我就叫他老公出來談,他老公得單沒有阻止他老婆買還給我順服買多一份這兩張單本來我沒有那張單,現在變成兩張單這裡得了一大鵬其實一般客户不買我就有他,因為我不想再見到一些拒絕我的人因為我很怕人們拒絕他也説不買那怎麼辦不買就不買他也不讓他老婆買他覺得老婆被騙了不買就不想見這些人但我老闆鼓勵了我之後我就決定要見一個我不敢見的人當我見完這個人之後他竟然講道理原來我怕他不講道理原來他講道理原來他也很有禮貌的人所有的事都是我怕的跟他談完之後竟然覺得這份本本真的挺好的我看他沒有斷這張單沒有叫他老婆不買還要多買一張寫回老婆做人</w:t>
      </w:r>
    </w:p>
    <w:p>
      <w:r>
        <w:rPr>
          <w:rFonts w:ascii="STHeiti" w:hAnsi="STHeiti" w:eastAsia="STHeiti"/>
          <w:b/>
          <w:color w:val="947434"/>
          <w:sz w:val="18"/>
        </w:rPr>
        <w:t xml:space="preserve">[03:53]  </w:t>
      </w:r>
      <w:r>
        <w:rPr>
          <w:rFonts w:ascii="STHeiti" w:hAnsi="STHeiti" w:eastAsia="STHeiti"/>
          <w:b w:val="0"/>
          <w:sz w:val="22"/>
        </w:rPr>
        <w:t>那一刻我回來了不是勇金的起源是我突破了是我人生正式突破了這張單對我幫助太大了我以後都敢向一些人説不要的我敢坐下來跟他談談説為什麼不買呢?就是心當你的表面不是這樣為什麼不買呢?其實心裡弱勢的你不買你自身身很強因為你敢出去跟別人説什麼?我沒問題我自己得答案為什麼不買?傻子因為那次我</w:t>
      </w:r>
      <w:r>
        <w:rPr>
          <w:rFonts w:ascii="STHeiti" w:hAnsi="STHeiti" w:eastAsia="STHeiti"/>
          <w:b/>
          <w:color w:val="AE2234"/>
          <w:sz w:val="22"/>
        </w:rPr>
        <w:t>自</w:t>
      </w:r>
      <w:r>
        <w:rPr>
          <w:rFonts w:ascii="STHeiti" w:hAnsi="STHeiti" w:eastAsia="STHeiti"/>
          <w:b w:val="0"/>
          <w:sz w:val="22"/>
        </w:rPr>
        <w:t>從那次很害怕我給自己一個機會突破讓阿貝吉爾上台給自己一個機會突破他以後就覺得自己是另一個人我可以説到話他到哪裡都説到話,不好意思了明白嗎?當你突破了不一樣那次的生意令人生很大突破原來很多不買的人是你害怕的只要你跟他認真再談一次他原來會買的</w:t>
      </w:r>
    </w:p>
    <w:p>
      <w:r>
        <w:rPr>
          <w:rFonts w:ascii="STHeiti" w:hAnsi="STHeiti" w:eastAsia="STHeiti"/>
          <w:b/>
          <w:color w:val="947434"/>
          <w:sz w:val="18"/>
        </w:rPr>
        <w:t xml:space="preserve">[04:45]  </w:t>
      </w:r>
      <w:r>
        <w:rPr>
          <w:rFonts w:ascii="STHeiti" w:hAnsi="STHeiti" w:eastAsia="STHeiti"/>
          <w:b w:val="0"/>
          <w:sz w:val="22"/>
        </w:rPr>
        <w:t>我是否有了面</w:t>
      </w:r>
      <w:r>
        <w:rPr>
          <w:rFonts w:ascii="STHeiti" w:hAnsi="STHeiti" w:eastAsia="STHeiti"/>
          <w:b/>
          <w:color w:val="AE2234"/>
          <w:sz w:val="22"/>
        </w:rPr>
        <w:t>試</w:t>
      </w:r>
      <w:r>
        <w:rPr>
          <w:rFonts w:ascii="STHeiti" w:hAnsi="STHeiti" w:eastAsia="STHeiti"/>
          <w:b w:val="0"/>
          <w:sz w:val="22"/>
        </w:rPr>
        <w:t>力?再有人拒絕我的時候是傻子我試過有一次有個男人跟我説他鄭先生我老婆不讓我買他考慮得很清楚回到家裡他老婆不贊成我們那時候他出來拒絕我説不買了他也是不買了他拿來</w:t>
      </w:r>
      <w:r>
        <w:rPr>
          <w:rFonts w:ascii="STHeiti" w:hAnsi="STHeiti" w:eastAsia="STHeiti"/>
          <w:b/>
          <w:color w:val="AE2234"/>
          <w:sz w:val="22"/>
        </w:rPr>
        <w:t>就</w:t>
      </w:r>
      <w:r>
        <w:rPr>
          <w:rFonts w:ascii="STHeiti" w:hAnsi="STHeiti" w:eastAsia="STHeiti"/>
          <w:b w:val="0"/>
          <w:sz w:val="22"/>
        </w:rPr>
        <w:t>回去了我當時用了我們公司給了一篇畫術那個人老婆説不買他怎樣回答呢?我沒想過怎樣處理因為我不會這樣 還沒撞過然後就照那篇稿講真的那篇稿子這樣説我就這樣説不要睡了 離開吧你睡了 搞得我都想黑眼睛真的煩你經常引我睡覺 為什麼會這樣那人是怎樣 你知道那篇是怎樣説的嗎其實你太太是不喜歡你買保險的因為你要用你的死亡來換不錢她當然説不好 她説不夠</w:t>
      </w:r>
    </w:p>
    <w:p>
      <w:r>
        <w:rPr>
          <w:rFonts w:ascii="STHeiti" w:hAnsi="STHeiti" w:eastAsia="STHeiti"/>
          <w:b/>
          <w:color w:val="947434"/>
          <w:sz w:val="18"/>
        </w:rPr>
        <w:t xml:space="preserve">[05:33]  </w:t>
      </w:r>
      <w:r>
        <w:rPr>
          <w:rFonts w:ascii="STHeiti" w:hAnsi="STHeiti" w:eastAsia="STHeiti"/>
          <w:b w:val="0"/>
          <w:sz w:val="22"/>
        </w:rPr>
        <w:t>因為你們真心相愛才結婚你問他我花了留給你好不好他當然説不好他説如果你死我都死了是不是但其實我真的只要背其實你需要這份保險你問自己就行了你一個月不給家用他行不行半年不給家用他行不行以後不給家用他行不行如果不行他就需要這個保鑊你是一家之主女人為了比較小器些或者短見些你一個大人你應該為家裡想我只要説我真的背書而已但講完之後你知不知道結果是怎樣他之後説好 沒給你的衰貨買吧可以的了原來真的可以的明明的所以自從那次之後我就很努力地</w:t>
      </w:r>
      <w:r>
        <w:rPr>
          <w:rFonts w:ascii="STHeiti" w:hAnsi="STHeiti" w:eastAsia="STHeiti"/>
          <w:b/>
          <w:color w:val="AE2234"/>
          <w:sz w:val="22"/>
        </w:rPr>
        <w:t>給</w:t>
      </w:r>
      <w:r>
        <w:rPr>
          <w:rFonts w:ascii="STHeiti" w:hAnsi="STHeiti" w:eastAsia="STHeiti"/>
          <w:b w:val="0"/>
          <w:sz w:val="22"/>
        </w:rPr>
        <w:t>他一半畫術因為你一個人覺得他不行你要證明得難是不是我覺得講完沒用的原來講完不行之後哇 你好喜圓明明的 這個是一個很大的突破你要給多些機會自己突破破了你的框架我們説見客見得多你就會對見客沒有偏見</w:t>
      </w:r>
    </w:p>
    <w:p>
      <w:r>
        <w:rPr>
          <w:rFonts w:ascii="STHeiti" w:hAnsi="STHeiti" w:eastAsia="STHeiti"/>
          <w:b/>
          <w:color w:val="947434"/>
          <w:sz w:val="18"/>
        </w:rPr>
        <w:t xml:space="preserve">[06:36]  </w:t>
      </w:r>
      <w:r>
        <w:rPr>
          <w:rFonts w:ascii="STHeiti" w:hAnsi="STHeiti" w:eastAsia="STHeiti"/>
          <w:b w:val="0"/>
          <w:sz w:val="22"/>
        </w:rPr>
        <w:t>現在你對建客有偏見的是不是多數客都不買你見到多少個多數見到那兩個你真的見了很多客你就對建客沒有偏見明白嗎?你一定要搞到自己把那個角的面闊一點不要那麼無知當你見了很多客所以有些A</w:t>
      </w:r>
      <w:r>
        <w:rPr>
          <w:rFonts w:ascii="STHeiti" w:hAnsi="STHeiti" w:eastAsia="STHeiti"/>
          <w:b/>
          <w:color w:val="AE2234"/>
          <w:sz w:val="22"/>
        </w:rPr>
        <w:t>z</w:t>
      </w:r>
      <w:r>
        <w:rPr>
          <w:rFonts w:ascii="STHeiti" w:hAnsi="STHeiti" w:eastAsia="STHeiti"/>
          <w:b w:val="0"/>
          <w:sz w:val="22"/>
        </w:rPr>
        <w:t>ure同學的鄭先生我每個客那些潮州客很鬼石仔的不會買保險給女兒我們認識很多潮州人嗎?我認識每個都是這樣,幾個?兩三個是不是有些人真的很喜歡我們叫做以篇開傳當你讀NLP的時候我話時説有個NLP的演講班教你做公眾演講不是在這裡在廣州不關你的事你有興趣在廣州上有情緒的NLP教你演講即是卡萊基過程那些不記得了如果你在那個聽得到別人自己講的很多負能量你就可以看到原來我有這些問題</w:t>
      </w:r>
    </w:p>
    <w:p>
      <w:r>
        <w:rPr>
          <w:rFonts w:ascii="STHeiti" w:hAnsi="STHeiti" w:eastAsia="STHeiti"/>
          <w:b/>
          <w:color w:val="947434"/>
          <w:sz w:val="18"/>
        </w:rPr>
        <w:t xml:space="preserve">[07:32]  </w:t>
      </w:r>
      <w:r>
        <w:rPr>
          <w:rFonts w:ascii="STHeiti" w:hAnsi="STHeiti" w:eastAsia="STHeiti"/>
          <w:b w:val="0"/>
          <w:sz w:val="22"/>
        </w:rPr>
        <w:t>所以給自己一個突破當你見客見得越多你就會對見客沒有偏見那些人不好接受很多都會接受的很多人不喜歡買保險的很多人明白了保險都很喜歡買保險的你試試叫買了保險那些斷保買了保險那些你斷它不用買你試試買什麼鬼怎麼會死有病就住政府你試試它們都瘋了你説服那些買了的不是很難因為它明白了明瞭就不會不給錢的你信不信你</w:t>
      </w:r>
      <w:r>
        <w:rPr>
          <w:rFonts w:ascii="STHeiti" w:hAnsi="STHeiti" w:eastAsia="STHeiti"/>
          <w:b/>
          <w:color w:val="AE2234"/>
          <w:sz w:val="22"/>
        </w:rPr>
        <w:t>親</w:t>
      </w:r>
      <w:r>
        <w:rPr>
          <w:rFonts w:ascii="STHeiti" w:hAnsi="STHeiti" w:eastAsia="STHeiti"/>
          <w:b/>
          <w:color w:val="AE2234"/>
          <w:sz w:val="22"/>
        </w:rPr>
        <w:t>自</w:t>
      </w:r>
      <w:r>
        <w:rPr>
          <w:rFonts w:ascii="STHeiti" w:hAnsi="STHeiti" w:eastAsia="STHeiti"/>
          <w:b w:val="0"/>
          <w:sz w:val="22"/>
        </w:rPr>
        <w:t>説我叫我斷保明不明白但是一些不明白的人你叫他買要他明是很容易的傾就行了問題真的不在客人上最大的敵人是你自己每天找一個鬼回家嚇自己他都不在客人上誰嚇過你有多少人拒絕你你想想你約智度每天嚇到自己瘋了你不如見多些人</w:t>
      </w:r>
    </w:p>
    <w:p>
      <w:r>
        <w:rPr>
          <w:rFonts w:ascii="STHeiti" w:hAnsi="STHeiti" w:eastAsia="STHeiti"/>
          <w:b/>
          <w:color w:val="947434"/>
          <w:sz w:val="18"/>
        </w:rPr>
        <w:t xml:space="preserve">[08:34]  </w:t>
      </w:r>
      <w:r>
        <w:rPr>
          <w:rFonts w:ascii="STHeiti" w:hAnsi="STHeiti" w:eastAsia="STHeiti"/>
          <w:b w:val="0"/>
          <w:sz w:val="22"/>
        </w:rPr>
        <w:t>什麼意思?我以前真的去考了車牌我開車剛開始就開得很差那時候我真的不敢開車因為我發覺全世界的人開車比我厲害因為我很有錢其實是不是每個新來子都是這樣?這個要以遍蓋存説服自己是最差的每個都比我厲害,我覺得最差是我然後我就不開車,就開錯的士跟我的司機説為什麼你開車那麼厲害?我見到的司機開車就沒力了又點口煙又轉走太陽又講話粗話嘩</w:t>
      </w:r>
      <w:r>
        <w:rPr>
          <w:rFonts w:ascii="STHeiti" w:hAnsi="STHeiti" w:eastAsia="STHeiti"/>
          <w:b/>
          <w:color w:val="AE2234"/>
          <w:sz w:val="22"/>
        </w:rPr>
        <w:t>我</w:t>
      </w:r>
      <w:r>
        <w:rPr>
          <w:rFonts w:ascii="STHeiti" w:hAnsi="STHeiti" w:eastAsia="STHeiti"/>
          <w:b/>
          <w:color w:val="AE2234"/>
          <w:sz w:val="22"/>
        </w:rPr>
        <w:t>都</w:t>
      </w:r>
      <w:r>
        <w:rPr>
          <w:rFonts w:ascii="STHeiti" w:hAnsi="STHeiti" w:eastAsia="STHeiti"/>
          <w:b w:val="0"/>
          <w:sz w:val="22"/>
        </w:rPr>
        <w:t>覺得 怎麼這麼厲害</w:t>
      </w:r>
      <w:r>
        <w:rPr>
          <w:rFonts w:ascii="STHeiti" w:hAnsi="STHeiti" w:eastAsia="STHeiti"/>
          <w:b/>
          <w:color w:val="AE2234"/>
          <w:sz w:val="22"/>
        </w:rPr>
        <w:t>厲害</w:t>
      </w:r>
      <w:r>
        <w:rPr>
          <w:rFonts w:ascii="STHeiti" w:hAnsi="STHeiti" w:eastAsia="STHeiti"/>
          <w:b w:val="0"/>
          <w:sz w:val="22"/>
        </w:rPr>
        <w:t>你呢 抓得多就行這句我真的影響到淑良生孝 抓得多就行那時候我想是 這麼多人開車我不信十幾萬人開車 每個人都比我厲害我不信十幾萬人</w:t>
      </w:r>
      <w:r>
        <w:rPr>
          <w:rFonts w:ascii="STHeiti" w:hAnsi="STHeiti" w:eastAsia="STHeiti"/>
          <w:b/>
          <w:color w:val="AE2234"/>
          <w:sz w:val="22"/>
        </w:rPr>
        <w:t>最</w:t>
      </w:r>
      <w:r>
        <w:rPr>
          <w:rFonts w:ascii="STHeiti" w:hAnsi="STHeiti" w:eastAsia="STHeiti"/>
          <w:b w:val="0"/>
          <w:sz w:val="22"/>
        </w:rPr>
        <w:t>蠢的是我 中間都行我沒有理由最差的</w:t>
      </w:r>
      <w:r>
        <w:rPr>
          <w:rFonts w:ascii="STHeiti" w:hAnsi="STHeiti" w:eastAsia="STHeiti"/>
          <w:b/>
          <w:color w:val="AE2234"/>
          <w:sz w:val="22"/>
        </w:rPr>
        <w:t>怎麼</w:t>
      </w:r>
      <w:r>
        <w:rPr>
          <w:rFonts w:ascii="STHeiti" w:hAnsi="STHeiti" w:eastAsia="STHeiti"/>
          <w:b w:val="0"/>
          <w:sz w:val="22"/>
        </w:rPr>
        <w:t>可以 抓多一點就行</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5/8</w:t>
      </w:r>
    </w:p>
    <w:p>
      <w:r>
        <w:rPr>
          <w:rFonts w:ascii="STHeiti" w:hAnsi="STHeiti" w:eastAsia="STHeiti"/>
          <w:b/>
          <w:color w:val="947434"/>
          <w:sz w:val="18"/>
        </w:rPr>
        <w:t xml:space="preserve">[00:01]  </w:t>
      </w:r>
      <w:r>
        <w:rPr>
          <w:rFonts w:ascii="STHeiti" w:hAnsi="STHeiti" w:eastAsia="STHeiti"/>
          <w:b w:val="0"/>
          <w:sz w:val="22"/>
        </w:rPr>
        <w:t>現在我都可以了,原來不可以去做得,都是一個方法,不斷不可以就行,</w:t>
      </w:r>
      <w:r>
        <w:rPr>
          <w:rFonts w:ascii="STHeiti" w:hAnsi="STHeiti" w:eastAsia="STHeiti"/>
          <w:b/>
          <w:color w:val="AE2234"/>
          <w:sz w:val="22"/>
        </w:rPr>
        <w:t>但</w:t>
      </w:r>
      <w:r>
        <w:rPr>
          <w:rFonts w:ascii="STHeiti" w:hAnsi="STHeiti" w:eastAsia="STHeiti"/>
          <w:b w:val="0"/>
          <w:sz w:val="22"/>
        </w:rPr>
        <w:t>你很怕見客,你怕見客是一個很正常的階段,怎樣才不怕見客,再怕怕怕,就變成不怕,等於你踩單車兩個輪子的單車,你最初踩當然是踩不到,但你是怎樣,不可以,不可以,跟著才行,但你不經過那個不可以,你是不會行的現在你見到很漏洞,那你是要很漏洞才不漏洞的但你不捱過這個階段你是不可能得的所以你唯一要自律,克服你自己好似有負擔而有一夜被人扔上來試試説吧,突破原章是否覺得自己真是你,最大的敵人是你自己然後,謝謝</w:t>
      </w:r>
    </w:p>
    <w:p>
      <w:r>
        <w:rPr>
          <w:rFonts w:ascii="STHeiti" w:hAnsi="STHeiti" w:eastAsia="STHeiti"/>
          <w:b/>
          <w:color w:val="947434"/>
          <w:sz w:val="18"/>
        </w:rPr>
        <w:t xml:space="preserve">[00:50]  </w:t>
      </w:r>
      <w:r>
        <w:rPr>
          <w:rFonts w:ascii="STHeiti" w:hAnsi="STHeiti" w:eastAsia="STHeiti"/>
          <w:b w:val="0"/>
          <w:sz w:val="22"/>
        </w:rPr>
        <w:t>説服自己行和説服自己不行都要説服的那你為什麼不把時間説服自己行呢?當然不要找他不如試試找他找完他又不會死聽完不買又不會戴套那你怕什麼?是嗎?你真的沒有什麼成本的你最大的敵人就是你自己的那你可以不可以召喚你自己出來跟自己説</w:t>
      </w:r>
      <w:r>
        <w:rPr>
          <w:rFonts w:ascii="STHeiti" w:hAnsi="STHeiti" w:eastAsia="STHeiti"/>
          <w:b/>
          <w:color w:val="AE2234"/>
          <w:sz w:val="22"/>
        </w:rPr>
        <w:t>兄</w:t>
      </w:r>
      <w:r>
        <w:rPr>
          <w:rFonts w:ascii="STHeiti" w:hAnsi="STHeiti" w:eastAsia="STHeiti"/>
          <w:b w:val="0"/>
          <w:sz w:val="22"/>
        </w:rPr>
        <w:t>弟你煩了我很多年因為你們這樣爛坦搞了我沒有成就見客不緊見 找客不敢找一生都沒有成就就是你在我旁邊這麼多年餵你走吧不要再搞我了好不好我最多消分一些金銀衣給你</w:t>
      </w:r>
    </w:p>
    <w:p>
      <w:r>
        <w:rPr>
          <w:rFonts w:ascii="STHeiti" w:hAnsi="STHeiti" w:eastAsia="STHeiti"/>
          <w:b/>
          <w:color w:val="947434"/>
          <w:sz w:val="18"/>
        </w:rPr>
        <w:t xml:space="preserve">[01:22]  </w:t>
      </w:r>
      <w:r>
        <w:rPr>
          <w:rFonts w:ascii="STHeiti" w:hAnsi="STHeiti" w:eastAsia="STHeiti"/>
          <w:b w:val="0"/>
          <w:sz w:val="22"/>
        </w:rPr>
        <w:t>不要每天説服我不敢見我不要每天説服我不學</w:t>
      </w:r>
      <w:r>
        <w:rPr>
          <w:rFonts w:ascii="STHeiti" w:hAnsi="STHeiti" w:eastAsia="STHeiti"/>
          <w:b/>
          <w:color w:val="AE2234"/>
          <w:sz w:val="22"/>
        </w:rPr>
        <w:t>東西</w:t>
      </w:r>
      <w:r>
        <w:rPr>
          <w:rFonts w:ascii="STHeiti" w:hAnsi="STHeiti" w:eastAsia="STHeiti"/>
          <w:b w:val="0"/>
          <w:sz w:val="22"/>
        </w:rPr>
        <w:t>給我一點熱誠給我一點真誠容許我看到自己做事讓我可以在這個行業出頭慢慢走你跟了我很多年害了我這麼久我欠你什麼走不要再教我了誰來的?什麼?説什麼嘴?沒事吧?繼續最讓我愈驚的時 當天的主席 伯頓維可士因為非常出色的特拉維爾羣的詩 陪我一起走到車站就在我上火車的時候 他拉著我的手非常衝心地感謝我能來參加這次演講而且希望我盡可能再來參加下一次的集會就在車子開動的時候 他告訴我一個好的消息我是部所的</w:t>
      </w:r>
      <w:r>
        <w:rPr>
          <w:rFonts w:ascii="STHeiti" w:hAnsi="STHeiti" w:eastAsia="STHeiti"/>
          <w:b/>
          <w:color w:val="AE2234"/>
          <w:sz w:val="22"/>
        </w:rPr>
        <w:t>確</w:t>
      </w:r>
      <w:r>
        <w:rPr>
          <w:rFonts w:ascii="STHeiti" w:hAnsi="STHeiti" w:eastAsia="STHeiti"/>
          <w:b w:val="0"/>
          <w:sz w:val="22"/>
        </w:rPr>
        <w:t>果日 和我一直想埋一些人受保險有些人説 當然我立刻就走到再度拜訪 著視</w:t>
      </w:r>
      <w:r>
        <w:rPr>
          <w:rFonts w:ascii="STHeiti" w:hAnsi="STHeiti" w:eastAsia="STHeiti"/>
          <w:b/>
          <w:color w:val="AE2234"/>
          <w:sz w:val="22"/>
        </w:rPr>
        <w:t>的</w:t>
      </w:r>
      <w:r>
        <w:rPr>
          <w:rFonts w:ascii="STHeiti" w:hAnsi="STHeiti" w:eastAsia="STHeiti"/>
          <w:b w:val="0"/>
          <w:sz w:val="22"/>
        </w:rPr>
        <w:t>機會你知道為什麼他會告訴他 我有些夥伴想埋保險嗎因為我覺得你像一個成功的人</w:t>
      </w:r>
    </w:p>
    <w:p>
      <w:r>
        <w:rPr>
          <w:rFonts w:ascii="STHeiti" w:hAnsi="STHeiti" w:eastAsia="STHeiti"/>
          <w:b/>
          <w:color w:val="947434"/>
          <w:sz w:val="18"/>
        </w:rPr>
        <w:t xml:space="preserve">[02:19]  </w:t>
      </w:r>
      <w:r>
        <w:rPr>
          <w:rFonts w:ascii="STHeiti" w:hAnsi="STHeiti" w:eastAsia="STHeiti"/>
          <w:b w:val="0"/>
          <w:sz w:val="22"/>
        </w:rPr>
        <w:t>所有成功的人都想找一些準備成功的人來幫助即是如果我要提供一個人我會提供一個有資格成功的人但如果你經常認識一個不成功的人那些成功的人是不會提供你的如果你一個成功人物你是不是很想找一些跟你年輕一樣那麼努力如果馬雲見到一個很英俊的樣子又很醜又很勤力又好又老説話又很快反應又很好他會覺得這傢伙有點像我他會想找一些很積極的人去提供但他不會找些爛坦去提供的是不是S</w:t>
      </w:r>
      <w:r>
        <w:rPr>
          <w:rFonts w:ascii="STHeiti" w:hAnsi="STHeiti" w:eastAsia="STHeiti"/>
          <w:b/>
          <w:color w:val="AE2234"/>
          <w:sz w:val="22"/>
        </w:rPr>
        <w:t>andy</w:t>
      </w:r>
      <w:r>
        <w:rPr>
          <w:rFonts w:ascii="STHeiti" w:hAnsi="STHeiti" w:eastAsia="STHeiti"/>
          <w:b w:val="0"/>
          <w:sz w:val="22"/>
        </w:rPr>
        <w:t>所以當這位人卿變成一個演講家他覺得這個人是人才他就會覺得這些人應該要找他因為大家同行其實一直在飾演一個失敗的人就是令到很多成功人士不敢接近你當你有熱誠、有真誠、有自律飾演一個突破人</w:t>
      </w:r>
      <w:r>
        <w:rPr>
          <w:rFonts w:ascii="STHeiti" w:hAnsi="STHeiti" w:eastAsia="STHeiti"/>
          <w:b/>
          <w:color w:val="AE2234"/>
          <w:sz w:val="22"/>
        </w:rPr>
        <w:t>士</w:t>
      </w:r>
      <w:r>
        <w:rPr>
          <w:rFonts w:ascii="STHeiti" w:hAnsi="STHeiti" w:eastAsia="STHeiti"/>
          <w:b w:val="0"/>
          <w:sz w:val="22"/>
        </w:rPr>
        <w:t>課日日給自己機會改變自己的進步你夠膽的話這個真的就是你的朋友趕他走了叫一個真朋友過來如果上天要給你一份禮物我希望上天給你一份勇氣</w:t>
      </w:r>
    </w:p>
    <w:p>
      <w:r>
        <w:rPr>
          <w:rFonts w:ascii="STHeiti" w:hAnsi="STHeiti" w:eastAsia="STHeiti"/>
          <w:b/>
          <w:color w:val="947434"/>
          <w:sz w:val="18"/>
        </w:rPr>
        <w:t xml:space="preserve">[03:25]  </w:t>
      </w:r>
      <w:r>
        <w:rPr>
          <w:rFonts w:ascii="STHeiti" w:hAnsi="STHeiti" w:eastAsia="STHeiti"/>
          <w:b w:val="0"/>
          <w:sz w:val="22"/>
        </w:rPr>
        <w:t>這份禮物太寶貴了有些人一生從來沒有勇氣白白的過了一生你付錢多多聽聽吧好</w:t>
      </w:r>
      <w:r>
        <w:rPr>
          <w:rFonts w:ascii="STHeiti" w:hAnsi="STHeiti" w:eastAsia="STHeiti"/>
          <w:b/>
          <w:color w:val="AE2234"/>
          <w:sz w:val="22"/>
        </w:rPr>
        <w:t>先</w:t>
      </w:r>
      <w:r>
        <w:rPr>
          <w:rFonts w:ascii="STHeiti" w:hAnsi="STHeiti" w:eastAsia="STHeiti"/>
          <w:b w:val="0"/>
          <w:sz w:val="22"/>
        </w:rPr>
        <w:t>説</w:t>
      </w:r>
      <w:r>
        <w:rPr>
          <w:rFonts w:ascii="STHeiti" w:hAnsi="STHeiti" w:eastAsia="STHeiti"/>
          <w:b/>
          <w:color w:val="AE2234"/>
          <w:sz w:val="22"/>
        </w:rPr>
        <w:t>阿</w:t>
      </w:r>
      <w:r>
        <w:rPr>
          <w:rFonts w:ascii="STHeiti" w:hAnsi="STHeiti" w:eastAsia="STHeiti"/>
          <w:b w:val="0"/>
          <w:sz w:val="22"/>
        </w:rPr>
        <w:t>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 阿姨</w:t>
      </w:r>
    </w:p>
    <w:p>
      <w:r>
        <w:rPr>
          <w:rFonts w:ascii="STHeiti" w:hAnsi="STHeiti" w:eastAsia="STHeiti"/>
          <w:b/>
          <w:color w:val="947434"/>
          <w:sz w:val="18"/>
        </w:rPr>
        <w:t xml:space="preserve">[04:04]  </w:t>
      </w:r>
      <w:r>
        <w:rPr>
          <w:rFonts w:ascii="STHeiti" w:hAnsi="STHeiti" w:eastAsia="STHeiti"/>
          <w:b w:val="0"/>
          <w:sz w:val="22"/>
        </w:rPr>
        <w:t>所以他自己每一件事都是一個恩怨制匯變成一個結果但最重要的就是你願意成長才行如果你還有一隻心魔的妖怪繼續持續捷律我們叫人格 明白嗎因為要主人格 因為要次人格次人格有很多個的喔那次人格是天天跟你唱反調的喔你不要想做MDRT好 我要走 有個次人格跟你説不要啊 很辛苦我為你好的不是每個都MDRT到有個副副書員都貼不到不如睡覺 真的有些次人格不斷要撩你 是吧那時候我有個A準我們叫他上班他一定上班我答應你 鄭先生然後第二天早上他都不上班</w:t>
      </w:r>
    </w:p>
    <w:p>
      <w:r>
        <w:rPr>
          <w:rFonts w:ascii="STHeiti" w:hAnsi="STHeiti" w:eastAsia="STHeiti"/>
          <w:b/>
          <w:color w:val="947434"/>
          <w:sz w:val="18"/>
        </w:rPr>
        <w:t xml:space="preserve">[04:37]  </w:t>
      </w:r>
      <w:r>
        <w:rPr>
          <w:rFonts w:ascii="STHeiti" w:hAnsi="STHeiti" w:eastAsia="STHeiti"/>
          <w:b w:val="0"/>
          <w:sz w:val="22"/>
        </w:rPr>
        <w:t>為什麼你不回來?我真的想回來,我醒了不過我兩隻手兩隻腳都是我的兄弟,他也沒有想起來少數從多數聽到説你沒辦法動到自己,大最大的敵人都是你自己我講真句,你可以繼續下去都是這樣結果是不能騙人你做不做到那張單其實就是視乎你,夠不夠膽跟他説?夠不夠膽跟他説?你叫不叫到你自己跟他説?不是一個嘛,是人都説就行了,有犯法的</w:t>
      </w:r>
      <w:r>
        <w:rPr>
          <w:rFonts w:ascii="STHeiti" w:hAnsi="STHeiti" w:eastAsia="STHeiti"/>
          <w:b/>
          <w:color w:val="AE2234"/>
          <w:sz w:val="22"/>
        </w:rPr>
        <w:t>但</w:t>
      </w:r>
      <w:r>
        <w:rPr>
          <w:rFonts w:ascii="STHeiti" w:hAnsi="STHeiti" w:eastAsia="STHeiti"/>
          <w:b w:val="0"/>
          <w:sz w:val="22"/>
        </w:rPr>
        <w:t>如果你繼續享受一種創造,我們叫温水煮蛙,有沒有聽過?那些水亂來,你放青蛙來它不走,但不斷加大火,水越來越熱,青蛙覺得痛的時候已經熟了,我們人生都是這樣,不斷不斷,沒什麼所謂,到最後你就習慣了,也沒什麼所謂了,是不是?好,接著,謝謝</w:t>
      </w:r>
    </w:p>
    <w:p>
      <w:r>
        <w:rPr>
          <w:rFonts w:ascii="STHeiti" w:hAnsi="STHeiti" w:eastAsia="STHeiti"/>
          <w:b/>
          <w:color w:val="947434"/>
          <w:sz w:val="18"/>
        </w:rPr>
        <w:t xml:space="preserve">[05:31]  </w:t>
      </w:r>
      <w:r>
        <w:rPr>
          <w:rFonts w:ascii="STHeiti" w:hAnsi="STHeiti" w:eastAsia="STHeiti"/>
          <w:b w:val="0"/>
          <w:sz w:val="22"/>
        </w:rPr>
        <w:t>你有沒有恐懼?你是否這個敵人?其實你怕就只有你怕那一句,真的不恐怖你怕沒有,怕見過客人,客人都很怕見你你怕他都怕你帶點恐怕有時真的你自己是心魔所以人生最大的敵人就是你自己你看你有無辦法克服你的恐懼你想做他真的不太怕等於以前我們西哥的時候去那些party中學的時候有些舞會的我們年紀大一點你們年紀小不知那時候很流行黑蚊蚊的男女同學坐在那裡就播音樂那時候我們要主動邀請女生跳舞那時候我們很害怕有很多大哥哥很多高手的女生他</w:t>
      </w:r>
      <w:r>
        <w:rPr>
          <w:rFonts w:ascii="STHeiti" w:hAnsi="STHeiti" w:eastAsia="STHeiti"/>
          <w:b/>
          <w:color w:val="AE2234"/>
          <w:sz w:val="22"/>
        </w:rPr>
        <w:t>有</w:t>
      </w:r>
      <w:r>
        <w:rPr>
          <w:rFonts w:ascii="STHeiti" w:hAnsi="STHeiti" w:eastAsia="STHeiti"/>
          <w:b w:val="0"/>
          <w:sz w:val="22"/>
        </w:rPr>
        <w:t>很多女生他未必很帥的但他很活躍</w:t>
      </w:r>
    </w:p>
    <w:p>
      <w:r>
        <w:rPr>
          <w:rFonts w:ascii="STHeiti" w:hAnsi="STHeiti" w:eastAsia="STHeiti"/>
          <w:b/>
          <w:color w:val="947434"/>
          <w:sz w:val="18"/>
        </w:rPr>
        <w:t xml:space="preserve">[06:20]  </w:t>
      </w:r>
      <w:r>
        <w:rPr>
          <w:rFonts w:ascii="STHeiti" w:hAnsi="STHeiti" w:eastAsia="STHeiti"/>
          <w:b w:val="0"/>
          <w:sz w:val="22"/>
        </w:rPr>
        <w:t>他有面皮夠厚 長期踢到女兒我們有幾靚仔 後三個小時但又沒有膽量 所以永遠都沒有女兒就不敢主動那時候我的朋友鼓勵我了他説一音樂出現的時候就鬆出去 黑眼就記 大家開始手</w:t>
      </w:r>
      <w:r>
        <w:rPr>
          <w:rFonts w:ascii="STHeiti" w:hAnsi="STHeiti" w:eastAsia="STHeiti"/>
          <w:b/>
          <w:color w:val="AE2234"/>
          <w:sz w:val="22"/>
        </w:rPr>
        <w:t>指</w:t>
      </w:r>
      <w:r>
        <w:rPr>
          <w:rFonts w:ascii="STHeiti" w:hAnsi="STHeiti" w:eastAsia="STHeiti"/>
          <w:b w:val="0"/>
          <w:sz w:val="22"/>
        </w:rPr>
        <w:t>誰肯拔就沒</w:t>
      </w:r>
      <w:r>
        <w:rPr>
          <w:rFonts w:ascii="STHeiti" w:hAnsi="STHeiti" w:eastAsia="STHeiti"/>
          <w:b/>
          <w:color w:val="AE2234"/>
          <w:sz w:val="22"/>
        </w:rPr>
        <w:t>一個</w:t>
      </w:r>
      <w:r>
        <w:rPr>
          <w:rFonts w:ascii="STHeiti" w:hAnsi="STHeiti" w:eastAsia="STHeiti"/>
          <w:b w:val="0"/>
          <w:sz w:val="22"/>
        </w:rPr>
        <w:t>你問他 有權不行 有權不行但你不問就一定不行問一下 或者行但不問一定不行但如果你好怕拒絕的 那你要慢慢習慣拒絕是一種反應我們説這個世界上沒有失敗只會有一種回應道理很簡單 如果今天有一個</w:t>
      </w:r>
      <w:r>
        <w:rPr>
          <w:rFonts w:ascii="STHeiti" w:hAnsi="STHeiti" w:eastAsia="STHeiti"/>
          <w:b/>
          <w:color w:val="AE2234"/>
          <w:sz w:val="22"/>
        </w:rPr>
        <w:t>檢</w:t>
      </w:r>
      <w:r>
        <w:rPr>
          <w:rFonts w:ascii="STHeiti" w:hAnsi="STHeiti" w:eastAsia="STHeiti"/>
          <w:b w:val="0"/>
          <w:sz w:val="22"/>
        </w:rPr>
        <w:t>查 一個密碼鎖三個年但你忘記了多久密碼有甚麼辦法可以拿回密碼?逐個鑽原來我按了001 不行</w:t>
      </w:r>
      <w:r>
        <w:rPr>
          <w:rFonts w:ascii="STHeiti" w:hAnsi="STHeiti" w:eastAsia="STHeiti"/>
          <w:b/>
          <w:color w:val="AE2234"/>
          <w:sz w:val="22"/>
        </w:rPr>
        <w:t>是</w:t>
      </w:r>
      <w:r>
        <w:rPr>
          <w:rFonts w:ascii="STHeiti" w:hAnsi="STHeiti" w:eastAsia="STHeiti"/>
          <w:b w:val="0"/>
          <w:sz w:val="22"/>
        </w:rPr>
        <w:t>不是失敗了?不是失敗了 我成功找了一個不行的 笨蛋</w:t>
      </w:r>
      <w:r>
        <w:rPr>
          <w:rFonts w:ascii="STHeiti" w:hAnsi="STHeiti" w:eastAsia="STHeiti"/>
          <w:b/>
          <w:color w:val="AE2234"/>
          <w:sz w:val="22"/>
        </w:rPr>
        <w:t>是</w:t>
      </w:r>
      <w:r>
        <w:rPr>
          <w:rFonts w:ascii="STHeiti" w:hAnsi="STHeiti" w:eastAsia="STHeiti"/>
          <w:b w:val="0"/>
          <w:sz w:val="22"/>
        </w:rPr>
        <w:t>嗎?然後002又不行 是不是不行?不是 我成功找了兩個是不行的 罵了是不是你成功越來越近?所以如果今天看這個人生 怎樣去看?你覺得那一刻不行 它不是不行你知道這次為甚麼不行?你就會成功找到一個不行的方法</w:t>
      </w:r>
    </w:p>
    <w:p>
      <w:r>
        <w:rPr>
          <w:rFonts w:ascii="STHeiti" w:hAnsi="STHeiti" w:eastAsia="STHeiti"/>
          <w:b/>
          <w:color w:val="947434"/>
          <w:sz w:val="18"/>
        </w:rPr>
        <w:t xml:space="preserve">[07:20]  </w:t>
      </w:r>
      <w:r>
        <w:rPr>
          <w:rFonts w:ascii="STHeiti" w:hAnsi="STHeiti" w:eastAsia="STHeiti"/>
          <w:b w:val="0"/>
          <w:sz w:val="22"/>
        </w:rPr>
        <w:t>每一次都是進步沒有失敗的,只有回應回應你這個方法行不通回應你了,那塊板的生意回應你了原來你這種做法是沒有生意的</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6/8</w:t>
      </w:r>
    </w:p>
    <w:p>
      <w:r>
        <w:rPr>
          <w:rFonts w:ascii="STHeiti" w:hAnsi="STHeiti" w:eastAsia="STHeiti"/>
          <w:b/>
          <w:color w:val="947434"/>
          <w:sz w:val="18"/>
        </w:rPr>
        <w:t xml:space="preserve">[00:01]  </w:t>
      </w:r>
      <w:r>
        <w:rPr>
          <w:rFonts w:ascii="STHeiti" w:hAnsi="STHeiti" w:eastAsia="STHeiti"/>
          <w:b/>
          <w:color w:val="AE2234"/>
          <w:sz w:val="22"/>
        </w:rPr>
        <w:t>沒有</w:t>
      </w:r>
      <w:r>
        <w:rPr>
          <w:rFonts w:ascii="STHeiti" w:hAnsi="STHeiti" w:eastAsia="STHeiti"/>
          <w:b w:val="0"/>
          <w:sz w:val="22"/>
        </w:rPr>
        <w:t>生意的 但你執著説要用這種方法是否繼續沒有生意的你換一個方法吧 有其得明白了 即是那個愛迪生他發明電燈交的時候做了千多次實驗都不行因為你失敗了這麼多次你不放棄他就沒有失敗我成功找了千多次不行的方法真的這樣答所以成功的人 同一個失敗的人他不斷信服自己不行但是成功的人呢 他用一些很正確的思維方式我不是不行 還沒得</w:t>
      </w:r>
      <w:r>
        <w:rPr>
          <w:rFonts w:ascii="STHeiti" w:hAnsi="STHeiti" w:eastAsia="STHeiti"/>
          <w:b/>
          <w:color w:val="AE2234"/>
          <w:sz w:val="22"/>
        </w:rPr>
        <w:t>的</w:t>
      </w:r>
      <w:r>
        <w:rPr>
          <w:rFonts w:ascii="STHeiti" w:hAnsi="STHeiti" w:eastAsia="STHeiti"/>
          <w:b w:val="0"/>
          <w:sz w:val="22"/>
        </w:rPr>
        <w:t xml:space="preserve"> 他説不買我不覺得他不買的 他還沒買就買的 實買 但不知道是不是跟我買因為他沒有法律世話不買嘛他沒有法律世本人陳大文金生金世 不會買保險買的長短肚了他沒有法律世嘛 即是他還未買而已談一下談一下就買的 我不放棄他實會有機會 他沒有法律世但你不斷不給自己機會 為什麼他不買本來説好地地買的 人家少少兩句話你已經不敢上街了OK 恐懼就是人生最大的敵人你知道嗎 遊戲和擔憂是很貴的</w:t>
      </w:r>
    </w:p>
    <w:p>
      <w:r>
        <w:rPr>
          <w:rFonts w:ascii="STHeiti" w:hAnsi="STHeiti" w:eastAsia="STHeiti"/>
          <w:b/>
          <w:color w:val="947434"/>
          <w:sz w:val="18"/>
        </w:rPr>
        <w:t xml:space="preserve">[00:57]  </w:t>
      </w:r>
      <w:r>
        <w:rPr>
          <w:rFonts w:ascii="STHeiti" w:hAnsi="STHeiti" w:eastAsia="STHeiti"/>
          <w:b w:val="0"/>
          <w:sz w:val="22"/>
        </w:rPr>
        <w:t>是可以日日定日你活在黃好之中所以學佛有一個法門叫做安心法門有沒有聽過這兩個詞你可以學習安心嗎?不要學習擔心安心是什麼呢?我今天在做這個工作又幫到人天不會想我死的今天這個行業買那個就來出現我放心這個未是我行這個我的功課我的磨練他正在練習我想心夠不夠我估買那個就出來消遣回應安心法門你安心 但人都擔心 死了 死了 幾時買了 幾時有客就來炒了 人都擔心那些擔心的能量就會最</w:t>
      </w:r>
      <w:r>
        <w:rPr>
          <w:rFonts w:ascii="STHeiti" w:hAnsi="STHeiti" w:eastAsia="STHeiti"/>
          <w:b/>
          <w:color w:val="AE2234"/>
          <w:sz w:val="22"/>
        </w:rPr>
        <w:t>低</w:t>
      </w:r>
      <w:r>
        <w:rPr>
          <w:rFonts w:ascii="STHeiti" w:hAnsi="STHeiti" w:eastAsia="STHeiti"/>
          <w:b w:val="0"/>
          <w:sz w:val="22"/>
        </w:rPr>
        <w:t>雷號師傅説所有的問題在人世間都是沒有問題的只有問題在你那裡他只要你不斷去給他一些能量令到這個問題越來越大問題就越來越難解決我們要拔兩拔 問題我們來拔兩拔</w:t>
      </w:r>
      <w:r>
        <w:rPr>
          <w:rFonts w:ascii="STHeiti" w:hAnsi="STHeiti" w:eastAsia="STHeiti"/>
          <w:b/>
          <w:color w:val="AE2234"/>
          <w:sz w:val="22"/>
        </w:rPr>
        <w:t>起</w:t>
      </w:r>
      <w:r>
        <w:rPr>
          <w:rFonts w:ascii="STHeiti" w:hAnsi="STHeiti" w:eastAsia="STHeiti"/>
          <w:b w:val="0"/>
          <w:sz w:val="22"/>
        </w:rPr>
        <w:t>初你不用怕我沒有客見是吧 個個都有病的 買不買得錢你拔兩拔 你不怕他的時候反而你會來的</w:t>
      </w:r>
    </w:p>
    <w:p>
      <w:r>
        <w:rPr>
          <w:rFonts w:ascii="STHeiti" w:hAnsi="STHeiti" w:eastAsia="STHeiti"/>
          <w:b/>
          <w:color w:val="947434"/>
          <w:sz w:val="18"/>
        </w:rPr>
        <w:t xml:space="preserve">[01:50]  </w:t>
      </w:r>
      <w:r>
        <w:rPr>
          <w:rFonts w:ascii="STHeiti" w:hAnsi="STHeiti" w:eastAsia="STHeiti"/>
          <w:b w:val="0"/>
          <w:sz w:val="22"/>
        </w:rPr>
        <w:t>但人都擔憂,你擔憂擔憂擔憂,那個問題你不斷給它能量,那個擔憂就會不斷在那裏擔不擔心我客見安心煩悶,</w:t>
      </w:r>
      <w:r>
        <w:rPr>
          <w:rFonts w:ascii="STHeiti" w:hAnsi="STHeiti" w:eastAsia="STHeiti"/>
          <w:b/>
          <w:color w:val="AE2234"/>
          <w:sz w:val="22"/>
        </w:rPr>
        <w:t>我不</w:t>
      </w:r>
      <w:r>
        <w:rPr>
          <w:rFonts w:ascii="STHeiti" w:hAnsi="STHeiti" w:eastAsia="STHeiti"/>
          <w:b w:val="0"/>
          <w:sz w:val="22"/>
        </w:rPr>
        <w:t>信公司的單賣不出,又不是不能賠是吧? 問題是他明明而已減有任命我有個朋友 也不是朋友 跟著我做A準不過現在就沒有見很久不覺不覺他都跟了我20年 即是認識了我20年他年輕做保險 他有一種特性 真的很黑人真這個就是他的特性 在朋友之中他是一個黑人真到不得了的人經常要拿著藥數 永遠就講人是非坐在一起就講這個不好這個</w:t>
      </w:r>
      <w:r>
        <w:rPr>
          <w:rFonts w:ascii="STHeiti" w:hAnsi="STHeiti" w:eastAsia="STHeiti"/>
          <w:b/>
          <w:color w:val="AE2234"/>
          <w:sz w:val="22"/>
        </w:rPr>
        <w:t>特</w:t>
      </w:r>
      <w:r>
        <w:rPr>
          <w:rFonts w:ascii="STHeiti" w:hAnsi="STHeiti" w:eastAsia="STHeiti"/>
          <w:b w:val="0"/>
          <w:sz w:val="22"/>
        </w:rPr>
        <w:t>性很黑人真 但是其實他的心底是沒有什麼他做保險做得不好的 但也找到30年萬一年所以我們經常會講這個國運保險真的太容易賣了這麼黑人真的人都賣了</w:t>
      </w:r>
    </w:p>
    <w:p>
      <w:r>
        <w:rPr>
          <w:rFonts w:ascii="STHeiti" w:hAnsi="STHeiti" w:eastAsia="STHeiti"/>
          <w:b/>
          <w:color w:val="947434"/>
          <w:sz w:val="18"/>
        </w:rPr>
        <w:t xml:space="preserve">[02:33]  </w:t>
      </w:r>
      <w:r>
        <w:rPr>
          <w:rFonts w:ascii="STHeiti" w:hAnsi="STHeiti" w:eastAsia="STHeiti"/>
          <w:b w:val="0"/>
          <w:sz w:val="22"/>
        </w:rPr>
        <w:t>不是她厲害,是保險可以賠只要她這樣説出去就不賣,即是你買車保,你很黑人爭都有人要幫你買車保,因為你這份車保真的可以賠,明不明,保險實在太容易做,減不減人爭人都賣得到這個就是你自己恐慌的</w:t>
      </w:r>
      <w:r>
        <w:rPr>
          <w:rFonts w:ascii="STHeiti" w:hAnsi="STHeiti" w:eastAsia="STHeiti"/>
          <w:b/>
          <w:color w:val="AE2234"/>
          <w:sz w:val="22"/>
        </w:rPr>
        <w:t>任</w:t>
      </w:r>
      <w:r>
        <w:rPr>
          <w:rFonts w:ascii="STHeiti" w:hAnsi="STHeiti" w:eastAsia="STHeiti"/>
          <w:b w:val="0"/>
          <w:sz w:val="22"/>
        </w:rPr>
        <w:t>何人不論男女 假如正為恐懼所折磨 假如權物勇氣和自信我一定鼓勵你今天是一個好敵演講訓練班不如加入那一種詞有想課的訓練班要參加那一種每一堂課你能站起來發表意見敵訓練班因為你真正需要的就是站起來演習演講的技巧即是説你不要來這些花</w:t>
      </w:r>
      <w:r>
        <w:rPr>
          <w:rFonts w:ascii="STHeiti" w:hAnsi="STHeiti" w:eastAsia="STHeiti"/>
          <w:b/>
          <w:color w:val="AE2234"/>
          <w:sz w:val="22"/>
        </w:rPr>
        <w:t>子</w:t>
      </w:r>
      <w:r>
        <w:rPr>
          <w:rFonts w:ascii="STHeiti" w:hAnsi="STHeiti" w:eastAsia="STHeiti"/>
          <w:b w:val="0"/>
          <w:sz w:val="22"/>
        </w:rPr>
        <w:t>來這番舞員就聽我説你要真正的站出來找人真正的老師是你的客户</w:t>
      </w:r>
    </w:p>
    <w:p>
      <w:r>
        <w:rPr>
          <w:rFonts w:ascii="STHeiti" w:hAnsi="STHeiti" w:eastAsia="STHeiti"/>
          <w:b/>
          <w:color w:val="947434"/>
          <w:sz w:val="18"/>
        </w:rPr>
        <w:t xml:space="preserve">[03:09]  </w:t>
      </w:r>
      <w:r>
        <w:rPr>
          <w:rFonts w:ascii="STHeiti" w:hAnsi="STHeiti" w:eastAsia="STHeiti"/>
          <w:b w:val="0"/>
          <w:sz w:val="22"/>
        </w:rPr>
        <w:t>客户就是你老師,你出去看看有什麼反應正常反應,就像有人問我們講的那個堂叫處理反對意義,</w:t>
      </w:r>
      <w:r>
        <w:rPr>
          <w:rFonts w:ascii="STHeiti" w:hAnsi="STHeiti" w:eastAsia="STHeiti"/>
          <w:b/>
          <w:color w:val="AE2234"/>
          <w:sz w:val="22"/>
        </w:rPr>
        <w:t>就</w:t>
      </w:r>
      <w:r>
        <w:rPr>
          <w:rFonts w:ascii="STHeiti" w:hAnsi="STHeiti" w:eastAsia="STHeiti"/>
          <w:b w:val="0"/>
          <w:sz w:val="22"/>
        </w:rPr>
        <w:t>説鄭先生,客户説我沒有興趣買,那我應該怎樣回答?我通常就跟</w:t>
      </w:r>
      <w:r>
        <w:rPr>
          <w:rFonts w:ascii="STHeiti" w:hAnsi="STHeiti" w:eastAsia="STHeiti"/>
          <w:b/>
          <w:color w:val="AE2234"/>
          <w:sz w:val="22"/>
        </w:rPr>
        <w:t>這些</w:t>
      </w:r>
      <w:r>
        <w:rPr>
          <w:rFonts w:ascii="STHeiti" w:hAnsi="STHeiti" w:eastAsia="STHeiti"/>
          <w:b w:val="0"/>
          <w:sz w:val="22"/>
        </w:rPr>
        <w:t>務員説,給著你們你們會怎樣回答?我沒有興趣,那你怎樣回答?是不是你都可以試一下回答?試一下回答,那你怎樣回答?不用這麼驚,</w:t>
      </w:r>
      <w:r>
        <w:rPr>
          <w:rFonts w:ascii="STHeiti" w:hAnsi="STHeiti" w:eastAsia="STHeiti"/>
          <w:b/>
          <w:color w:val="AE2234"/>
          <w:sz w:val="22"/>
        </w:rPr>
        <w:t>用</w:t>
      </w:r>
      <w:r>
        <w:rPr>
          <w:rFonts w:ascii="STHeiti" w:hAnsi="STHeiti" w:eastAsia="STHeiti"/>
          <w:b w:val="0"/>
          <w:sz w:val="22"/>
        </w:rPr>
        <w:t>一陣子説一陣子,你可以氣聚單一來問為什麼你會沒有興趣的?是不是都可以試一下回答?因為你問他為什麼你沒有興趣,聽聽他講的</w:t>
      </w:r>
    </w:p>
    <w:p>
      <w:r>
        <w:rPr>
          <w:rFonts w:ascii="STHeiti" w:hAnsi="STHeiti" w:eastAsia="STHeiti"/>
          <w:b/>
          <w:color w:val="947434"/>
          <w:sz w:val="18"/>
        </w:rPr>
        <w:t xml:space="preserve">[03:40]  </w:t>
      </w:r>
      <w:r>
        <w:rPr>
          <w:rFonts w:ascii="STHeiti" w:hAnsi="STHeiti" w:eastAsia="STHeiti"/>
          <w:b w:val="0"/>
          <w:sz w:val="22"/>
        </w:rPr>
        <w:t>其實他講不講出來不是他沒話説是你沒勇氣問當你有勇氣所有問題都越來越少你想想不是他沒話回答是你沒勇氣問他都拒絕了算了我知道那條命都是很苦的做不到保險如果你有勇氣為什麼你沒興趣買他真的告訴你這次擺銀行好過了人家很容易解決擺銀行當然好但不擺銀行會給你找醫藥費擺保姆公司有個好處是幫你找醫藥費銀行擺一些保姆公司擺一些大家工資不同是這樣的呢有權他會買的但你沒有種希望因為任何拒絕在你來説都是一種恐懼那你就慘了你永遠都不敢去面對那種挑戰坤了你的初次你就借了那根本不是那天有問題真的你有問題</w:t>
      </w:r>
    </w:p>
    <w:p>
      <w:r>
        <w:rPr>
          <w:rFonts w:ascii="STHeiti" w:hAnsi="STHeiti" w:eastAsia="STHeiti"/>
          <w:b/>
          <w:color w:val="947434"/>
          <w:sz w:val="18"/>
        </w:rPr>
        <w:t xml:space="preserve">[04:31]  </w:t>
      </w:r>
      <w:r>
        <w:rPr>
          <w:rFonts w:ascii="STHeiti" w:hAnsi="STHeiti" w:eastAsia="STHeiti"/>
          <w:b w:val="0"/>
          <w:sz w:val="22"/>
        </w:rPr>
        <w:t>接著辦法找到一位徒的徒師李文芳學學法能可能兩百年前作一種辦法我想先告訴大家我們是怎麼做的我們以前教人説話術你想像我們三個畫術第一是什麼?人賺錢賺錢第二是呢?離開我們的工作比喻第三是否是三篇畫術?我們要告訴大家這三篇畫術不是背的是要出來演講的你要站在那裡要跟著整班同學説什麼叫做一臨子記要對著整個</w:t>
      </w:r>
      <w:r>
        <w:rPr>
          <w:rFonts w:ascii="STHeiti" w:hAnsi="STHeiti" w:eastAsia="STHeiti"/>
          <w:b/>
          <w:color w:val="AE2234"/>
          <w:sz w:val="22"/>
        </w:rPr>
        <w:t>香港</w:t>
      </w:r>
      <w:r>
        <w:rPr>
          <w:rFonts w:ascii="STHeiti" w:hAnsi="STHeiti" w:eastAsia="STHeiti"/>
          <w:b w:val="0"/>
          <w:sz w:val="22"/>
        </w:rPr>
        <w:t>什麼叫離開地工業的比喻陳先生,他要背書的,不是對著我背,對著一班人講陳先生,如果你今天要去非洲工作三年都不再回來香港的那你又真的去了無論福利,前頭都比香港好那我想問你了,你真的去了非洲三年你猜這些三年你還需要個個月出來個個月寄錢回來給家人用嗎?</w:t>
      </w:r>
    </w:p>
    <w:p>
      <w:r>
        <w:rPr>
          <w:rFonts w:ascii="STHeiti" w:hAnsi="STHeiti" w:eastAsia="STHeiti"/>
          <w:b/>
          <w:color w:val="947434"/>
          <w:sz w:val="18"/>
        </w:rPr>
        <w:t xml:space="preserve">[05:23]  </w:t>
      </w:r>
      <w:r>
        <w:rPr>
          <w:rFonts w:ascii="STHeiti" w:hAnsi="STHeiti" w:eastAsia="STHeiti"/>
          <w:b w:val="0"/>
          <w:sz w:val="22"/>
        </w:rPr>
        <w:t>要不要?要我可?你翻發個個月記回來很麻煩的麻煩都要記,老婆要用的我今天想教你一個方法不用個個月記回來那麼煩你一次過給錢你老婆拿著她只是食息夠過世你不用個個月記回來給她我想問你現在户口有沒有不錢你老婆拿著只食息夠過世的?有還是沒有?沒有,沒關係,個個都沒有的有用</w:t>
      </w:r>
      <w:r>
        <w:rPr>
          <w:rFonts w:ascii="STHeiti" w:hAnsi="STHeiti" w:eastAsia="STHeiti"/>
          <w:b/>
          <w:color w:val="AE2234"/>
          <w:sz w:val="22"/>
        </w:rPr>
        <w:t>做</w:t>
      </w:r>
      <w:r>
        <w:rPr>
          <w:rFonts w:ascii="STHeiti" w:hAnsi="STHeiti" w:eastAsia="STHeiti"/>
          <w:b w:val="0"/>
          <w:sz w:val="22"/>
        </w:rPr>
        <w:t>什麼?但是我們可以用之前的方法個個月記回來給她但你這個問題來瞭如果我們今天不是去了非洲是去了很遠的地方以後都回不到來我想問你那段時間有沒有人打不錢給你老婆只食息夠過世呢?</w:t>
      </w:r>
    </w:p>
    <w:p>
      <w:r>
        <w:rPr>
          <w:rFonts w:ascii="STHeiti" w:hAnsi="STHeiti" w:eastAsia="STHeiti"/>
          <w:b/>
          <w:color w:val="947434"/>
          <w:sz w:val="18"/>
        </w:rPr>
        <w:t xml:space="preserve">[05:49]  </w:t>
      </w:r>
      <w:r>
        <w:rPr>
          <w:rFonts w:ascii="STHeiti" w:hAnsi="STHeiti" w:eastAsia="STHeiti"/>
          <w:b w:val="0"/>
          <w:sz w:val="22"/>
        </w:rPr>
        <w:t>這個叫離開我們工作</w:t>
      </w:r>
      <w:r>
        <w:rPr>
          <w:rFonts w:ascii="STHeiti" w:hAnsi="STHeiti" w:eastAsia="STHeiti"/>
          <w:b/>
          <w:color w:val="AE2234"/>
          <w:sz w:val="22"/>
        </w:rPr>
        <w:t>人</w:t>
      </w:r>
      <w:r>
        <w:rPr>
          <w:rFonts w:ascii="STHeiti" w:hAnsi="STHeiti" w:eastAsia="STHeiti"/>
          <w:b w:val="0"/>
          <w:sz w:val="22"/>
        </w:rPr>
        <w:t>員是否我們教你這樣説的以前我們不是背去是所有A長要出來在這裡對著一班人講一次你對著一班人講到一次你一定會全都要站出來背所以我講得很厲害你有沒有試過站出來揹你有沒有對著快鏡我一次你有沒有講過沒有,就是給我一盤</w:t>
      </w:r>
      <w:r>
        <w:rPr>
          <w:rFonts w:ascii="STHeiti" w:hAnsi="STHeiti" w:eastAsia="STHeiti"/>
          <w:b/>
          <w:color w:val="AE2234"/>
          <w:sz w:val="22"/>
        </w:rPr>
        <w:t>來</w:t>
      </w:r>
      <w:r>
        <w:rPr>
          <w:rFonts w:ascii="STHeiti" w:hAnsi="STHeiti" w:eastAsia="STHeiti"/>
          <w:b w:val="0"/>
          <w:sz w:val="22"/>
        </w:rPr>
        <w:t>我沒辦法了,沒錢退的那你現在的明白就是説你如果站在這裡對著一班人講得好你對著一班人講得好你會講得好因為演講是一種很大的提醒不斷去年底試一遍你今天我叫我三篇</w:t>
      </w:r>
      <w:r>
        <w:rPr>
          <w:rFonts w:ascii="STHeiti" w:hAnsi="STHeiti" w:eastAsia="STHeiti"/>
          <w:b/>
          <w:color w:val="AE2234"/>
          <w:sz w:val="22"/>
        </w:rPr>
        <w:t>有</w:t>
      </w:r>
      <w:r>
        <w:rPr>
          <w:rFonts w:ascii="STHeiti" w:hAnsi="STHeiti" w:eastAsia="STHeiti"/>
          <w:b w:val="0"/>
          <w:sz w:val="22"/>
        </w:rPr>
        <w:t>沒有人背過一個都沒有</w:t>
      </w:r>
    </w:p>
    <w:p>
      <w:r>
        <w:rPr>
          <w:rFonts w:ascii="STHeiti" w:hAnsi="STHeiti" w:eastAsia="STHeiti"/>
          <w:b/>
          <w:color w:val="947434"/>
          <w:sz w:val="18"/>
        </w:rPr>
        <w:t xml:space="preserve">[06:21]  </w:t>
      </w:r>
      <w:r>
        <w:rPr>
          <w:rFonts w:ascii="STHeiti" w:hAnsi="STHeiti" w:eastAsia="STHeiti"/>
          <w:b/>
          <w:color w:val="AE2234"/>
          <w:sz w:val="22"/>
        </w:rPr>
        <w:t>這麼</w:t>
      </w:r>
      <w:r>
        <w:rPr>
          <w:rFonts w:ascii="STHeiti" w:hAnsi="STHeiti" w:eastAsia="STHeiti"/>
          <w:b w:val="0"/>
          <w:sz w:val="22"/>
        </w:rPr>
        <w:t>慘?幾次人家學費?浪費了?真的沒悔過?你有沒有悔過?站出來跟一羣人説你試試你有沒有一羣人聽説對著快鏡子説什麼自己聽以前我家都是這樣對著快鏡子説我到處看到人家瘋了因為你真的要説這本被人聽那一刻我真的沒有興趣我老婆不讓我問我要對著快鏡子連你老婆不讓你買是正常的一兩個是恩愛結婚的你問問她用你的死亡來換錢她當然説不好了不夠什麼我真的要連當你對著一羣人説都行你對著一羣人會很靈提升得很快</w:t>
      </w:r>
    </w:p>
    <w:p>
      <w:r>
        <w:rPr>
          <w:rFonts w:ascii="STHeiti" w:hAnsi="STHeiti" w:eastAsia="STHeiti"/>
          <w:b/>
          <w:color w:val="947434"/>
          <w:sz w:val="18"/>
        </w:rPr>
        <w:t xml:space="preserve">[06:52]  </w:t>
      </w:r>
      <w:r>
        <w:rPr>
          <w:rFonts w:ascii="STHeiti" w:hAnsi="STHeiti" w:eastAsia="STHeiti"/>
          <w:b w:val="0"/>
          <w:sz w:val="22"/>
        </w:rPr>
        <w:t>明白了想不想試試?不怕,不怕你怕克服到信心來的繼續謝謝</w:t>
      </w:r>
      <w:r>
        <w:rPr>
          <w:rFonts w:ascii="STHeiti" w:hAnsi="STHeiti" w:eastAsia="STHeiti"/>
          <w:b/>
          <w:color w:val="AE2234"/>
          <w:sz w:val="22"/>
        </w:rPr>
        <w:t>我</w:t>
      </w:r>
      <w:r>
        <w:rPr>
          <w:rFonts w:ascii="STHeiti" w:hAnsi="STHeiti" w:eastAsia="STHeiti"/>
          <w:b w:val="0"/>
          <w:sz w:val="22"/>
        </w:rPr>
        <w:t>以前在家裡最小的我們去家裡的人去拜年我哥哥是最大的他每次去拜年他負責的角色就是跟親戚説公</w:t>
      </w:r>
      <w:r>
        <w:rPr>
          <w:rFonts w:ascii="STHeiti" w:hAnsi="STHeiti" w:eastAsia="STHeiti"/>
          <w:b/>
          <w:color w:val="AE2234"/>
          <w:sz w:val="22"/>
        </w:rPr>
        <w:t>義</w:t>
      </w:r>
      <w:r>
        <w:rPr>
          <w:rFonts w:ascii="STHeiti" w:hAnsi="STHeiti" w:eastAsia="STHeiti"/>
          <w:b w:val="0"/>
          <w:sz w:val="22"/>
        </w:rPr>
        <w:t>快捲公義快捲今年的晚多點我覺得這個角色我們做不到因為太過假了我小時候我每次去到的人都説公義快捲公義快捲</w:t>
      </w:r>
      <w:r>
        <w:rPr>
          <w:rFonts w:ascii="STHeiti" w:hAnsi="STHeiti" w:eastAsia="STHeiti"/>
          <w:b/>
          <w:color w:val="AE2234"/>
          <w:sz w:val="22"/>
        </w:rPr>
        <w:t>公</w:t>
      </w:r>
      <w:r>
        <w:rPr>
          <w:rFonts w:ascii="STHeiti" w:hAnsi="STHeiti" w:eastAsia="STHeiti"/>
          <w:b w:val="0"/>
          <w:sz w:val="22"/>
        </w:rPr>
        <w:t>義快捲公義快捲等下見然後就歷史了我的角色是永遠人家鋪排好之後到我來修成</w:t>
      </w:r>
    </w:p>
    <w:p>
      <w:r>
        <w:rPr>
          <w:rFonts w:ascii="STHeiti" w:hAnsi="STHeiti" w:eastAsia="STHeiti"/>
          <w:b/>
          <w:color w:val="947434"/>
          <w:sz w:val="18"/>
        </w:rPr>
        <w:t xml:space="preserve">[07:58]  </w:t>
      </w:r>
      <w:r>
        <w:rPr>
          <w:rFonts w:ascii="STHeiti" w:hAnsi="STHeiti" w:eastAsia="STHeiti"/>
          <w:b w:val="0"/>
          <w:sz w:val="22"/>
        </w:rPr>
        <w:t>到我結婚後,我有投家了是不是?是不是人來到的時候,你真的迫於無奈都要説話是不是都要説的?但是原來説説就行了,現在我覺得很OK了你逼著來,你逼你就會有動靈但是你要爭取機會去多一點去説,會被人聽但是你説現在不是説,你大部分是盡量不給自己機會説你又不説,你怎麼説得好呢?你越不説越不好的你試試有多些機會例如在祖會或者有新人回來的時候你主動去將你學了一個畫術教人我們聽一次講一次就是你的東西明白嗎?你試試多些講給你身邊的人或者你和那些新同學一起互相演練我們學了那些畫術你試試我敢説你有沒有感覺試試多些演練給自己多一點機會自己講如果你學完之後你不講其實嚴格來説你有沒有學過</w:t>
      </w:r>
    </w:p>
    <w:p>
      <w:r>
        <w:rPr>
          <w:rFonts w:ascii="STHeiti" w:hAnsi="STHeiti" w:eastAsia="STHeiti"/>
          <w:b/>
          <w:color w:val="947434"/>
          <w:sz w:val="18"/>
        </w:rPr>
        <w:t xml:space="preserve">[08:45]  </w:t>
      </w:r>
      <w:r>
        <w:rPr>
          <w:rFonts w:ascii="STHeiti" w:hAnsi="STHeiti" w:eastAsia="STHeiti"/>
          <w:b w:val="0"/>
          <w:sz w:val="22"/>
        </w:rPr>
        <w:t>一定要迫自己講,因為他自己主動在這九年不斷幫人家做組織,幫人家接觸人他是主動的,他沒有做錯的反而在這些機會裡面,令到他很喜歡和人相處,很能力和人相處你知不知道能不能打交道?去到陌生的羣體裡面,你有辦法一個個可以控制到他們每一個人的情緒、溝通、交流?你是主角還是輩講?我們叫做center of influence你究竟是不是核心的影響人?如果你要改變那個環境你首先要有幾個機會自己多點去練等著新年派例時我是要講講你快點快點</w:t>
      </w:r>
      <w:r>
        <w:rPr>
          <w:rFonts w:ascii="STHeiti" w:hAnsi="STHeiti" w:eastAsia="STHeiti"/>
          <w:b/>
          <w:color w:val="AE2234"/>
          <w:sz w:val="22"/>
        </w:rPr>
        <w:t>又</w:t>
      </w:r>
      <w:r>
        <w:rPr>
          <w:rFonts w:ascii="STHeiti" w:hAnsi="STHeiti" w:eastAsia="STHeiti"/>
          <w:b w:val="0"/>
          <w:sz w:val="22"/>
        </w:rPr>
        <w:t>喝杯這個不是我做的</w:t>
      </w:r>
      <w:r>
        <w:rPr>
          <w:rFonts w:ascii="STHeiti" w:hAnsi="STHeiti" w:eastAsia="STHeiti"/>
          <w:b/>
          <w:color w:val="AE2234"/>
          <w:sz w:val="22"/>
        </w:rPr>
        <w:t>不知道</w:t>
      </w:r>
      <w:r>
        <w:rPr>
          <w:rFonts w:ascii="STHeiti" w:hAnsi="STHeiti" w:eastAsia="STHeiti"/>
          <w:b w:val="0"/>
          <w:sz w:val="22"/>
        </w:rPr>
        <w:t>我做過小孩當你要去提升的時候你就要轉動做 原來做一下做一下又不是很難給多點機會自己講一下保險講一下講我們就發現原來不難講的但你一直不給自己機會講不斷你都不可以講一天講不到一次兩天講不到一次你就不沒有興趣講因為我們可以講那麼多 天天講無事無刻講所以有時候講了都不講</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7/8</w:t>
      </w:r>
    </w:p>
    <w:p>
      <w:r>
        <w:rPr>
          <w:rFonts w:ascii="STHeiti" w:hAnsi="STHeiti" w:eastAsia="STHeiti"/>
          <w:b/>
          <w:color w:val="947434"/>
          <w:sz w:val="18"/>
        </w:rPr>
        <w:t xml:space="preserve">[00:01]  </w:t>
      </w:r>
      <w:r>
        <w:rPr>
          <w:rFonts w:ascii="STHeiti" w:hAnsi="STHeiti" w:eastAsia="STHeiti"/>
          <w:b w:val="0"/>
          <w:sz w:val="22"/>
        </w:rPr>
        <w:t>我們可以説那麼多天天講的無時無刻講的所以有時講了也不講然後再按一身傻步的各種領導入温或是成功的生意人都具出色的勇氣與自信我注意到Tang</w:t>
      </w:r>
      <w:r>
        <w:rPr>
          <w:rFonts w:ascii="STHeiti" w:hAnsi="STHeiti" w:eastAsia="STHeiti"/>
          <w:b/>
          <w:color w:val="AE2234"/>
          <w:sz w:val="22"/>
        </w:rPr>
        <w:t>el</w:t>
      </w:r>
      <w:r>
        <w:rPr>
          <w:rFonts w:ascii="STHeiti" w:hAnsi="STHeiti" w:eastAsia="STHeiti"/>
          <w:b w:val="0"/>
          <w:sz w:val="22"/>
        </w:rPr>
        <w:t>大多數都能夠表達自己的意見説服對方你認為是否大部分有成就的我們説説這句説話希望你記住人才未必有口才有口才的人一定是人才你要練到自己有口才你自然就是人才保險這幾百年的話術的累積已經證明瞭這些保險是怎樣賣怎樣説的在你面前為什麼不練呢?練了你的口才你肯定是人才人才沒有口才但有口才的人一定是人才如果你出去跟別人聊保險別人問你保險而已為什麼要搭質?好像一個朋友一樣答應他做的事一般人答應不到沒有一個朋友敢答應你幫你找醫藥費只有這條傻子跟他聊天請他喝茶這些朋友認識得過很容易説的那兩人都教你了</w:t>
      </w:r>
    </w:p>
    <w:p>
      <w:r>
        <w:rPr>
          <w:rFonts w:ascii="STHeiti" w:hAnsi="STHeiti" w:eastAsia="STHeiti"/>
          <w:b/>
          <w:color w:val="947434"/>
          <w:sz w:val="18"/>
        </w:rPr>
        <w:t xml:space="preserve">[00:59]  </w:t>
      </w:r>
      <w:r>
        <w:rPr>
          <w:rFonts w:ascii="STHeiti" w:hAnsi="STHeiti" w:eastAsia="STHeiti"/>
          <w:b w:val="0"/>
          <w:sz w:val="22"/>
        </w:rPr>
        <w:t>那你怎樣年年你聽不聽得回呢?有錄音的嘛是不是應該聽回他呢?但如果你為什麼不聽呢?因為你死了的心那個天天前著你的那個人是不是?學多少都沒用了</w:t>
      </w:r>
      <w:r>
        <w:rPr>
          <w:rFonts w:ascii="STHeiti" w:hAnsi="STHeiti" w:eastAsia="STHeiti"/>
          <w:b/>
          <w:color w:val="AE2234"/>
          <w:sz w:val="22"/>
        </w:rPr>
        <w:t>是</w:t>
      </w:r>
      <w:r>
        <w:rPr>
          <w:rFonts w:ascii="STHeiti" w:hAnsi="STHeiti" w:eastAsia="STHeiti"/>
          <w:b w:val="0"/>
          <w:sz w:val="22"/>
        </w:rPr>
        <w:t>吧?那你就出事了一生人所碰過所有的各種領導人物或是成功的生意人都具備出色的勇氣和自信我注意到他們大多數人都能夠表達自己的意見説服對方你有沒自己的意見呢?你會能夠説服對方?是吧?人才未必有口才你有這種説服力你一定是人才但你要練出來你一直都不説是不可能有下一個</w:t>
      </w:r>
    </w:p>
    <w:p>
      <w:r>
        <w:rPr>
          <w:rFonts w:ascii="STHeiti" w:hAnsi="STHeiti" w:eastAsia="STHeiti"/>
          <w:b/>
          <w:color w:val="947434"/>
          <w:sz w:val="18"/>
        </w:rPr>
        <w:t xml:space="preserve">[01:32]  </w:t>
      </w:r>
      <w:r>
        <w:rPr>
          <w:rFonts w:ascii="STHeiti" w:hAnsi="STHeiti" w:eastAsia="STHeiti"/>
          <w:b w:val="0"/>
          <w:sz w:val="22"/>
        </w:rPr>
        <w:t>因此,結論是黑僕恐懼以及很快地培養自己的容器與信心最好常在公眾面前演講我同時發現當我在羣眾演説的時候若是能黑僕恐懼即使對方是大人物也是一樣這種演説、運練以及實質地參加演講的經驗使我從原先暗號天日的者底跳下來使我睜大眼睛學到心行的機會以大大地説明瞭事要力發展這時我一身職業身為的轉來劍之一最後這張好了所以這堂園之前我想介紹一下我們在廣州有個NLP導師就一個演講訓練班一天全力過火程因為有興趣參加要上廣州上</w:t>
      </w:r>
      <w:r>
        <w:rPr>
          <w:rFonts w:ascii="STHeiti" w:hAnsi="STHeiti" w:eastAsia="STHeiti"/>
          <w:b/>
          <w:color w:val="AE2234"/>
          <w:sz w:val="22"/>
        </w:rPr>
        <w:t>路</w:t>
      </w:r>
      <w:r>
        <w:rPr>
          <w:rFonts w:ascii="STHeiti" w:hAnsi="STHeiti" w:eastAsia="STHeiti"/>
          <w:b w:val="0"/>
          <w:sz w:val="22"/>
        </w:rPr>
        <w:t>沒問題吧有火車的人</w:t>
      </w:r>
    </w:p>
    <w:p>
      <w:r>
        <w:rPr>
          <w:rFonts w:ascii="STHeiti" w:hAnsi="STHeiti" w:eastAsia="STHeiti"/>
          <w:b/>
          <w:color w:val="947434"/>
          <w:sz w:val="18"/>
        </w:rPr>
        <w:t xml:space="preserve">[02:13]  </w:t>
      </w:r>
      <w:r>
        <w:rPr>
          <w:rFonts w:ascii="STHeiti" w:hAnsi="STHeiti" w:eastAsia="STHeiti"/>
          <w:b w:val="0"/>
          <w:sz w:val="22"/>
        </w:rPr>
        <w:t>這個就有證書的因為教的那個叫朱德進老師在香港喜歡培訓學院教書的他今天去了立法國教三天在立法國教保安怎麼可以夾走議員不會傷害到他他教這個暴力不知什麼暴安員他就是我拍檔有沒有他知道的他就在八月幾日教好像是五日吧八月五日不是這個林千博老師8月4日星期日,因為專特循老師,有沒有他的資料找到呢?找到,8月4日,因為他是NLP的教師,他在國內在香港教了25期NLP,大家知道什麼是NLP嗎?新心語言程式,什麼叫新心語言呢?身體就叫新</w:t>
      </w:r>
    </w:p>
    <w:p>
      <w:r>
        <w:rPr>
          <w:rFonts w:ascii="STHeiti" w:hAnsi="STHeiti" w:eastAsia="STHeiti"/>
          <w:b/>
          <w:color w:val="947434"/>
          <w:sz w:val="18"/>
        </w:rPr>
        <w:t xml:space="preserve">[02:57]  </w:t>
      </w:r>
      <w:r>
        <w:rPr>
          <w:rFonts w:ascii="STHeiti" w:hAnsi="STHeiti" w:eastAsia="STHeiti"/>
          <w:b w:val="0"/>
          <w:sz w:val="22"/>
        </w:rPr>
        <w:t>心理是心 語言是説話原來三位是一體我們叫做身口意 佛家叫做 叫做身心語言程式學原來你要改變你的説話三位一體改變你的説話就會改變你的身體改變你的身體會改變你的心理很簡單 如果你今天不開心你會有壓力你會怎樣做呢?你會做運動</w:t>
      </w:r>
      <w:r>
        <w:rPr>
          <w:rFonts w:ascii="STHeiti" w:hAnsi="STHeiti" w:eastAsia="STHeiti"/>
          <w:b/>
          <w:color w:val="AE2234"/>
          <w:sz w:val="22"/>
        </w:rPr>
        <w:t>國</w:t>
      </w:r>
      <w:r>
        <w:rPr>
          <w:rFonts w:ascii="STHeiti" w:hAnsi="STHeiti" w:eastAsia="STHeiti"/>
          <w:b w:val="0"/>
          <w:sz w:val="22"/>
        </w:rPr>
        <w:t>瓦桑拿你又要解決身體當你解決身體要解決心理明不明白 例如你今天去到一個很冷的地方你覺得很冷那你</w:t>
      </w:r>
      <w:r>
        <w:rPr>
          <w:rFonts w:ascii="STHeiti" w:hAnsi="STHeiti" w:eastAsia="STHeiti"/>
          <w:b/>
          <w:color w:val="AE2234"/>
          <w:sz w:val="22"/>
        </w:rPr>
        <w:t>把</w:t>
      </w:r>
      <w:r>
        <w:rPr>
          <w:rFonts w:ascii="STHeiti" w:hAnsi="STHeiti" w:eastAsia="STHeiti"/>
          <w:b w:val="0"/>
          <w:sz w:val="22"/>
        </w:rPr>
        <w:t>口會怎樣説呢?很冷 你信不信你説?也不是很冷而已可以沒有那麼冷的</w:t>
      </w:r>
    </w:p>
    <w:p>
      <w:r>
        <w:rPr>
          <w:rFonts w:ascii="STHeiti" w:hAnsi="STHeiti" w:eastAsia="STHeiti"/>
          <w:b/>
          <w:color w:val="947434"/>
          <w:sz w:val="18"/>
        </w:rPr>
        <w:t xml:space="preserve">[03:26]  </w:t>
      </w:r>
      <w:r>
        <w:rPr>
          <w:rFonts w:ascii="STHeiti" w:hAnsi="STHeiti" w:eastAsia="STHeiti"/>
          <w:b w:val="0"/>
          <w:sz w:val="22"/>
        </w:rPr>
        <w:t>因為説話身體和身體是一樣的,這是NLPNLP的課程是朱德述老師在廣華醫院已經教了八年還是九年就教醫生很多護士和醫生清身清身病院教的他現在和我們在國內教招待</w:t>
      </w:r>
      <w:r>
        <w:rPr>
          <w:rFonts w:ascii="STHeiti" w:hAnsi="STHeiti" w:eastAsia="STHeiti"/>
          <w:b/>
          <w:color w:val="AE2234"/>
          <w:sz w:val="22"/>
        </w:rPr>
        <w:t>會</w:t>
      </w:r>
      <w:r>
        <w:rPr>
          <w:rFonts w:ascii="STHeiti" w:hAnsi="STHeiti" w:eastAsia="STHeiti"/>
          <w:b w:val="0"/>
          <w:sz w:val="22"/>
        </w:rPr>
        <w:t>兒證</w:t>
      </w:r>
      <w:r>
        <w:rPr>
          <w:rFonts w:ascii="STHeiti" w:hAnsi="STHeiti" w:eastAsia="STHeiti"/>
          <w:b/>
          <w:color w:val="AE2234"/>
          <w:sz w:val="22"/>
        </w:rPr>
        <w:t>的</w:t>
      </w:r>
      <w:r>
        <w:rPr>
          <w:rFonts w:ascii="STHeiti" w:hAnsi="STHeiti" w:eastAsia="STHeiti"/>
          <w:b w:val="0"/>
          <w:sz w:val="22"/>
        </w:rPr>
        <w:t>小朋友或者是自閉證的他怎麼去處理他現在很難得開課,他只收30年學生這是卓越演説技巧認證課程NLP教你,人人都能夠成為演講高手這是朱德述老師,那就是因為有學這些課認證的,960元人民幣一天全日教完之後,大家一定要上廣州上廣東,香港人來的,教你演講技巧裡面有講的內容,不知道有幾個point教你怎樣可以在公眾場合演講,令大家有説服力,960元人民幣,8月幾號,星期日,9點半至7點半,最好你做</w:t>
      </w:r>
    </w:p>
    <w:p>
      <w:r>
        <w:rPr>
          <w:rFonts w:ascii="STHeiti" w:hAnsi="STHeiti" w:eastAsia="STHeiti"/>
          <w:b/>
          <w:color w:val="947434"/>
          <w:sz w:val="18"/>
        </w:rPr>
        <w:t xml:space="preserve">[04:24]  </w:t>
      </w:r>
      <w:r>
        <w:rPr>
          <w:rFonts w:ascii="STHeiti" w:hAnsi="STHeiti" w:eastAsia="STHeiti"/>
          <w:b w:val="0"/>
          <w:sz w:val="22"/>
        </w:rPr>
        <w:t>你可以搭高鐵也不用的如果你在高鐵上去寬如站即是你們在火車站去南站應該是一個小時一個小時在南站搭地鐵直頭搭地鐵就可以了直到這個交易廣場應該是半小時即是南站搭地鐵過來你有經驗我怎樣過來的就是這樣搭高鐵去南站南站轉地鐵有多久時間地鐵去到我們公司地鐵站上過 當然是講場地鐵站紀念堂站上過</w:t>
      </w:r>
      <w:r>
        <w:rPr>
          <w:rFonts w:ascii="STHeiti" w:hAnsi="STHeiti" w:eastAsia="STHeiti"/>
          <w:b/>
          <w:color w:val="AE2234"/>
          <w:sz w:val="22"/>
        </w:rPr>
        <w:t>上</w:t>
      </w:r>
      <w:r>
        <w:rPr>
          <w:rFonts w:ascii="STHeiti" w:hAnsi="STHeiti" w:eastAsia="STHeiti"/>
          <w:b w:val="0"/>
          <w:sz w:val="22"/>
        </w:rPr>
        <w:t>過一上去就可以去到我們公司過半小時如果你9點半開始 我想你辛苦一點7點半在這個</w:t>
      </w:r>
      <w:r>
        <w:rPr>
          <w:rFonts w:ascii="STHeiti" w:hAnsi="STHeiti" w:eastAsia="STHeiti"/>
          <w:b/>
          <w:color w:val="AE2234"/>
          <w:sz w:val="22"/>
        </w:rPr>
        <w:t>O</w:t>
      </w:r>
      <w:r>
        <w:rPr>
          <w:rFonts w:ascii="STHeiti" w:hAnsi="STHeiti" w:eastAsia="STHeiti"/>
          <w:b w:val="0"/>
          <w:sz w:val="22"/>
        </w:rPr>
        <w:t>scar</w:t>
      </w:r>
      <w:r>
        <w:rPr>
          <w:rFonts w:ascii="STHeiti" w:hAnsi="STHeiti" w:eastAsia="STHeiti"/>
          <w:b/>
          <w:color w:val="AE2234"/>
          <w:sz w:val="22"/>
        </w:rPr>
        <w:t>電</w:t>
      </w:r>
      <w:r>
        <w:rPr>
          <w:rFonts w:ascii="STHeiti" w:hAnsi="STHeiti" w:eastAsia="STHeiti"/>
          <w:b w:val="0"/>
          <w:sz w:val="22"/>
        </w:rPr>
        <w:t>腦上車8點半到9點鐘就到我們樓下吃早餐 銀行腳明不明 如果不</w:t>
      </w:r>
      <w:r>
        <w:rPr>
          <w:rFonts w:ascii="STHeiti" w:hAnsi="STHeiti" w:eastAsia="STHeiti"/>
          <w:b/>
          <w:color w:val="AE2234"/>
          <w:sz w:val="22"/>
        </w:rPr>
        <w:t>你</w:t>
      </w:r>
      <w:r>
        <w:rPr>
          <w:rFonts w:ascii="STHeiti" w:hAnsi="STHeiti" w:eastAsia="STHeiti"/>
          <w:b w:val="0"/>
          <w:sz w:val="22"/>
        </w:rPr>
        <w:t>就可以做一賣過去給錢 找到極幾步你有興趣 我們就只餘30個名額</w:t>
      </w:r>
    </w:p>
    <w:p>
      <w:r>
        <w:rPr>
          <w:rFonts w:ascii="STHeiti" w:hAnsi="STHeiti" w:eastAsia="STHeiti"/>
          <w:b/>
          <w:color w:val="947434"/>
          <w:sz w:val="18"/>
        </w:rPr>
        <w:t xml:space="preserve">[05:15]  </w:t>
      </w:r>
      <w:r>
        <w:rPr>
          <w:rFonts w:ascii="STHeiti" w:hAnsi="STHeiti" w:eastAsia="STHeiti"/>
          <w:b w:val="0"/>
          <w:sz w:val="22"/>
        </w:rPr>
        <w:t>但你學工中演講,一個NLP的導師教是不可能這麼便宜的他在廣州教有名,香港教是三千多元的,明明有興趣的,一大六東西便宜一點,不好意思但都是香港老師,專業培訓協會朱德頓老師,</w:t>
      </w:r>
      <w:r>
        <w:rPr>
          <w:rFonts w:ascii="STHeiti" w:hAnsi="STHeiti" w:eastAsia="STHeiti"/>
          <w:b/>
          <w:color w:val="AE2234"/>
          <w:sz w:val="22"/>
        </w:rPr>
        <w:t>L</w:t>
      </w:r>
      <w:r>
        <w:rPr>
          <w:rFonts w:ascii="STHeiti" w:hAnsi="STHeiti" w:eastAsia="STHeiti"/>
          <w:b w:val="0"/>
          <w:sz w:val="22"/>
        </w:rPr>
        <w:t>awence Chu,你上網搜尋一下他的資料,有沒有他的資料?好,不要緊,因為有興趣報,有興趣報,待會你跟這位奇奇小姐報,好嗎?今天我們夠時間了,可以關掉,是不是關掉了直播了?是否還有處理意義,好,OK,是,有沒有處理意義,要回答</w:t>
      </w:r>
    </w:p>
    <w:p>
      <w:r>
        <w:rPr>
          <w:rFonts w:ascii="STHeiti" w:hAnsi="STHeiti" w:eastAsia="STHeiti"/>
          <w:b/>
          <w:color w:val="947434"/>
          <w:sz w:val="18"/>
        </w:rPr>
        <w:t xml:space="preserve">[05:45]  </w:t>
      </w:r>
      <w:r>
        <w:rPr>
          <w:rFonts w:ascii="STHeiti" w:hAnsi="STHeiti" w:eastAsia="STHeiti"/>
          <w:b w:val="0"/>
          <w:sz w:val="22"/>
        </w:rPr>
        <w:t>今天我們有直播處理意義我們呼籲一些廣州朋友有沒有興趣學習我們的演講班只有30個名額現在好像有18個人報仇20個人還有10個名額這條影片應該也沒有10個報仇有報仇</w:t>
      </w:r>
      <w:r>
        <w:rPr>
          <w:rFonts w:ascii="STHeiti" w:hAnsi="STHeiti" w:eastAsia="STHeiti"/>
          <w:b/>
          <w:color w:val="AE2234"/>
          <w:sz w:val="22"/>
        </w:rPr>
        <w:t>有</w:t>
      </w:r>
      <w:r>
        <w:rPr>
          <w:rFonts w:ascii="STHeiti" w:hAnsi="STHeiti" w:eastAsia="STHeiti"/>
          <w:b w:val="0"/>
          <w:sz w:val="22"/>
        </w:rPr>
        <w:t>報仇他將講明講一天其實NLP教你公眾演講技巧有興趣可以報一下現在我們開始直播處理反對意義現場有人有任何問題我們可以回答我們在網上有沒有人提問有問題處理反對意義有的有的其中一個問題是其實你們這個產品是好的但是哪個大公司好像好一點他們的產品會不會安全一點?這個人是一個小公司為了一個大公司的產品就要跟他解釋説這個大公司好一點其實我想答這位業務員是這樣的如果有人説要比較產品首先你的問題是怎樣來的所有的問題就是答案就在問題中</w:t>
      </w:r>
    </w:p>
    <w:p>
      <w:r>
        <w:rPr>
          <w:rFonts w:ascii="STHeiti" w:hAnsi="STHeiti" w:eastAsia="STHeiti"/>
          <w:b/>
          <w:color w:val="947434"/>
          <w:sz w:val="18"/>
        </w:rPr>
        <w:t xml:space="preserve">[06:33]  </w:t>
      </w:r>
      <w:r>
        <w:rPr>
          <w:rFonts w:ascii="STHeiti" w:hAnsi="STHeiti" w:eastAsia="STHeiti"/>
          <w:b w:val="0"/>
          <w:sz w:val="22"/>
        </w:rPr>
        <w:t>那個人的問題就是答案如果他問你這個問題他會問你這個問題嗎?例如有一個人説你做做看不做那我將答案給誰的筋例如有一個人問你做個問題就想了為什麼他會問這個問題呢?因為他問你做做看不做那他將答案給誰的筋呢?因為他發覺你的人也不會做得下去他看你的死人的樣子也很快就走所以覺得你的保險不錯但我真的相信你不會過我們應該要説最好的答案就是讓他不要問令到問題不要發生那</w:t>
      </w:r>
      <w:r>
        <w:rPr>
          <w:rFonts w:ascii="STHeiti" w:hAnsi="STHeiti" w:eastAsia="STHeiti"/>
          <w:b/>
          <w:color w:val="AE2234"/>
          <w:sz w:val="22"/>
        </w:rPr>
        <w:t>一個</w:t>
      </w:r>
      <w:r>
        <w:rPr>
          <w:rFonts w:ascii="STHeiti" w:hAnsi="STHeiti" w:eastAsia="STHeiti"/>
          <w:b w:val="0"/>
          <w:sz w:val="22"/>
        </w:rPr>
        <w:t>公司比較好其實就是他説他不相信你介紹給他的產品</w:t>
      </w:r>
    </w:p>
    <w:p>
      <w:r>
        <w:rPr>
          <w:rFonts w:ascii="STHeiti" w:hAnsi="STHeiti" w:eastAsia="STHeiti"/>
          <w:b/>
          <w:color w:val="947434"/>
          <w:sz w:val="18"/>
        </w:rPr>
        <w:t xml:space="preserve">[07:01]  </w:t>
      </w:r>
      <w:r>
        <w:rPr>
          <w:rFonts w:ascii="STHeiti" w:hAnsi="STHeiti" w:eastAsia="STHeiti"/>
          <w:b w:val="0"/>
          <w:sz w:val="22"/>
        </w:rPr>
        <w:t>他對你的人是有質疑的他講這個話的時候你就會明白了其實他不太順利我們的答法都會這樣回答的我説沒有一張單是不好的其實將單都差不多間間公司都一樣你知道有些公司是專門要貴一點的嗎?大公司為什麼?因為它有種風度它要留點空間給小公司發展真的話為為什麼這麼貴?話為就是説我一定要貴的因為我這麼好我不貴的那些小公司就會倒閉大家也要有種生存空間麥當勞從來沒有罵過肯德基肯德基從來沒有罵過麥當勞所以兩家都是世界500鎂匙從來沒有罵過寶馬寶馬從來沒有罵過鎂匙大家都有共存大值所以兩家都是豪稱有時我覺得張真保單也有用很簡單 如果今天有個病了患了癌症的病人如果你想送張保單給你你需要嗎?你那個癌症病人要不要?要 要 要 要 要 要 要 要 要 要 要 要 要 要 要 要 要 要 要 要 要 要 要 要 要 要 要 要 要 要 要 要 要 要 要 要 要 要 要 要 要 要 要</w:t>
      </w:r>
    </w:p>
    <w:p>
      <w:r>
        <w:rPr>
          <w:rFonts w:ascii="STHeiti" w:hAnsi="STHeiti" w:eastAsia="STHeiti"/>
          <w:b/>
          <w:color w:val="947434"/>
          <w:sz w:val="18"/>
        </w:rPr>
        <w:t xml:space="preserve">[07:54]  </w:t>
      </w:r>
      <w:r>
        <w:rPr>
          <w:rFonts w:ascii="STHeiti" w:hAnsi="STHeiti" w:eastAsia="STHeiti"/>
          <w:b w:val="0"/>
          <w:sz w:val="22"/>
        </w:rPr>
        <w:t>沒有人買錯,最初有時還未買其實間間公司都差不多,因為病了賠,死了賠,沒所謂的間間公司都是保監局監管所以不用擔心反而你最擔心就是有時將生效了,對吧?那如我今天你掉下來,我</w:t>
      </w:r>
      <w:r>
        <w:rPr>
          <w:rFonts w:ascii="STHeiti" w:hAnsi="STHeiti" w:eastAsia="STHeiti"/>
          <w:b/>
          <w:color w:val="AE2234"/>
          <w:sz w:val="22"/>
        </w:rPr>
        <w:t>訂</w:t>
      </w:r>
      <w:r>
        <w:rPr>
          <w:rFonts w:ascii="STHeiti" w:hAnsi="STHeiti" w:eastAsia="STHeiti"/>
          <w:b w:val="0"/>
          <w:sz w:val="22"/>
        </w:rPr>
        <w:t>一個水</w:t>
      </w:r>
      <w:r>
        <w:rPr>
          <w:rFonts w:ascii="STHeiti" w:hAnsi="STHeiti" w:eastAsia="STHeiti"/>
          <w:b/>
          <w:color w:val="AE2234"/>
          <w:sz w:val="22"/>
        </w:rPr>
        <w:t>果</w:t>
      </w:r>
      <w:r>
        <w:rPr>
          <w:rFonts w:ascii="STHeiti" w:hAnsi="STHeiti" w:eastAsia="STHeiti"/>
          <w:b w:val="0"/>
          <w:sz w:val="22"/>
        </w:rPr>
        <w:t>給你,你要不要?你不要的水果就不死了那訂一個水果你要不要?那你會問一下多少錢?為什麼?因為你知道多少錢都不會覺得你命,那你會問一下哪間公司出?每一間公司都無所謂最重要是浮得起所以保險間間一樣今日你覺得最好那份過多幾年都會不好因為保險的產品就越出越靚了對不對?沒得最好那份有時生效那份就最好這樣答得了嗎?</w:t>
      </w:r>
      <w:r>
        <w:rPr>
          <w:rFonts w:ascii="STHeiti" w:hAnsi="STHeiti" w:eastAsia="STHeiti"/>
          <w:b/>
          <w:color w:val="AE2234"/>
          <w:sz w:val="22"/>
        </w:rPr>
        <w:t>對</w:t>
      </w:r>
      <w:r>
        <w:rPr>
          <w:rFonts w:ascii="STHeiti" w:hAnsi="STHeiti" w:eastAsia="STHeiti"/>
          <w:b w:val="0"/>
          <w:sz w:val="22"/>
        </w:rPr>
        <w:t>嗎?謝謝</w:t>
      </w:r>
      <w:r>
        <w:rPr>
          <w:rFonts w:ascii="STHeiti" w:hAnsi="STHeiti" w:eastAsia="STHeiti"/>
          <w:b/>
          <w:color w:val="AE2234"/>
          <w:sz w:val="22"/>
        </w:rPr>
        <w:t>你</w:t>
      </w:r>
      <w:r>
        <w:rPr>
          <w:rFonts w:ascii="STHeiti" w:hAnsi="STHeiti" w:eastAsia="STHeiti"/>
          <w:b w:val="0"/>
          <w:sz w:val="22"/>
        </w:rPr>
        <w:t xml:space="preserve"> 第二位問答有另一位問來客户一直久</w:t>
      </w:r>
      <w:r>
        <w:rPr>
          <w:rFonts w:ascii="STHeiti" w:hAnsi="STHeiti" w:eastAsia="STHeiti"/>
          <w:b/>
          <w:color w:val="AE2234"/>
          <w:sz w:val="22"/>
        </w:rPr>
        <w:t>待</w:t>
      </w:r>
      <w:r>
        <w:rPr>
          <w:rFonts w:ascii="STHeiti" w:hAnsi="STHeiti" w:eastAsia="STHeiti"/>
          <w:b w:val="0"/>
          <w:sz w:val="22"/>
        </w:rPr>
        <w:t>於為甚</w:t>
      </w:r>
      <w:r>
        <w:rPr>
          <w:rFonts w:ascii="STHeiti" w:hAnsi="STHeiti" w:eastAsia="STHeiti"/>
          <w:b/>
          <w:color w:val="AE2234"/>
          <w:sz w:val="22"/>
        </w:rPr>
        <w:t>魔</w:t>
      </w:r>
      <w:r>
        <w:rPr>
          <w:rFonts w:ascii="STHeiti" w:hAnsi="STHeiti" w:eastAsia="STHeiti"/>
          <w:b w:val="0"/>
          <w:sz w:val="22"/>
        </w:rPr>
        <w:t>人獸重疾單獨計費當時共享保衡而不是重複陪伴</w:t>
      </w:r>
    </w:p>
    <w:p>
      <w:r>
        <w:rPr>
          <w:rFonts w:ascii="STHeiti" w:hAnsi="STHeiti" w:eastAsia="STHeiti"/>
          <w:b/>
          <w:color w:val="947434"/>
          <w:sz w:val="18"/>
        </w:rPr>
        <w:t xml:space="preserve">[08:42]  </w:t>
      </w:r>
      <w:r>
        <w:rPr>
          <w:rFonts w:ascii="STHeiti" w:hAnsi="STHeiti" w:eastAsia="STHeiti"/>
          <w:b w:val="0"/>
          <w:sz w:val="22"/>
        </w:rPr>
        <w:t>即是寶費寵責又要付寶費人壽的部分又要付因為國內人是這樣的他們的保單如果你的寵責賣了一百萬他就會賠了寵責剩下少少人壽我想解釋給你們聽什麼叫做寵責什麼叫人壽呢其實北歐是沒有寵責保險的這個世界上人壽保險是最初是什麼人買的是一些很有錢的家族他們會將這些保單用一個共幹的原理明白嗎以小買大叫做共幹就放進來家族做家族傳承例如簡單 什麼叫共幹呢?越多人買那樣東西就越便宜例如鐵達利號有沒有看過那部電影聽説16億製造 是不是16億製造那你多少錢看到這部鐵達利號呢?我估你幾十元那為什麼你50元就看到那部16億製造呢?因為在地上有數以億計的人同一時間比近50元去看這部製造所以你50元就會看到50億 16億</w:t>
      </w:r>
    </w:p>
    <w:p>
      <w:r>
        <w:rPr>
          <w:rFonts w:ascii="STHeiti" w:hAnsi="STHeiti" w:eastAsia="STHeiti"/>
          <w:b/>
          <w:color w:val="947434"/>
          <w:sz w:val="18"/>
        </w:rPr>
        <w:t xml:space="preserve">[09:34]  </w:t>
      </w:r>
      <w:r>
        <w:rPr>
          <w:rFonts w:ascii="STHeiti" w:hAnsi="STHeiti" w:eastAsia="STHeiti"/>
          <w:b w:val="0"/>
          <w:sz w:val="22"/>
        </w:rPr>
        <w:t>明白嗎?這個叫共幹747的飛機我想都要兩三億吧為什麼你千萬兩千元可以搭到海南島呢?因為多人搭一個地鐵也數以十億為什麼你兩千元搭到呢?聽不懂得明白嗎?所以越帶數量來用這個就越便宜所以</w:t>
      </w:r>
      <w:r>
        <w:rPr>
          <w:rFonts w:ascii="STHeiti" w:hAnsi="STHeiti" w:eastAsia="STHeiti"/>
          <w:b/>
          <w:color w:val="AE2234"/>
          <w:sz w:val="22"/>
        </w:rPr>
        <w:t>就</w:t>
      </w:r>
      <w:r>
        <w:rPr>
          <w:rFonts w:ascii="STHeiti" w:hAnsi="STHeiti" w:eastAsia="STHeiti"/>
          <w:b w:val="0"/>
          <w:sz w:val="22"/>
        </w:rPr>
        <w:t>説</w:t>
      </w:r>
      <w:r>
        <w:rPr>
          <w:rFonts w:ascii="STHeiti" w:hAnsi="STHeiti" w:eastAsia="STHeiti"/>
          <w:b/>
          <w:color w:val="AE2234"/>
          <w:sz w:val="22"/>
        </w:rPr>
        <w:t>啊</w:t>
      </w:r>
      <w:r>
        <w:rPr>
          <w:rFonts w:ascii="STHeiti" w:hAnsi="STHeiti" w:eastAsia="STHeiti"/>
          <w:b w:val="0"/>
          <w:sz w:val="22"/>
        </w:rPr>
        <w:t xml:space="preserve"> 長生我很有錢不用買保險我知道但是你要懂得買保險 抵買等於你很有錢我想找16億拍套的鐵帶來用給自己看我覺得我不是不信你有16億我覺得你不需要用16億看鐵帶來用50元就行了公幹 保險不生有錢人用公幹由一元變成一百元 當你有一百萬他不會用一百萬 用五十萬另外五十萬變成五百萬的保押留給家人用 兒子就有一百萬</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败部复活ep03 8/8</w:t>
      </w:r>
    </w:p>
    <w:p>
      <w:r>
        <w:rPr>
          <w:rFonts w:ascii="STHeiti" w:hAnsi="STHeiti" w:eastAsia="STHeiti"/>
          <w:b/>
          <w:color w:val="947434"/>
          <w:sz w:val="18"/>
        </w:rPr>
        <w:t xml:space="preserve">[00:02]  </w:t>
      </w:r>
      <w:r>
        <w:rPr>
          <w:rFonts w:ascii="STHeiti" w:hAnsi="STHeiti" w:eastAsia="STHeiti"/>
          <w:b w:val="0"/>
          <w:sz w:val="22"/>
        </w:rPr>
        <w:t>那兒子就有八萬有500萬 它不會用500萬 它將500萬留下250萬用來用 買一張2500萬的保單留給宣宣是否有2800萬 宣宣又不會用2800萬用1250萬買一億2500萬的保單 室又有1200萬你想叫家族資產全成 人受保險這樣起源共幹 開始保險普及化了 不是隻有有錢賣了 是否一般普羅大總都賣得了那些人就想 死了才賠 我知道有用 但死之前我覺得很糟糕可不可以未死給我 即是病就給得了所以重疊保險91年開始產生</w:t>
      </w:r>
    </w:p>
    <w:p>
      <w:r>
        <w:rPr>
          <w:rFonts w:ascii="STHeiti" w:hAnsi="STHeiti" w:eastAsia="STHeiti"/>
          <w:b/>
          <w:color w:val="947434"/>
          <w:sz w:val="18"/>
        </w:rPr>
        <w:t xml:space="preserve">[00:33]  </w:t>
      </w:r>
      <w:r>
        <w:rPr>
          <w:rFonts w:ascii="STHeiti" w:hAnsi="STHeiti" w:eastAsia="STHeiti"/>
          <w:b w:val="0"/>
          <w:sz w:val="22"/>
        </w:rPr>
        <w:t>那些醫生就想 死了還給 死不死也不爭幾 賠給你那時候就賠七種 還大就賠給你是還要很慘 死了就來死了才有的例如癌症 沒種要沒地不像你們公司有什麼早期的賠給他要沒地 差不多隻要賠一 為什麼那段時間你還沒賠 差不多賠給你所以這個寵責就出現了 這個叫什麼 附加賠償你要一張產品死了賠 那就叫死亡賠償但我不想死了賠 我想病都賠你就要加附加費了 這個就叫附加賠償功能就不是死賠 當你有病都賠給你附加功能就要加附加費所以兩個費用 你説我不喜歡那一附加費我想給一個費用 那是死賠我不想死賠 我想病都要賠 加附加費明白嗎 所以不是兩筆費用同一個保額是兩個功能你要一個功能死了賠的 就加上全程我不想 我自己也沒有 我怕我想病都賠加附加費 附加功能所以兩筆費用一個保額</w:t>
      </w:r>
    </w:p>
    <w:p>
      <w:r>
        <w:rPr>
          <w:rFonts w:ascii="STHeiti" w:hAnsi="STHeiti" w:eastAsia="STHeiti"/>
          <w:b/>
          <w:color w:val="947434"/>
          <w:sz w:val="18"/>
        </w:rPr>
        <w:t xml:space="preserve">[01:42]  </w:t>
      </w:r>
      <w:r>
        <w:rPr>
          <w:rFonts w:ascii="STHeiti" w:hAnsi="STHeiti" w:eastAsia="STHeiti"/>
          <w:b w:val="0"/>
          <w:sz w:val="22"/>
        </w:rPr>
        <w:t>是不是很專業呢?其實他一放棄</w:t>
      </w:r>
      <w:r>
        <w:rPr>
          <w:rFonts w:ascii="STHeiti" w:hAnsi="STHeiti" w:eastAsia="STHeiti"/>
          <w:b/>
          <w:color w:val="AE2234"/>
          <w:sz w:val="22"/>
        </w:rPr>
        <w:t>連</w:t>
      </w:r>
      <w:r>
        <w:rPr>
          <w:rFonts w:ascii="STHeiti" w:hAnsi="STHeiti" w:eastAsia="STHeiti"/>
          <w:b w:val="0"/>
          <w:sz w:val="22"/>
        </w:rPr>
        <w:t>金</w:t>
      </w:r>
      <w:r>
        <w:rPr>
          <w:rFonts w:ascii="STHeiti" w:hAnsi="STHeiti" w:eastAsia="STHeiti"/>
          <w:b/>
          <w:color w:val="AE2234"/>
          <w:sz w:val="22"/>
        </w:rPr>
        <w:t>也</w:t>
      </w:r>
      <w:r>
        <w:rPr>
          <w:rFonts w:ascii="STHeiti" w:hAnsi="STHeiti" w:eastAsia="STHeiti"/>
          <w:b w:val="0"/>
          <w:sz w:val="22"/>
        </w:rPr>
        <w:t>叫我們可以扣除他意思是現在他的反對理由就是香港很動亂你不要問他 剩下一個時候沒有那麼動亂的時候你會不會回來買他移民都幫他買移民去那邊 移民就不要叫他買你都移民了 放過他了不是放過他 你不要覺得那麼難聽放低他 放低他 因為老實講他如果他真的移民到澳洲你為什麼要來香港買份保險呢是吧 不對用的等於你這輛汽車保險</w:t>
      </w:r>
      <w:r>
        <w:rPr>
          <w:rFonts w:ascii="STHeiti" w:hAnsi="STHeiti" w:eastAsia="STHeiti"/>
          <w:b/>
          <w:color w:val="AE2234"/>
          <w:sz w:val="22"/>
        </w:rPr>
        <w:t>什麼</w:t>
      </w:r>
      <w:r>
        <w:rPr>
          <w:rFonts w:ascii="STHeiti" w:hAnsi="STHeiti" w:eastAsia="STHeiti"/>
          <w:b w:val="0"/>
          <w:sz w:val="22"/>
        </w:rPr>
        <w:t>年金?年金就是要自己壓扣</w:t>
      </w:r>
      <w:r>
        <w:rPr>
          <w:rFonts w:ascii="STHeiti" w:hAnsi="STHeiti" w:eastAsia="STHeiti"/>
          <w:b/>
          <w:color w:val="AE2234"/>
          <w:sz w:val="22"/>
        </w:rPr>
        <w:t>一下</w:t>
      </w:r>
      <w:r>
        <w:rPr>
          <w:rFonts w:ascii="STHeiti" w:hAnsi="STHeiti" w:eastAsia="STHeiti"/>
          <w:b w:val="0"/>
          <w:sz w:val="22"/>
        </w:rPr>
        <w:t xml:space="preserve"> 可能會有多少錢可以 年金可以 年金可以 如果你儲蓄本可以 因為儲蓄本是資產資產是全球配置 那你就跟他説 今天亂一點你就不要買了遲些沒有那麼亂 你再想想因為什麼叫資產配置呢?記住這個説話 不同法制有不同的資產 你叫資產配置既然你是新加坡人 新加坡</w:t>
      </w:r>
      <w:r>
        <w:rPr>
          <w:rFonts w:ascii="STHeiti" w:hAnsi="STHeiti" w:eastAsia="STHeiti"/>
          <w:b/>
          <w:color w:val="AE2234"/>
          <w:sz w:val="22"/>
        </w:rPr>
        <w:t>下</w:t>
      </w:r>
      <w:r>
        <w:rPr>
          <w:rFonts w:ascii="STHeiti" w:hAnsi="STHeiti" w:eastAsia="STHeiti"/>
          <w:b w:val="0"/>
          <w:sz w:val="22"/>
        </w:rPr>
        <w:t>的資產但新加坡以外不同法制都要擁有資產的 你叫配置 明白嗎?如果所有的資產都是同一個法制 其實未必穩定</w:t>
      </w:r>
    </w:p>
    <w:p>
      <w:r>
        <w:rPr>
          <w:rFonts w:ascii="STHeiti" w:hAnsi="STHeiti" w:eastAsia="STHeiti"/>
          <w:b/>
          <w:color w:val="947434"/>
          <w:sz w:val="18"/>
        </w:rPr>
        <w:t xml:space="preserve">[02:43]  </w:t>
      </w:r>
      <w:r>
        <w:rPr>
          <w:rFonts w:ascii="STHeiti" w:hAnsi="STHeiti" w:eastAsia="STHeiti"/>
          <w:b w:val="0"/>
          <w:sz w:val="22"/>
        </w:rPr>
        <w:t>其實我講這句話給他聽不是代表我去叫他買一份年金我是現在在賣給他聽得明白嗎?他覺得你很專業,這個意見值得參考他不只是看著產品,他會聽你的意見多一點所以大部分人被拒絕的不是拒絕產品的他在拒絕你的日子,他覺得你講的不值得參考所以你要經營的就是要令到客人覺得你講的值得參考所以</w:t>
      </w:r>
      <w:r>
        <w:rPr>
          <w:rFonts w:ascii="STHeiti" w:hAnsi="STHeiti" w:eastAsia="STHeiti"/>
          <w:b/>
          <w:color w:val="AE2234"/>
          <w:sz w:val="22"/>
        </w:rPr>
        <w:t>有</w:t>
      </w:r>
      <w:r>
        <w:rPr>
          <w:rFonts w:ascii="STHeiti" w:hAnsi="STHeiti" w:eastAsia="STHeiti"/>
          <w:b w:val="0"/>
          <w:sz w:val="22"/>
        </w:rPr>
        <w:t>一個有價值的業務員就要令到客人覺得你説的東西他沒聽過,他覺得很對他覺得你有價值但</w:t>
      </w:r>
      <w:r>
        <w:rPr>
          <w:rFonts w:ascii="STHeiti" w:hAnsi="STHeiti" w:eastAsia="STHeiti"/>
          <w:b/>
          <w:color w:val="AE2234"/>
          <w:sz w:val="22"/>
        </w:rPr>
        <w:t>他</w:t>
      </w:r>
      <w:r>
        <w:rPr>
          <w:rFonts w:ascii="STHeiti" w:hAnsi="STHeiti" w:eastAsia="STHeiti"/>
          <w:b w:val="0"/>
          <w:sz w:val="22"/>
        </w:rPr>
        <w:t>聽過</w:t>
      </w:r>
      <w:r>
        <w:rPr>
          <w:rFonts w:ascii="STHeiti" w:hAnsi="STHeiti" w:eastAsia="STHeiti"/>
          <w:b/>
          <w:color w:val="AE2234"/>
          <w:sz w:val="22"/>
        </w:rPr>
        <w:t>的話</w:t>
      </w:r>
      <w:r>
        <w:rPr>
          <w:rFonts w:ascii="STHeiti" w:hAnsi="STHeiti" w:eastAsia="STHeiti"/>
          <w:b w:val="0"/>
          <w:sz w:val="22"/>
        </w:rPr>
        <w:t xml:space="preserve"> 他就不聽你説明瞭是經營你自己和客人的形象所以學習很重要不是説笑的 什麼叫有價值我認識你不認識 我就有價值你那個人是醫生跟你聊天 你喜歡聽他説嗎因為很多東西他認識你不認識 醫生就有價值我經常和客人説 如果我今天跟你上完課我到九點鐘去 下午喝杯奶茶 有沒有人有興趣 坐下來跟我聊聊天</w:t>
      </w:r>
    </w:p>
    <w:p>
      <w:r>
        <w:rPr>
          <w:rFonts w:ascii="STHeiti" w:hAnsi="STHeiti" w:eastAsia="STHeiti"/>
          <w:b/>
          <w:color w:val="947434"/>
          <w:sz w:val="18"/>
        </w:rPr>
        <w:t xml:space="preserve">[03:38]  </w:t>
      </w:r>
      <w:r>
        <w:rPr>
          <w:rFonts w:ascii="STHeiti" w:hAnsi="STHeiti" w:eastAsia="STHeiti"/>
          <w:b w:val="0"/>
          <w:sz w:val="22"/>
        </w:rPr>
        <w:t>有的 她手來看看你做什麼肯跟我聊天喝茶呢因為你發覺跟我聊天在我身上應該拿到的東西因為你覺得跟我喝這頓茶有價值為什麼客人不肯坐呢 跟你聊天不肯聽你的意見呢因為你發覺聽你説話是沒有價值的可能跟你聊天是浪費時間所以你為什麼要介紹什麼給他你都不聽呢是因為他覺得你這個人沒有價值所以你要客人買你的單的話或者有客人要見你你應該問問你自己那客人做什麼要見你你有沒有東西給人你説的東西是拿人的東西還是給人的如果你一去見到客人只想拿去保肺</w:t>
      </w:r>
    </w:p>
    <w:p>
      <w:r>
        <w:rPr>
          <w:rFonts w:ascii="STHeiti" w:hAnsi="STHeiti" w:eastAsia="STHeiti"/>
          <w:b/>
          <w:color w:val="947434"/>
          <w:sz w:val="18"/>
        </w:rPr>
        <w:t xml:space="preserve">[04:07]  </w:t>
      </w:r>
      <w:r>
        <w:rPr>
          <w:rFonts w:ascii="STHeiti" w:hAnsi="STHeiti" w:eastAsia="STHeiti"/>
          <w:b w:val="0"/>
          <w:sz w:val="22"/>
        </w:rPr>
        <w:t>又想拿</w:t>
      </w:r>
      <w:r>
        <w:rPr>
          <w:rFonts w:ascii="STHeiti" w:hAnsi="STHeiti" w:eastAsia="STHeiti"/>
          <w:b/>
          <w:color w:val="AE2234"/>
          <w:sz w:val="22"/>
        </w:rPr>
        <w:t>他們</w:t>
      </w:r>
      <w:r>
        <w:rPr>
          <w:rFonts w:ascii="STHeiti" w:hAnsi="STHeiti" w:eastAsia="STHeiti"/>
          <w:b w:val="0"/>
          <w:sz w:val="22"/>
        </w:rPr>
        <w:t>的時間 問他們死了別人真的不喜歡見你因為每個人都拿我的東西但如果你有價值 你坐下來跟我分析現在你的移民是對的 在新加坡買千萬不要亂買尤其是醫療保險一定要當地買才行但如果講到資產配置不應該全部在新加坡買你應該在香港買一點日本也應該買一點 等於買樓不應該全部物業都放在那個地方不同法制應該有不同的資產他當你説完之後 日本千萬不要去日本的樓75%為產税明不明白,你要給兒子75%你到底害死他就買</w:t>
      </w:r>
      <w:r>
        <w:rPr>
          <w:rFonts w:ascii="STHeiti" w:hAnsi="STHeiti" w:eastAsia="STHeiti"/>
          <w:b/>
          <w:color w:val="AE2234"/>
          <w:sz w:val="22"/>
        </w:rPr>
        <w:t>了</w:t>
      </w:r>
      <w:r>
        <w:rPr>
          <w:rFonts w:ascii="STHeiti" w:hAnsi="STHeiti" w:eastAsia="STHeiti"/>
          <w:b w:val="0"/>
          <w:sz w:val="22"/>
        </w:rPr>
        <w:t>給他所以我們來註意問題,你想保值你死定他覺得你有很多資訊給他,即是你的人值得參考都説的那你提議給他,順理成章他就會覺得有價值,對嗎?OK,還有沒有問題問?有的有的,網上有兩句重複的問題他們就是説如果我有醫療保險就</w:t>
      </w:r>
      <w:r>
        <w:rPr>
          <w:rFonts w:ascii="STHeiti" w:hAnsi="STHeiti" w:eastAsia="STHeiti"/>
          <w:b/>
          <w:color w:val="AE2234"/>
          <w:sz w:val="22"/>
        </w:rPr>
        <w:t>夠</w:t>
      </w:r>
      <w:r>
        <w:rPr>
          <w:rFonts w:ascii="STHeiti" w:hAnsi="STHeiti" w:eastAsia="STHeiti"/>
          <w:b w:val="0"/>
          <w:sz w:val="22"/>
        </w:rPr>
        <w:t>了,沒問題了不需要再買重製的那些有沒有人想問問題?</w:t>
      </w:r>
    </w:p>
    <w:p>
      <w:r>
        <w:rPr>
          <w:rFonts w:ascii="STHeiti" w:hAnsi="STHeiti" w:eastAsia="STHeiti"/>
          <w:b/>
          <w:color w:val="947434"/>
          <w:sz w:val="18"/>
        </w:rPr>
        <w:t xml:space="preserve">[05:02]  </w:t>
      </w:r>
      <w:r>
        <w:rPr>
          <w:rFonts w:ascii="STHeiti" w:hAnsi="STHeiti" w:eastAsia="STHeiti"/>
          <w:b w:val="0"/>
          <w:sz w:val="22"/>
        </w:rPr>
        <w:t>我教你答他,醫療保險是一個好的保險你千萬不要説醫療保險不好醫療保險叫賠償型的保險它會給你提供醫藥費但是它不會給你提供生活費我們重疾保險是一種叫做資產型的保險資產型的保險買了就是老婆賠償型的保險就是醫療那些是買了是賠給醫生的你買了是不用擔心,但兩個火技不同一個火技幫我走醫藥費,叫醫療一個火技幫我提供老婆生活費,這個叫做重疾明明 你説我有貹不用怕 我不用擔心醫藥費了你不用擔心醫藥費 但你老婆擔心會廢</w:t>
      </w:r>
      <w:r>
        <w:rPr>
          <w:rFonts w:ascii="STHeiti" w:hAnsi="STHeiti" w:eastAsia="STHeiti"/>
          <w:b/>
          <w:color w:val="AE2234"/>
          <w:sz w:val="22"/>
        </w:rPr>
        <w:t>我</w:t>
      </w:r>
      <w:r>
        <w:rPr>
          <w:rFonts w:ascii="STHeiti" w:hAnsi="STHeiti" w:eastAsia="STHeiti"/>
          <w:b w:val="0"/>
          <w:sz w:val="22"/>
        </w:rPr>
        <w:t>聽不聽得明白嗎?因為你付錢你找醫藥費 她不會給你供樓的你又躺在一張牀 老婆你不用擔心醫藥費 我有醫療你老婆説我擔心會廢我不用怕你有一張重摘 也有100萬你不用擔心醫藥費 大家也不用擔心明明 沒有説誰好沒有誰不好的 兩個不同的功能大家都有共存價值明白嗎?誰貴一點?誰有價值就誰貴一點?很簡單而已</w:t>
      </w:r>
    </w:p>
    <w:p>
      <w:r>
        <w:rPr>
          <w:rFonts w:ascii="STHeiti" w:hAnsi="STHeiti" w:eastAsia="STHeiti"/>
          <w:b/>
          <w:color w:val="947434"/>
          <w:sz w:val="18"/>
        </w:rPr>
        <w:t xml:space="preserve">[05:53]  </w:t>
      </w:r>
      <w:r>
        <w:rPr>
          <w:rFonts w:ascii="STHeiti" w:hAnsi="STHeiti" w:eastAsia="STHeiti"/>
          <w:b w:val="0"/>
          <w:sz w:val="22"/>
        </w:rPr>
        <w:t>你可以問問你太太我病了的時候不擔心醫藥費但沒有人給你供樓沒有人給你帶兒子讀書是不是應該請一個伯記一個幫你找醫藥費一個幫你找生活費網上的好一點才</w:t>
      </w:r>
      <w:r>
        <w:rPr>
          <w:rFonts w:ascii="STHeiti" w:hAnsi="STHeiti" w:eastAsia="STHeiti"/>
          <w:b/>
          <w:color w:val="AE2234"/>
          <w:sz w:val="22"/>
        </w:rPr>
        <w:t>看</w:t>
      </w:r>
      <w:r>
        <w:rPr>
          <w:rFonts w:ascii="STHeiti" w:hAnsi="STHeiti" w:eastAsia="STHeiti"/>
          <w:b w:val="0"/>
          <w:sz w:val="22"/>
        </w:rPr>
        <w:t>得到比較計較和短視的客户例如説某些第三方理財他們會</w:t>
      </w:r>
      <w:r>
        <w:rPr>
          <w:rFonts w:ascii="STHeiti" w:hAnsi="STHeiti" w:eastAsia="STHeiti"/>
          <w:b/>
          <w:color w:val="AE2234"/>
          <w:sz w:val="22"/>
        </w:rPr>
        <w:t>回</w:t>
      </w:r>
      <w:r>
        <w:rPr>
          <w:rFonts w:ascii="STHeiti" w:hAnsi="STHeiti" w:eastAsia="STHeiti"/>
          <w:b w:val="0"/>
          <w:sz w:val="22"/>
        </w:rPr>
        <w:t>贈你去,你不做不到的那你怎麼計較?</w:t>
      </w:r>
      <w:r>
        <w:rPr>
          <w:rFonts w:ascii="STHeiti" w:hAnsi="STHeiti" w:eastAsia="STHeiti"/>
          <w:b/>
          <w:color w:val="AE2234"/>
          <w:sz w:val="22"/>
        </w:rPr>
        <w:t>即</w:t>
      </w:r>
      <w:r>
        <w:rPr>
          <w:rFonts w:ascii="STHeiti" w:hAnsi="STHeiti" w:eastAsia="STHeiti"/>
          <w:b w:val="0"/>
          <w:sz w:val="22"/>
        </w:rPr>
        <w:t>是表</w:t>
      </w:r>
      <w:r>
        <w:rPr>
          <w:rFonts w:ascii="STHeiti" w:hAnsi="STHeiti" w:eastAsia="STHeiti"/>
          <w:b/>
          <w:color w:val="AE2234"/>
          <w:sz w:val="22"/>
        </w:rPr>
        <w:t>達</w:t>
      </w:r>
      <w:r>
        <w:rPr>
          <w:rFonts w:ascii="STHeiti" w:hAnsi="STHeiti" w:eastAsia="STHeiti"/>
          <w:b w:val="0"/>
          <w:sz w:val="22"/>
        </w:rPr>
        <w:t>一下客户你們説很好,那第三方理財有錢給你他的</w:t>
      </w:r>
      <w:r>
        <w:rPr>
          <w:rFonts w:ascii="STHeiti" w:hAnsi="STHeiti" w:eastAsia="STHeiti"/>
          <w:b/>
          <w:color w:val="AE2234"/>
          <w:sz w:val="22"/>
        </w:rPr>
        <w:t>收</w:t>
      </w:r>
      <w:r>
        <w:rPr>
          <w:rFonts w:ascii="STHeiti" w:hAnsi="STHeiti" w:eastAsia="STHeiti"/>
          <w:b w:val="0"/>
          <w:sz w:val="22"/>
        </w:rPr>
        <w:t>益,都是你的公司的辦法第三方理財那些是</w:t>
      </w:r>
      <w:r>
        <w:rPr>
          <w:rFonts w:ascii="STHeiti" w:hAnsi="STHeiti" w:eastAsia="STHeiti"/>
          <w:b/>
          <w:color w:val="AE2234"/>
          <w:sz w:val="22"/>
        </w:rPr>
        <w:t>...</w:t>
      </w:r>
      <w:r>
        <w:rPr>
          <w:rFonts w:ascii="STHeiti" w:hAnsi="STHeiti" w:eastAsia="STHeiti"/>
          <w:b w:val="0"/>
          <w:sz w:val="22"/>
        </w:rPr>
        <w:t>即是有人回</w:t>
      </w:r>
      <w:r>
        <w:rPr>
          <w:rFonts w:ascii="STHeiti" w:hAnsi="STHeiti" w:eastAsia="STHeiti"/>
          <w:b/>
          <w:color w:val="AE2234"/>
          <w:sz w:val="22"/>
        </w:rPr>
        <w:t>容,</w:t>
      </w:r>
      <w:r>
        <w:rPr>
          <w:rFonts w:ascii="STHeiti" w:hAnsi="STHeiti" w:eastAsia="STHeiti"/>
          <w:b w:val="0"/>
          <w:sz w:val="22"/>
        </w:rPr>
        <w:t>是不是?是的,是的,</w:t>
      </w:r>
      <w:r>
        <w:rPr>
          <w:rFonts w:ascii="STHeiti" w:hAnsi="STHeiti" w:eastAsia="STHeiti"/>
          <w:b/>
          <w:color w:val="AE2234"/>
          <w:sz w:val="22"/>
        </w:rPr>
        <w:t>有</w:t>
      </w:r>
      <w:r>
        <w:rPr>
          <w:rFonts w:ascii="STHeiti" w:hAnsi="STHeiti" w:eastAsia="STHeiti"/>
          <w:b w:val="0"/>
          <w:sz w:val="22"/>
        </w:rPr>
        <w:t>什麼解決呢?有時候客户要問你拿回容或者拿著帳號這件事就叫答案就在問題中那為什麼他敢問你拿回容呢?如果醫生跟你做手術,你敢跟他説便宜一點</w:t>
      </w:r>
    </w:p>
    <w:p>
      <w:r>
        <w:rPr>
          <w:rFonts w:ascii="STHeiti" w:hAnsi="STHeiti" w:eastAsia="STHeiti"/>
          <w:b/>
          <w:color w:val="947434"/>
          <w:sz w:val="18"/>
        </w:rPr>
        <w:t xml:space="preserve">[06:40]  </w:t>
      </w:r>
      <w:r>
        <w:rPr>
          <w:rFonts w:ascii="STHeiti" w:hAnsi="STHeiti" w:eastAsia="STHeiti"/>
          <w:b/>
          <w:color w:val="AE2234"/>
          <w:sz w:val="22"/>
        </w:rPr>
        <w:t>我説</w:t>
      </w:r>
      <w:r>
        <w:rPr>
          <w:rFonts w:ascii="STHeiti" w:hAnsi="STHeiti" w:eastAsia="STHeiti"/>
          <w:b w:val="0"/>
          <w:sz w:val="22"/>
        </w:rPr>
        <w:t>行,我覺得心</w:t>
      </w:r>
      <w:r>
        <w:rPr>
          <w:rFonts w:ascii="STHeiti" w:hAnsi="STHeiti" w:eastAsia="STHeiti"/>
          <w:b/>
          <w:color w:val="AE2234"/>
          <w:sz w:val="22"/>
        </w:rPr>
        <w:t>一點</w:t>
      </w:r>
      <w:r>
        <w:rPr>
          <w:rFonts w:ascii="STHeiti" w:hAnsi="STHeiti" w:eastAsia="STHeiti"/>
          <w:b w:val="0"/>
          <w:sz w:val="22"/>
        </w:rPr>
        <w:t>明白嗎?你覺得那個人跟你做的有價值你不會簡單叫他回籠你可以當我開玩笑我真的有這種客人他幫我買保險隔壁那條人是</w:t>
      </w:r>
      <w:r>
        <w:rPr>
          <w:rFonts w:ascii="STHeiti" w:hAnsi="STHeiti" w:eastAsia="STHeiti"/>
          <w:b/>
          <w:color w:val="AE2234"/>
          <w:sz w:val="22"/>
        </w:rPr>
        <w:t>比較</w:t>
      </w:r>
      <w:r>
        <w:rPr>
          <w:rFonts w:ascii="STHeiti" w:hAnsi="STHeiti" w:eastAsia="STHeiti"/>
          <w:b w:val="0"/>
          <w:sz w:val="22"/>
        </w:rPr>
        <w:t>便宜的他跟我的老公怎麼説呢他説你不要光顧那邊待會老師不開心人家怕我不開心不敢買因為別人尊重你這個是重要的 如果那個人是尊重你的那個人是有格局的 人家根本就説他不介意你的勇金我有些客人介紹客人給我做生意 介紹客人給我買單煮鮑魚在家裡做廚師</w:t>
      </w:r>
      <w:r>
        <w:rPr>
          <w:rFonts w:ascii="STHeiti" w:hAnsi="STHeiti" w:eastAsia="STHeiti"/>
          <w:b/>
          <w:color w:val="AE2234"/>
          <w:sz w:val="22"/>
        </w:rPr>
        <w:t>點</w:t>
      </w:r>
      <w:r>
        <w:rPr>
          <w:rFonts w:ascii="STHeiti" w:hAnsi="STHeiti" w:eastAsia="STHeiti"/>
          <w:b w:val="0"/>
          <w:sz w:val="22"/>
        </w:rPr>
        <w:t>客人買保險請我吃飯不用付錢 將單給我錢你信不信有這些人 你為什麼這麼好的因為我都是這些人 你不斷去做這些人你就會認識到這些人我們叫做種子法則 但如果你經常去 人老實講例如説我想見到一些客人不回勇首先你要認識一個不喜歡回勇的人</w:t>
      </w:r>
    </w:p>
    <w:p>
      <w:r>
        <w:rPr>
          <w:rFonts w:ascii="STHeiti" w:hAnsi="STHeiti" w:eastAsia="STHeiti"/>
          <w:b/>
          <w:color w:val="947434"/>
          <w:sz w:val="18"/>
        </w:rPr>
        <w:t xml:space="preserve">[07:28]  </w:t>
      </w:r>
      <w:r>
        <w:rPr>
          <w:rFonts w:ascii="STHeiti" w:hAnsi="STHeiti" w:eastAsia="STHeiti"/>
          <w:b w:val="0"/>
          <w:sz w:val="22"/>
        </w:rPr>
        <w:t>如果你買一根菜心 人家説三十元 便宜點 二十元給我你喜歡禁人十元的你就會吸引了很多人來禁你禁了十元你就不會發財人家要賺十元你不給他賺 你又不是沒錢你可以成人之美你不一定要成人之泥所以我司機在廣州車我下來一轉一轉因為他説 鄭先生 如果下次我上來廣州剛剛沒有客人的話我車你下去收你一千二元便宜點給我 我想一便宜點給我</w:t>
      </w:r>
      <w:r>
        <w:rPr>
          <w:rFonts w:ascii="STHeiti" w:hAnsi="STHeiti" w:eastAsia="STHeiti"/>
          <w:b/>
          <w:color w:val="AE2234"/>
          <w:sz w:val="22"/>
        </w:rPr>
        <w:t>四</w:t>
      </w:r>
      <w:r>
        <w:rPr>
          <w:rFonts w:ascii="STHeiti" w:hAnsi="STHeiti" w:eastAsia="STHeiti"/>
          <w:b w:val="0"/>
          <w:sz w:val="22"/>
        </w:rPr>
        <w:t>十元收一千九元為甚麼?你可以遇到我當作壯貴人你是這種人,你身邊就會出這些人</w:t>
      </w:r>
      <w:r>
        <w:rPr>
          <w:rFonts w:ascii="STHeiti" w:hAnsi="STHeiti" w:eastAsia="STHeiti"/>
          <w:b/>
          <w:color w:val="AE2234"/>
          <w:sz w:val="22"/>
        </w:rPr>
        <w:t>那</w:t>
      </w:r>
      <w:r>
        <w:rPr>
          <w:rFonts w:ascii="STHeiti" w:hAnsi="STHeiti" w:eastAsia="STHeiti"/>
          <w:b w:val="0"/>
          <w:sz w:val="22"/>
        </w:rPr>
        <w:t>你又是這種人,你要想一下回勇也有一種方法,你真的遇到別人你就教育他因為那些勇金不是你給我的吧,陳先生勇金是保險公司給我的我拿了一萬元的勇金,你將單元也不會賠了一萬保額我拿了一萬元的勇金,你那張紅利也不會分少一萬元是吧?這錢是保險公司給我,你買一本看兩件事第一,保額夠不夠第二,保費給不給,就夠了</w:t>
      </w:r>
    </w:p>
    <w:p>
      <w:r>
        <w:rPr>
          <w:rFonts w:ascii="STHeiti" w:hAnsi="STHeiti" w:eastAsia="STHeiti"/>
          <w:b/>
          <w:color w:val="947434"/>
          <w:sz w:val="18"/>
        </w:rPr>
        <w:t xml:space="preserve">[08:25]  </w:t>
      </w:r>
      <w:r>
        <w:rPr>
          <w:rFonts w:ascii="STHeiti" w:hAnsi="STHeiti" w:eastAsia="STHeiti"/>
          <w:b w:val="0"/>
          <w:sz w:val="22"/>
        </w:rPr>
        <w:t>不是買的時候便宜一點是賠的時候快一點養兵千日用在一朝你明白嗎?當你有事要賠的時候那些人有踏左腳都不出來因為原來他沒有做是嗎?要看那個人的價值因為今天你都説你為什麼要看著我份量來買保險呢?你要看著保押嘛還有那個人是真的有事的時候幫你做了事我講個真詞給你聽這個就是A準的價值國外人真的要聽著那個有個人我們現在有一些重疾保險是開空手術微創有得賠 以前開空是沒有微創的現在開空微創都賠 那個公司會加費即是説你只要調升到加到不知千多元你將保單賠賠開空手術 微創都賠這個人沒有調到保險 因為他A</w:t>
      </w:r>
      <w:r>
        <w:rPr>
          <w:rFonts w:ascii="STHeiti" w:hAnsi="STHeiti" w:eastAsia="STHeiti"/>
          <w:b/>
          <w:color w:val="AE2234"/>
          <w:sz w:val="22"/>
        </w:rPr>
        <w:t>z</w:t>
      </w:r>
      <w:r>
        <w:rPr>
          <w:rFonts w:ascii="STHeiti" w:hAnsi="STHeiti" w:eastAsia="STHeiti"/>
          <w:b w:val="0"/>
          <w:sz w:val="22"/>
        </w:rPr>
        <w:t>ure沒有做他又不知道有這個信息 就沒有加了真是不幸 真是要做開空手術不過微創就要五十幾萬 OK 但沒得賠但他做開空有賠 但開空是大過很多賠</w:t>
      </w:r>
    </w:p>
    <w:p>
      <w:r>
        <w:rPr>
          <w:rFonts w:ascii="STHeiti" w:hAnsi="STHeiti" w:eastAsia="STHeiti"/>
          <w:b/>
          <w:color w:val="947434"/>
          <w:sz w:val="18"/>
        </w:rPr>
        <w:t xml:space="preserve">[09:22]  </w:t>
      </w:r>
      <w:r>
        <w:rPr>
          <w:rFonts w:ascii="STHeiti" w:hAnsi="STHeiti" w:eastAsia="STHeiti"/>
          <w:b w:val="0"/>
          <w:sz w:val="22"/>
        </w:rPr>
        <w:t>是要將你整個</w:t>
      </w:r>
      <w:r>
        <w:rPr>
          <w:rFonts w:ascii="STHeiti" w:hAnsi="STHeiti" w:eastAsia="STHeiti"/>
          <w:b/>
          <w:color w:val="AE2234"/>
          <w:sz w:val="22"/>
        </w:rPr>
        <w:t>都</w:t>
      </w:r>
      <w:r>
        <w:rPr>
          <w:rFonts w:ascii="STHeiti" w:hAnsi="STHeiti" w:eastAsia="STHeiti"/>
          <w:b w:val="0"/>
          <w:sz w:val="22"/>
        </w:rPr>
        <w:t>割開了它然後將你那條大腿那條腰管 拔出來就踏在你的心臟那裡將你身體所有的器官包括腦 包括心全部用耳氣來維持著它運行要心要踏天堯 很大傷害然後完成之後要三兩個月才可以做一分的人那是不是微創好一點?但沒得陪的喔有微創可以做那你是你如果你是它你會做微創還是不微創?當然有錢啦 微創啦沒有理由因為不陪用那開空的 是吧?罵自己被罵原來他只欠千億元為什麼他不加呢因為有個喜歡回勇的性格那個A長又肯回那他又沒有賺到你錢那他當然走他怎麼生存呢?所以他沒有把信息告訴我客客就因為沒有加到這個費用所以那個扣除要自己被其實有時候是絕數人要看著你的勇金你自己又發了答別人又要靠這份勇金來生存你禁他加你做什麼</w:t>
      </w:r>
    </w:p>
    <w:p>
      <w:r>
        <w:rPr>
          <w:rFonts w:ascii="STHeiti" w:hAnsi="STHeiti" w:eastAsia="STHeiti"/>
          <w:b/>
          <w:color w:val="947434"/>
          <w:sz w:val="18"/>
        </w:rPr>
        <w:t xml:space="preserve">[10:18]  </w:t>
      </w:r>
      <w:r>
        <w:rPr>
          <w:rFonts w:ascii="STHeiti" w:hAnsi="STHeiti" w:eastAsia="STHeiti"/>
          <w:b w:val="0"/>
          <w:sz w:val="22"/>
        </w:rPr>
        <w:t>還有你認識我,你幫我買張單,不是隻買了我的這張單你買了我這20年的服務你買了我的知識你買了我的智慧你買了我的人物值錢,人家覺得你是值錢,不敢讓你回用答案就在問題上給他麥克風,聽不到別人的情況例如我這五年期,這次一半的事一百萬他説我這三個</w:t>
      </w:r>
      <w:r>
        <w:rPr>
          <w:rFonts w:ascii="STHeiti" w:hAnsi="STHeiti" w:eastAsia="STHeiti"/>
          <w:b/>
          <w:color w:val="AE2234"/>
          <w:sz w:val="22"/>
        </w:rPr>
        <w:t>人</w:t>
      </w:r>
      <w:r>
        <w:rPr>
          <w:rFonts w:ascii="STHeiti" w:hAnsi="STHeiti" w:eastAsia="STHeiti"/>
          <w:b w:val="0"/>
          <w:sz w:val="22"/>
        </w:rPr>
        <w:t>還在</w:t>
      </w:r>
      <w:r>
        <w:rPr>
          <w:rFonts w:ascii="STHeiti" w:hAnsi="STHeiti" w:eastAsia="STHeiti"/>
          <w:b/>
          <w:color w:val="AE2234"/>
          <w:sz w:val="22"/>
        </w:rPr>
        <w:t>排</w:t>
      </w:r>
      <w:r>
        <w:rPr>
          <w:rFonts w:ascii="STHeiti" w:hAnsi="STHeiti" w:eastAsia="STHeiti"/>
          <w:b w:val="0"/>
          <w:sz w:val="22"/>
        </w:rPr>
        <w:t>斥醫療,不如你幫我做吧那就是我,但他不讓我做,小的叫我做,那我幫你做為什麼?你不信我</w:t>
      </w:r>
      <w:r>
        <w:rPr>
          <w:rFonts w:ascii="STHeiti" w:hAnsi="STHeiti" w:eastAsia="STHeiti"/>
          <w:b/>
          <w:color w:val="AE2234"/>
          <w:sz w:val="22"/>
        </w:rPr>
        <w:t>你</w:t>
      </w:r>
      <w:r>
        <w:rPr>
          <w:rFonts w:ascii="STHeiti" w:hAnsi="STHeiti" w:eastAsia="STHeiti"/>
          <w:b w:val="0"/>
          <w:sz w:val="22"/>
        </w:rPr>
        <w:t>不信我你不信我 你不信我你不信我 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你不信我</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1/8</w:t>
      </w:r>
    </w:p>
    <w:p>
      <w:r>
        <w:rPr>
          <w:rFonts w:ascii="STHeiti" w:hAnsi="STHeiti" w:eastAsia="STHeiti"/>
          <w:b/>
          <w:color w:val="947434"/>
          <w:sz w:val="18"/>
        </w:rPr>
        <w:t xml:space="preserve">[00:02]  </w:t>
      </w:r>
      <w:r>
        <w:rPr>
          <w:rFonts w:ascii="STHeiti" w:hAnsi="STHeiti" w:eastAsia="STHeiti"/>
          <w:b/>
          <w:color w:val="AE2234"/>
          <w:sz w:val="22"/>
        </w:rPr>
        <w:t>你</w:t>
      </w:r>
      <w:r>
        <w:rPr>
          <w:rFonts w:ascii="STHeiti" w:hAnsi="STHeiti" w:eastAsia="STHeiti"/>
          <w:b w:val="0"/>
          <w:sz w:val="22"/>
        </w:rPr>
        <w:t>自己感覺上這三堂有什麼用心態其實你可以跟著它變你是真的會做得很好的尤其是第三堂叫你做工作日子的部分因為這個行業例如他也有三樣東西真誠熱誠自律什麼叫真誠呢?很想</w:t>
      </w:r>
      <w:r>
        <w:rPr>
          <w:rFonts w:ascii="STHeiti" w:hAnsi="STHeiti" w:eastAsia="STHeiti"/>
          <w:b/>
          <w:color w:val="AE2234"/>
          <w:sz w:val="22"/>
        </w:rPr>
        <w:t>客</w:t>
      </w:r>
      <w:r>
        <w:rPr>
          <w:rFonts w:ascii="STHeiti" w:hAnsi="STHeiti" w:eastAsia="STHeiti"/>
          <w:b w:val="0"/>
          <w:sz w:val="22"/>
        </w:rPr>
        <w:t>賣不是很想你賣給他他不</w:t>
      </w:r>
      <w:r>
        <w:rPr>
          <w:rFonts w:ascii="STHeiti" w:hAnsi="STHeiti" w:eastAsia="STHeiti"/>
          <w:b/>
          <w:color w:val="AE2234"/>
          <w:sz w:val="22"/>
        </w:rPr>
        <w:t>想</w:t>
      </w:r>
      <w:r>
        <w:rPr>
          <w:rFonts w:ascii="STHeiti" w:hAnsi="STHeiti" w:eastAsia="STHeiti"/>
          <w:b w:val="0"/>
          <w:sz w:val="22"/>
        </w:rPr>
        <w:t>我買就好他想買給家就好真誠熱誠就是你喜歡你的產品很開心擁有這個產品很樂意介紹給人家好像周星馳的電影很少他們看本本很好的你買不要不買沒有人買本傢伙的產品</w:t>
      </w:r>
      <w:r>
        <w:rPr>
          <w:rFonts w:ascii="STHeiti" w:hAnsi="STHeiti" w:eastAsia="STHeiti"/>
          <w:b/>
          <w:color w:val="AE2234"/>
          <w:sz w:val="22"/>
        </w:rPr>
        <w:t>而已</w:t>
      </w:r>
      <w:r>
        <w:rPr>
          <w:rFonts w:ascii="STHeiti" w:hAnsi="STHeiti" w:eastAsia="STHeiti"/>
          <w:b w:val="0"/>
          <w:sz w:val="22"/>
        </w:rPr>
        <w:t>不要買本傢伙的產品而已很熱誠第三個最重要就是自慮你不懂管自己的人是沒有可能做得好有什麼味道?剛才你不要嘗試</w:t>
      </w:r>
      <w:r>
        <w:rPr>
          <w:rFonts w:ascii="STHeiti" w:hAnsi="STHeiti" w:eastAsia="STHeiti"/>
          <w:b/>
          <w:color w:val="AE2234"/>
          <w:sz w:val="22"/>
        </w:rPr>
        <w:t>的</w:t>
      </w:r>
      <w:r>
        <w:rPr>
          <w:rFonts w:ascii="STHeiti" w:hAnsi="STHeiti" w:eastAsia="STHeiti"/>
          <w:b/>
          <w:color w:val="AE2234"/>
          <w:sz w:val="22"/>
        </w:rPr>
        <w:t>你</w:t>
      </w:r>
      <w:r>
        <w:rPr>
          <w:rFonts w:ascii="STHeiti" w:hAnsi="STHeiti" w:eastAsia="STHeiti"/>
          <w:b w:val="0"/>
          <w:sz w:val="22"/>
        </w:rPr>
        <w:t>來講可以的我泥了不行</w:t>
      </w:r>
    </w:p>
    <w:p>
      <w:r>
        <w:rPr>
          <w:rFonts w:ascii="STHeiti" w:hAnsi="STHeiti" w:eastAsia="STHeiti"/>
          <w:b/>
          <w:color w:val="947434"/>
          <w:sz w:val="18"/>
        </w:rPr>
        <w:t xml:space="preserve">[00:52]  </w:t>
      </w:r>
      <w:r>
        <w:rPr>
          <w:rFonts w:ascii="STHeiti" w:hAnsi="STHeiti" w:eastAsia="STHeiti"/>
          <w:b/>
          <w:color w:val="AE2234"/>
          <w:sz w:val="22"/>
        </w:rPr>
        <w:t>可以</w:t>
      </w:r>
      <w:r>
        <w:rPr>
          <w:rFonts w:ascii="STHeiti" w:hAnsi="STHeiti" w:eastAsia="STHeiti"/>
          <w:b w:val="0"/>
          <w:sz w:val="22"/>
        </w:rPr>
        <w:t>直播嗎?</w:t>
      </w:r>
      <w:r>
        <w:rPr>
          <w:rFonts w:ascii="STHeiti" w:hAnsi="STHeiti" w:eastAsia="STHeiti"/>
          <w:b/>
          <w:color w:val="AE2234"/>
          <w:sz w:val="22"/>
        </w:rPr>
        <w:t>直</w:t>
      </w:r>
      <w:r>
        <w:rPr>
          <w:rFonts w:ascii="STHeiti" w:hAnsi="STHeiti" w:eastAsia="STHeiti"/>
          <w:b w:val="0"/>
          <w:sz w:val="22"/>
        </w:rPr>
        <w:t>播</w:t>
      </w:r>
      <w:r>
        <w:rPr>
          <w:rFonts w:ascii="STHeiti" w:hAnsi="STHeiti" w:eastAsia="STHeiti"/>
          <w:b/>
          <w:color w:val="AE2234"/>
          <w:sz w:val="22"/>
        </w:rPr>
        <w:t>嗎?</w:t>
      </w:r>
      <w:r>
        <w:rPr>
          <w:rFonts w:ascii="STHeiti" w:hAnsi="STHeiti" w:eastAsia="STHeiti"/>
          <w:b/>
          <w:color w:val="AE2234"/>
          <w:sz w:val="22"/>
        </w:rPr>
        <w:t>還</w:t>
      </w:r>
      <w:r>
        <w:rPr>
          <w:rFonts w:ascii="STHeiti" w:hAnsi="STHeiti" w:eastAsia="STHeiti"/>
          <w:b w:val="0"/>
          <w:sz w:val="22"/>
        </w:rPr>
        <w:t>在錄製我講粗話?不要講政治你這個麥克風可以嗎?那不用麥克風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用麥克風也可以嗎?不</w:t>
      </w:r>
    </w:p>
    <w:p>
      <w:r>
        <w:rPr>
          <w:rFonts w:ascii="STHeiti" w:hAnsi="STHeiti" w:eastAsia="STHeiti"/>
          <w:b/>
          <w:color w:val="947434"/>
          <w:sz w:val="18"/>
        </w:rPr>
        <w:t xml:space="preserve">[01:25]  </w:t>
      </w:r>
      <w:r>
        <w:rPr>
          <w:rFonts w:ascii="STHeiti" w:hAnsi="STHeiti" w:eastAsia="STHeiti"/>
          <w:b w:val="0"/>
          <w:sz w:val="22"/>
        </w:rPr>
        <w:t>現在一直在播放我們先説説一些不是課程裡面的事情大家當作聊聊天我最近接觸了一間公司這間公司是一年訓練到300個MDRT在馬來西亞一年訓練300個MDRT 厲害嗎厲害 厲害但最厲害的這傢伙不是做保險做生意的做培訓的不過他以前是接觸保險的他用一個叫做大家有沒有聽過叫梁天隆先生他叫保險行銷雜誌現在國內很有名的叫龍掌 IDA做得好就知道了 做得不好就不知道了他剛剛好像去了泰國 是不是泰國泰國</w:t>
      </w:r>
      <w:r>
        <w:rPr>
          <w:rFonts w:ascii="STHeiti" w:hAnsi="STHeiti" w:eastAsia="STHeiti"/>
          <w:b/>
          <w:color w:val="AE2234"/>
          <w:sz w:val="22"/>
        </w:rPr>
        <w:t>那</w:t>
      </w:r>
      <w:r>
        <w:rPr>
          <w:rFonts w:ascii="STHeiti" w:hAnsi="STHeiti" w:eastAsia="STHeiti"/>
          <w:b w:val="0"/>
          <w:sz w:val="22"/>
        </w:rPr>
        <w:t>農場就好像和MDRT差不多但是他們是亞洲區華人保險大會 只是貨華人而已外國人不親被玩的 都不得了那個華人</w:t>
      </w:r>
      <w:r>
        <w:rPr>
          <w:rFonts w:ascii="STHeiti" w:hAnsi="STHeiti" w:eastAsia="STHeiti"/>
          <w:b/>
          <w:color w:val="AE2234"/>
          <w:sz w:val="22"/>
        </w:rPr>
        <w:t>嘛</w:t>
      </w:r>
      <w:r>
        <w:rPr>
          <w:rFonts w:ascii="STHeiti" w:hAnsi="STHeiti" w:eastAsia="STHeiti"/>
          <w:b w:val="0"/>
          <w:sz w:val="22"/>
        </w:rPr>
        <w:t>香港你知道MDRT很厲害的嘛 是不是其實原來香港最厲害了香港最多MDRT你知道嗎一個那麼小的地方佔了三分一世界上的MDRT</w:t>
      </w:r>
    </w:p>
    <w:p>
      <w:r>
        <w:rPr>
          <w:rFonts w:ascii="STHeiti" w:hAnsi="STHeiti" w:eastAsia="STHeiti"/>
          <w:b/>
          <w:color w:val="947434"/>
          <w:sz w:val="18"/>
        </w:rPr>
        <w:t xml:space="preserve">[02:20]  </w:t>
      </w:r>
      <w:r>
        <w:rPr>
          <w:rFonts w:ascii="STHeiti" w:hAnsi="STHeiti" w:eastAsia="STHeiti"/>
          <w:b w:val="0"/>
          <w:sz w:val="22"/>
        </w:rPr>
        <w:t>香港人真厲害你們真厲害知道他們真厲害?因為有些事不説得直播因為你們是靠大陸市場的第三份是誰?中國三份其他世界的人MDRT不播100個只有3個為什麼MTX可以訓練這麼多MDRT?想知道他的秘訣他只教了我一個半小時我就明白了因為他不是做保險他做生意因為保險是叫人家賣愛心 孝心 責任心買給老婆 買給老爸 買給兒女老爸就孝心 老婆 愛心兒女就責任心 孝心 孝心原來他那套一要叫人家賣私心責任心是給人的孝心 愛心 給人傢俬心是給自己的退休金就不是責任心 退休金是私心只賣退休金有人問你現在是不是在做保險你不是 我沒有做了 我調了一部門做什麼 只賣退休金你現在試試</w:t>
      </w:r>
      <w:r>
        <w:rPr>
          <w:rFonts w:ascii="STHeiti" w:hAnsi="STHeiti" w:eastAsia="STHeiti"/>
          <w:b/>
          <w:color w:val="AE2234"/>
          <w:sz w:val="22"/>
        </w:rPr>
        <w:t>理</w:t>
      </w:r>
      <w:r>
        <w:rPr>
          <w:rFonts w:ascii="STHeiti" w:hAnsi="STHeiti" w:eastAsia="STHeiti"/>
          <w:b w:val="0"/>
          <w:sz w:val="22"/>
        </w:rPr>
        <w:t>由今天開始跟所有朋友説我沒有做保險不是吧 是的 只賣退休金他調了一部門不準賣保險</w:t>
      </w:r>
    </w:p>
    <w:p>
      <w:r>
        <w:rPr>
          <w:rFonts w:ascii="STHeiti" w:hAnsi="STHeiti" w:eastAsia="STHeiti"/>
          <w:b/>
          <w:color w:val="947434"/>
          <w:sz w:val="18"/>
        </w:rPr>
        <w:t xml:space="preserve">[03:14]  </w:t>
      </w:r>
      <w:r>
        <w:rPr>
          <w:rFonts w:ascii="STHeiti" w:hAnsi="STHeiti" w:eastAsia="STHeiti"/>
          <w:b w:val="0"/>
          <w:sz w:val="22"/>
        </w:rPr>
        <w:t>如果真的有些做了什麼事治療醫保的那些你便幫你搞砸了沒什麼勇敢好像當他車保一樣你真的要買重疾便找找我我真的可以幫你搞的,不過我不想搞我現在只買退了你想不想你這樣説真的沒有買人你是不是真的會做的我等一個不認識的 真是糟糕如果你是一個給客户感覺原來你不是教我做人因為你做保險 你是説你是一個很厲害的人很有意位 你來教我做人我從來沒想過生生死死 你又教我理財又教我死了老婆怎樣又教我責任假如我跟你一起 我好像立刻</w:t>
      </w:r>
      <w:r>
        <w:rPr>
          <w:rFonts w:ascii="STHeiti" w:hAnsi="STHeiti" w:eastAsia="STHeiti"/>
          <w:b/>
          <w:color w:val="AE2234"/>
          <w:sz w:val="22"/>
        </w:rPr>
        <w:t>都</w:t>
      </w:r>
      <w:r>
        <w:rPr>
          <w:rFonts w:ascii="STHeiti" w:hAnsi="STHeiti" w:eastAsia="STHeiti"/>
          <w:b w:val="0"/>
          <w:sz w:val="22"/>
        </w:rPr>
        <w:t>喊了你</w:t>
      </w:r>
      <w:r>
        <w:rPr>
          <w:rFonts w:ascii="STHeiti" w:hAnsi="STHeiti" w:eastAsia="STHeiti"/>
          <w:b/>
          <w:color w:val="AE2234"/>
          <w:sz w:val="22"/>
        </w:rPr>
        <w:t>這</w:t>
      </w:r>
      <w:r>
        <w:rPr>
          <w:rFonts w:ascii="STHeiti" w:hAnsi="STHeiti" w:eastAsia="STHeiti"/>
          <w:b w:val="0"/>
          <w:sz w:val="22"/>
        </w:rPr>
        <w:t>臉</w:t>
      </w:r>
      <w:r>
        <w:rPr>
          <w:rFonts w:ascii="STHeiti" w:hAnsi="STHeiti" w:eastAsia="STHeiti"/>
          <w:b/>
          <w:color w:val="AE2234"/>
          <w:sz w:val="22"/>
        </w:rPr>
        <w:t>就</w:t>
      </w:r>
      <w:r>
        <w:rPr>
          <w:rFonts w:ascii="STHeiti" w:hAnsi="STHeiti" w:eastAsia="STHeiti"/>
          <w:b w:val="0"/>
          <w:sz w:val="22"/>
        </w:rPr>
        <w:t>在剛剛畢業教我的企業主做人</w:t>
      </w:r>
    </w:p>
    <w:p>
      <w:r>
        <w:rPr>
          <w:rFonts w:ascii="STHeiti" w:hAnsi="STHeiti" w:eastAsia="STHeiti"/>
          <w:b/>
          <w:color w:val="947434"/>
          <w:sz w:val="18"/>
        </w:rPr>
        <w:t xml:space="preserve">[03:50]  </w:t>
      </w:r>
      <w:r>
        <w:rPr>
          <w:rFonts w:ascii="STHeiti" w:hAnsi="STHeiti" w:eastAsia="STHeiti"/>
          <w:b w:val="0"/>
          <w:sz w:val="22"/>
        </w:rPr>
        <w:t>是不是很難接受你所以有很多東西拒絕你因為是人性但今天不是跟他説不</w:t>
      </w:r>
      <w:r>
        <w:rPr>
          <w:rFonts w:ascii="STHeiti" w:hAnsi="STHeiti" w:eastAsia="STHeiti"/>
          <w:b/>
          <w:color w:val="AE2234"/>
          <w:sz w:val="22"/>
        </w:rPr>
        <w:t>心</w:t>
      </w:r>
      <w:r>
        <w:rPr>
          <w:rFonts w:ascii="STHeiti" w:hAnsi="STHeiti" w:eastAsia="STHeiti"/>
          <w:b w:val="0"/>
          <w:sz w:val="22"/>
        </w:rPr>
        <w:t>説私心等於我跟有錢老闆説 嘩</w:t>
      </w:r>
      <w:r>
        <w:rPr>
          <w:rFonts w:ascii="STHeiti" w:hAnsi="STHeiti" w:eastAsia="STHeiti"/>
          <w:b/>
          <w:color w:val="AE2234"/>
          <w:sz w:val="22"/>
        </w:rPr>
        <w:t>坐</w:t>
      </w:r>
      <w:r>
        <w:rPr>
          <w:rFonts w:ascii="STHeiti" w:hAnsi="STHeiti" w:eastAsia="STHeiti"/>
          <w:b w:val="0"/>
          <w:sz w:val="22"/>
        </w:rPr>
        <w:t>下地方很棒的他不管你幾歲的 他不管你什麼學歷的一對他有著數 是不是啊 但我看看因為這些是他私人的東西但如果你今天做保險的 你跟他説醫療什麼種質全部教他做人他就會對你有種抗拒所以他那種做法很聰明有一個客人已經沒有防護了 防備心你現在還在做AI嗎 沒有做 要一個部門什麼部門 醜有金那個客人有什麼感覺好 這裡有 是吧那我就鬆了 不要理他了今天都是不好日子的了明白了 所以如果你在那個層面裡面那個A長 你其實可以試一下</w:t>
      </w:r>
    </w:p>
    <w:p>
      <w:r>
        <w:rPr>
          <w:rFonts w:ascii="STHeiti" w:hAnsi="STHeiti" w:eastAsia="STHeiti"/>
          <w:b/>
          <w:color w:val="947434"/>
          <w:sz w:val="18"/>
        </w:rPr>
        <w:t xml:space="preserve">[04:44]  </w:t>
      </w:r>
      <w:r>
        <w:rPr>
          <w:rFonts w:ascii="STHeiti" w:hAnsi="STHeiti" w:eastAsia="STHeiti"/>
          <w:b w:val="0"/>
          <w:sz w:val="22"/>
        </w:rPr>
        <w:t>你試試我沒有告訴你你不要賣總值了幫我現在不做的那些不如你真的要做我幫你搞的我老少搞的沒什麼勇敢的反而你幫我搞的如果你沒什麼賺人性是這麼衰的我好少做車保如果真的做我朋友幫你搞的我也不收你勇敢的或者這個好少我也不搞的主力是在賣他的如果你真的想買鑽衣服就找我搞的幫你搞的大家老有難道不幫你嗎你出道生實幫你嘛全部都幫了但我身份已經抽了出來不是來找你錢 因為我</w:t>
      </w:r>
      <w:r>
        <w:rPr>
          <w:rFonts w:ascii="STHeiti" w:hAnsi="STHeiti" w:eastAsia="STHeiti"/>
          <w:b/>
          <w:color w:val="AE2234"/>
          <w:sz w:val="22"/>
        </w:rPr>
        <w:t>只</w:t>
      </w:r>
      <w:r>
        <w:rPr>
          <w:rFonts w:ascii="STHeiti" w:hAnsi="STHeiti" w:eastAsia="STHeiti"/>
          <w:b w:val="0"/>
          <w:sz w:val="22"/>
        </w:rPr>
        <w:t>剩下退後金所以今天有好處 但對你有好處他説</w:t>
      </w:r>
      <w:r>
        <w:rPr>
          <w:rFonts w:ascii="STHeiti" w:hAnsi="STHeiti" w:eastAsia="STHeiti"/>
          <w:b/>
          <w:color w:val="AE2234"/>
          <w:sz w:val="22"/>
        </w:rPr>
        <w:t>了</w:t>
      </w:r>
      <w:r>
        <w:rPr>
          <w:rFonts w:ascii="STHeiti" w:hAnsi="STHeiti" w:eastAsia="STHeiti"/>
          <w:b w:val="0"/>
          <w:sz w:val="22"/>
        </w:rPr>
        <w:t>三件事第一件事就是講保本各位朋友 要知道保險最厲害的地方賣</w:t>
      </w:r>
      <w:r>
        <w:rPr>
          <w:rFonts w:ascii="STHeiti" w:hAnsi="STHeiti" w:eastAsia="STHeiti"/>
          <w:b/>
          <w:color w:val="AE2234"/>
          <w:sz w:val="22"/>
        </w:rPr>
        <w:t>的</w:t>
      </w:r>
      <w:r>
        <w:rPr>
          <w:rFonts w:ascii="STHeiti" w:hAnsi="STHeiti" w:eastAsia="STHeiti"/>
          <w:b w:val="0"/>
          <w:sz w:val="22"/>
        </w:rPr>
        <w:t>東西 未來 什麼星 什麼豬你叫我説什麼 暗號這些全部都是講儲蓄嗎 是的那最大的特色是保本但你從來不敢賣</w:t>
      </w:r>
    </w:p>
    <w:p>
      <w:r>
        <w:rPr>
          <w:rFonts w:ascii="STHeiti" w:hAnsi="STHeiti" w:eastAsia="STHeiti"/>
          <w:b/>
          <w:color w:val="947434"/>
          <w:sz w:val="18"/>
        </w:rPr>
        <w:t xml:space="preserve">[05:32]  </w:t>
      </w:r>
      <w:r>
        <w:rPr>
          <w:rFonts w:ascii="STHeiti" w:hAnsi="STHeiti" w:eastAsia="STHeiti"/>
          <w:b w:val="0"/>
          <w:sz w:val="22"/>
        </w:rPr>
        <w:t>你覺得匯報又低 記住 賣退休金最重要的關鍵不要再賣匯報退休金是一號指匯報都好我們最大價值就是保本你是保本有什麼價值你告訴我世界上有什麼產品保本有什麼產品 你</w:t>
      </w:r>
      <w:r>
        <w:rPr>
          <w:rFonts w:ascii="STHeiti" w:hAnsi="STHeiti" w:eastAsia="STHeiti"/>
          <w:b/>
          <w:color w:val="AE2234"/>
          <w:sz w:val="22"/>
        </w:rPr>
        <w:t>曾</w:t>
      </w:r>
      <w:r>
        <w:rPr>
          <w:rFonts w:ascii="STHeiti" w:hAnsi="STHeiti" w:eastAsia="STHeiti"/>
          <w:b w:val="0"/>
          <w:sz w:val="22"/>
        </w:rPr>
        <w:t>經説過保本未必做得出你的基金保本有權跌股票有權保本選擇</w:t>
      </w:r>
      <w:r>
        <w:rPr>
          <w:rFonts w:ascii="STHeiti" w:hAnsi="STHeiti" w:eastAsia="STHeiti"/>
          <w:b/>
          <w:color w:val="AE2234"/>
          <w:sz w:val="22"/>
        </w:rPr>
        <w:t>冷</w:t>
      </w:r>
      <w:r>
        <w:rPr>
          <w:rFonts w:ascii="STHeiti" w:hAnsi="STHeiti" w:eastAsia="STHeiti"/>
          <w:b w:val="0"/>
          <w:sz w:val="22"/>
        </w:rPr>
        <w:t>卻 你家公司匯保本有權做了不做人生究竟有什麼資產是保本的你不要緊 保本不就保本了是吧年紀年輕的抗風險能力比較高 但隨著我們年紀越來越大是否應該我們保本的資產應該越來越多呢?</w:t>
      </w:r>
      <w:r>
        <w:rPr>
          <w:rFonts w:ascii="STHeiti" w:hAnsi="STHeiti" w:eastAsia="STHeiti"/>
          <w:b/>
          <w:color w:val="AE2234"/>
          <w:sz w:val="22"/>
        </w:rPr>
        <w:t>聽</w:t>
      </w:r>
      <w:r>
        <w:rPr>
          <w:rFonts w:ascii="STHeiti" w:hAnsi="STHeiti" w:eastAsia="STHeiti"/>
          <w:b w:val="0"/>
          <w:sz w:val="22"/>
        </w:rPr>
        <w:t>了</w:t>
      </w:r>
      <w:r>
        <w:rPr>
          <w:rFonts w:ascii="STHeiti" w:hAnsi="STHeiti" w:eastAsia="STHeiti"/>
          <w:b/>
          <w:color w:val="AE2234"/>
          <w:sz w:val="22"/>
        </w:rPr>
        <w:t>不</w:t>
      </w:r>
      <w:r>
        <w:rPr>
          <w:rFonts w:ascii="STHeiti" w:hAnsi="STHeiti" w:eastAsia="STHeiti"/>
          <w:b w:val="0"/>
          <w:sz w:val="22"/>
        </w:rPr>
        <w:t>太順義我們最大的價值是什麼?保本那為何錢全部放在人身上?保本原來他們最喜歡保本那你就放給保本吧他們在我們十年後才可以拿好處就是十年後才可以拿最好就是這十年不能拿</w:t>
      </w:r>
    </w:p>
    <w:p>
      <w:r>
        <w:rPr>
          <w:rFonts w:ascii="STHeiti" w:hAnsi="STHeiti" w:eastAsia="STHeiti"/>
          <w:b/>
          <w:color w:val="947434"/>
          <w:sz w:val="18"/>
        </w:rPr>
        <w:t xml:space="preserve">[06:21]  </w:t>
      </w:r>
      <w:r>
        <w:rPr>
          <w:rFonts w:ascii="STHeiti" w:hAnsi="STHeiti" w:eastAsia="STHeiti"/>
          <w:b w:val="0"/>
          <w:sz w:val="22"/>
        </w:rPr>
        <w:t>你也是30多而已 割多10年40多20多而已嗎?</w:t>
      </w:r>
      <w:r>
        <w:rPr>
          <w:rFonts w:ascii="STHeiti" w:hAnsi="STHeiti" w:eastAsia="STHeiti"/>
          <w:b/>
          <w:color w:val="AE2234"/>
          <w:sz w:val="22"/>
        </w:rPr>
        <w:t>10</w:t>
      </w:r>
      <w:r>
        <w:rPr>
          <w:rFonts w:ascii="STHeiti" w:hAnsi="STHeiti" w:eastAsia="STHeiti"/>
          <w:b w:val="0"/>
          <w:sz w:val="22"/>
        </w:rPr>
        <w:t>年後就30多吧那30多有什麼所謂的想不想你10年後可以擁有50萬吧10年後 現在你覺得為你自己儲來儲退休金100元一日多不多100元一日 為你自己儲退休金</w:t>
      </w:r>
      <w:r>
        <w:rPr>
          <w:rFonts w:ascii="STHeiti" w:hAnsi="STHeiti" w:eastAsia="STHeiti"/>
          <w:b/>
          <w:color w:val="AE2234"/>
          <w:sz w:val="22"/>
        </w:rPr>
        <w:t>100</w:t>
      </w:r>
      <w:r>
        <w:rPr>
          <w:rFonts w:ascii="STHeiti" w:hAnsi="STHeiti" w:eastAsia="STHeiti"/>
          <w:b w:val="0"/>
          <w:sz w:val="22"/>
        </w:rPr>
        <w:t>元一日多不多 為你自己儲退休金不多吧?那就3600元一年你買重賣死的還有 一個</w:t>
      </w:r>
      <w:r>
        <w:rPr>
          <w:rFonts w:ascii="STHeiti" w:hAnsi="STHeiti" w:eastAsia="STHeiti"/>
          <w:b/>
          <w:color w:val="AE2234"/>
          <w:sz w:val="22"/>
        </w:rPr>
        <w:t>就</w:t>
      </w:r>
      <w:r>
        <w:rPr>
          <w:rFonts w:ascii="STHeiti" w:hAnsi="STHeiti" w:eastAsia="STHeiti"/>
          <w:b w:val="0"/>
          <w:sz w:val="22"/>
        </w:rPr>
        <w:t>一張 一個就一張有些錢就找回來 有些錢就剩下來了賺錢只有40年 20元至60元 花錢要花到80元是不是應該將我們40年分來的錢 平分到60年用呢是不是真的 為什麼你走出去 你的身分是不是在賣保險不是 我在賣退休金 因為保險是説</w:t>
      </w:r>
      <w:r>
        <w:rPr>
          <w:rFonts w:ascii="STHeiti" w:hAnsi="STHeiti" w:eastAsia="STHeiti"/>
          <w:b/>
          <w:color w:val="AE2234"/>
          <w:sz w:val="22"/>
        </w:rPr>
        <w:t>校</w:t>
      </w:r>
      <w:r>
        <w:rPr>
          <w:rFonts w:ascii="STHeiti" w:hAnsi="STHeiti" w:eastAsia="STHeiti"/>
          <w:b w:val="0"/>
          <w:sz w:val="22"/>
        </w:rPr>
        <w:t>深愛心贊不深一個是要</w:t>
      </w:r>
      <w:r>
        <w:rPr>
          <w:rFonts w:ascii="STHeiti" w:hAnsi="STHeiti" w:eastAsia="STHeiti"/>
          <w:b/>
          <w:color w:val="AE2234"/>
          <w:sz w:val="22"/>
        </w:rPr>
        <w:t>大</w:t>
      </w:r>
      <w:r>
        <w:rPr>
          <w:rFonts w:ascii="STHeiti" w:hAnsi="STHeiti" w:eastAsia="STHeiti"/>
          <w:b w:val="0"/>
          <w:sz w:val="22"/>
        </w:rPr>
        <w:t>師級的人一個傳導者 像穆斯一樣走出去 他才可以講保險一個推銷員 你就要承認你想賺勇金但是很多窮人的思維就不喜歡賺錢所以就做不到MDRTMDRT就要做生意</w:t>
      </w:r>
    </w:p>
    <w:p>
      <w:r>
        <w:rPr>
          <w:rFonts w:ascii="STHeiti" w:hAnsi="STHeiti" w:eastAsia="STHeiti"/>
          <w:b/>
          <w:color w:val="947434"/>
          <w:sz w:val="18"/>
        </w:rPr>
        <w:t xml:space="preserve">[07:23]  </w:t>
      </w:r>
      <w:r>
        <w:rPr>
          <w:rFonts w:ascii="STHeiti" w:hAnsi="STHeiti" w:eastAsia="STHeiti"/>
          <w:b w:val="0"/>
          <w:sz w:val="22"/>
        </w:rPr>
        <w:t>那他的錢真的下來多少100元? 搞錯了100元就讓自己退休你也傻的最少200元吧10年後有100萬有什麼問題?就算你不存留也洗了洗200元就用什麼?跌了也不哭了是嗎?真的啊找到大買人找到的</w:t>
      </w:r>
      <w:r>
        <w:rPr>
          <w:rFonts w:ascii="STHeiti" w:hAnsi="STHeiti" w:eastAsia="STHeiti"/>
          <w:b/>
          <w:color w:val="AE2234"/>
          <w:sz w:val="22"/>
        </w:rPr>
        <w:t>正</w:t>
      </w:r>
      <w:r>
        <w:rPr>
          <w:rFonts w:ascii="STHeiti" w:hAnsi="STHeiti" w:eastAsia="STHeiti"/>
          <w:b w:val="0"/>
          <w:sz w:val="22"/>
        </w:rPr>
        <w:t>到不是每個都正到是不是很有説服力?還有第三個point第一個就保本第二個就為銀行利息高你想想 因為銀行就是不保本銀行就是隨時拿出來所以你不知道隨時有多少錢他的好處是可以隨時拿,他最大個不要隨時拿保險最需要的就是不要隨時拿,他最好就是不能隨時拿所以保證你十年後一定有</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2/8</w:t>
      </w:r>
    </w:p>
    <w:p>
      <w:r>
        <w:rPr>
          <w:rFonts w:ascii="STHeiti" w:hAnsi="STHeiti" w:eastAsia="STHeiti"/>
          <w:b/>
          <w:color w:val="947434"/>
          <w:sz w:val="18"/>
        </w:rPr>
        <w:t xml:space="preserve">[00:02]  </w:t>
      </w:r>
      <w:r>
        <w:rPr>
          <w:rFonts w:ascii="STHeiti" w:hAnsi="STHeiti" w:eastAsia="STHeiti"/>
          <w:b/>
          <w:color w:val="AE2234"/>
          <w:sz w:val="22"/>
        </w:rPr>
        <w:t>自己</w:t>
      </w:r>
      <w:r>
        <w:rPr>
          <w:rFonts w:ascii="STHeiti" w:hAnsi="STHeiti" w:eastAsia="STHeiti"/>
          <w:b w:val="0"/>
          <w:sz w:val="22"/>
        </w:rPr>
        <w:t>儲錢又保本又給銀行高利息是不是第一個 第二個論點第三個論點有什麼事 幾錢不要什麼都給你老公知道的多重你擺銀行老公知道的你買了六張保單 鬼知道的撕掉一張保單沒有人知道電子保單沒有人知道的你想想 有些人最擔心將來一大陸更嚴重你離婚要分給你另外一半擺放保單 沒有人知道的分錢是現金價值不是分保費這單現金價值早期又低明知夏天要離婚今年制定下來吧你不要笑這些很厲害的西丁潘 如志當粉絲你真的如志當粉絲 你知道嗎?有些人專門離婚就要離婚就要離婚之後將保單的錢 保費就不是她</w:t>
      </w:r>
    </w:p>
    <w:p>
      <w:r>
        <w:rPr>
          <w:rFonts w:ascii="STHeiti" w:hAnsi="STHeiti" w:eastAsia="STHeiti"/>
          <w:b/>
          <w:color w:val="947434"/>
          <w:sz w:val="18"/>
        </w:rPr>
        <w:t xml:space="preserve">[00:48]  </w:t>
      </w:r>
      <w:r>
        <w:rPr>
          <w:rFonts w:ascii="STHeiti" w:hAnsi="STHeiti" w:eastAsia="STHeiti"/>
          <w:b w:val="0"/>
          <w:sz w:val="22"/>
        </w:rPr>
        <w:t>擺銀行是他的 叫做顯性資產明顯是你的 製造了保單叫第三方保險公司的那500萬人民幣的保</w:t>
      </w:r>
      <w:r>
        <w:rPr>
          <w:rFonts w:ascii="STHeiti" w:hAnsi="STHeiti" w:eastAsia="STHeiti"/>
          <w:b/>
          <w:color w:val="AE2234"/>
          <w:sz w:val="22"/>
        </w:rPr>
        <w:t>公</w:t>
      </w:r>
      <w:r>
        <w:rPr>
          <w:rFonts w:ascii="STHeiti" w:hAnsi="STHeiti" w:eastAsia="STHeiti"/>
          <w:b w:val="0"/>
          <w:sz w:val="22"/>
        </w:rPr>
        <w:t>司叫做隱性資產我明顯得到的只是現金價值500萬裡面説不定只有50萬如果法庭要判我們分身的 將保單給它25萬將來到期這些是發傷角度這些就免費送給你了應該理論上發傷貨才</w:t>
      </w:r>
      <w:r>
        <w:rPr>
          <w:rFonts w:ascii="STHeiti" w:hAnsi="STHeiti" w:eastAsia="STHeiti"/>
          <w:b/>
          <w:color w:val="AE2234"/>
          <w:sz w:val="22"/>
        </w:rPr>
        <w:t>搞</w:t>
      </w:r>
      <w:r>
        <w:rPr>
          <w:rFonts w:ascii="STHeiti" w:hAnsi="STHeiti" w:eastAsia="STHeiti"/>
          <w:b w:val="0"/>
          <w:sz w:val="22"/>
        </w:rPr>
        <w:t>的所以今天又沒什麼用繼續 繼續? 今天</w:t>
      </w:r>
      <w:r>
        <w:rPr>
          <w:rFonts w:ascii="STHeiti" w:hAnsi="STHeiti" w:eastAsia="STHeiti"/>
          <w:b/>
          <w:color w:val="AE2234"/>
          <w:sz w:val="22"/>
        </w:rPr>
        <w:t>想</w:t>
      </w:r>
      <w:r>
        <w:rPr>
          <w:rFonts w:ascii="STHeiti" w:hAnsi="STHeiti" w:eastAsia="STHeiti"/>
          <w:b w:val="0"/>
          <w:sz w:val="22"/>
        </w:rPr>
        <w:t>敗部復活所以你覺得這些人很聰明為什麼這麼多人交替因為他們出去全部都要你講真實的你今天有計劃給你你十年後給了我一百萬 十年後拿回一百萬你有沒有什麼好處 沒有好處補本你有沒有試過股票十年後一百萬變成八十萬?有些選手爛了都試過了有什麼所謂 年輕人就跟他瘋了 老了就不要了吧有沒有聽過叫黃魚</w:t>
      </w:r>
    </w:p>
    <w:p>
      <w:r>
        <w:rPr>
          <w:rFonts w:ascii="STHeiti" w:hAnsi="STHeiti" w:eastAsia="STHeiti"/>
          <w:b/>
          <w:color w:val="947434"/>
          <w:sz w:val="18"/>
        </w:rPr>
        <w:t xml:space="preserve">[01:36]  </w:t>
      </w:r>
      <w:r>
        <w:rPr>
          <w:rFonts w:ascii="STHeiti" w:hAnsi="STHeiti" w:eastAsia="STHeiti"/>
          <w:b w:val="0"/>
          <w:sz w:val="22"/>
        </w:rPr>
        <w:t>黃卿平的老爸李小龍未紅之前呢 成龍未紅之前的紅哥李小龍在台灣 獨秘刀他72歲的時候説了一番話他説年輕找到的錢不是找到的錢老了剩下的錢是真正的錢你覺得他説得對嗎?年輕找到的錢不是真正的錢老了剩下的錢是真正的錢他72歲的時候説的挺坎坷的你覺得是不是應該存錢補本呢?又給人行高的利利息又開一片私記説來説去説這三件事他就沒有任何技巧容易複製 人性私生有什麼用還是爆炸?</w:t>
      </w:r>
      <w:r>
        <w:rPr>
          <w:rFonts w:ascii="STHeiti" w:hAnsi="STHeiti" w:eastAsia="STHeiti"/>
          <w:b/>
          <w:color w:val="AE2234"/>
          <w:sz w:val="22"/>
        </w:rPr>
        <w:t>不知道</w:t>
      </w:r>
      <w:r>
        <w:rPr>
          <w:rFonts w:ascii="STHeiti" w:hAnsi="STHeiti" w:eastAsia="STHeiti"/>
          <w:b w:val="0"/>
          <w:sz w:val="22"/>
        </w:rPr>
        <w:t>爆炸?今晚都沒有了今天都沒有日子我計算過應該很日子因為你有學八字嗎?有學八字這麼便宜也沒有,很有用的很多人</w:t>
      </w:r>
      <w:r>
        <w:rPr>
          <w:rFonts w:ascii="STHeiti" w:hAnsi="STHeiti" w:eastAsia="STHeiti"/>
          <w:b/>
          <w:color w:val="AE2234"/>
          <w:sz w:val="22"/>
        </w:rPr>
        <w:t>都</w:t>
      </w:r>
      <w:r>
        <w:rPr>
          <w:rFonts w:ascii="STHeiti" w:hAnsi="STHeiti" w:eastAsia="STHeiti"/>
          <w:b/>
          <w:color w:val="AE2234"/>
          <w:sz w:val="22"/>
        </w:rPr>
        <w:t>跟</w:t>
      </w:r>
      <w:r>
        <w:rPr>
          <w:rFonts w:ascii="STHeiti" w:hAnsi="STHeiti" w:eastAsia="STHeiti"/>
          <w:b w:val="0"/>
          <w:sz w:val="22"/>
        </w:rPr>
        <w:t>著你聊天當然算不到,算到我還來教書我幫政府幾時可以報道完</w:t>
      </w:r>
      <w:r>
        <w:rPr>
          <w:rFonts w:ascii="STHeiti" w:hAnsi="STHeiti" w:eastAsia="STHeiti"/>
          <w:b/>
          <w:color w:val="AE2234"/>
          <w:sz w:val="22"/>
        </w:rPr>
        <w:t>結</w:t>
      </w:r>
      <w:r>
        <w:rPr>
          <w:rFonts w:ascii="STHeiti" w:hAnsi="STHeiti" w:eastAsia="STHeiti"/>
          <w:b w:val="0"/>
          <w:sz w:val="22"/>
        </w:rPr>
        <w:t>報亂,對不起,示威完結説錯話就被人打了,</w:t>
      </w:r>
      <w:r>
        <w:rPr>
          <w:rFonts w:ascii="STHeiti" w:hAnsi="STHeiti" w:eastAsia="STHeiti"/>
          <w:b/>
          <w:color w:val="AE2234"/>
          <w:sz w:val="22"/>
        </w:rPr>
        <w:t>多</w:t>
      </w:r>
      <w:r>
        <w:rPr>
          <w:rFonts w:ascii="STHeiti" w:hAnsi="STHeiti" w:eastAsia="STHeiti"/>
          <w:b w:val="0"/>
          <w:sz w:val="22"/>
        </w:rPr>
        <w:t>黑人你們覺得我今天説什麼?可以嗎?試試,你夠薑就試試從今天開始告訴人家我沒有做保險的了吊了一部門</w:t>
      </w:r>
    </w:p>
    <w:p>
      <w:r>
        <w:rPr>
          <w:rFonts w:ascii="STHeiti" w:hAnsi="STHeiti" w:eastAsia="STHeiti"/>
          <w:b/>
          <w:color w:val="947434"/>
          <w:sz w:val="18"/>
        </w:rPr>
        <w:t xml:space="preserve">[02:41]  </w:t>
      </w:r>
      <w:r>
        <w:rPr>
          <w:rFonts w:ascii="STHeiti" w:hAnsi="STHeiti" w:eastAsia="STHeiti"/>
          <w:b w:val="0"/>
          <w:sz w:val="22"/>
        </w:rPr>
        <w:t>我沒有做業我沒有賣寵集</w:t>
      </w:r>
      <w:r>
        <w:rPr>
          <w:rFonts w:ascii="STHeiti" w:hAnsi="STHeiti" w:eastAsia="STHeiti"/>
          <w:b/>
          <w:color w:val="AE2234"/>
          <w:sz w:val="22"/>
        </w:rPr>
        <w:t>電</w:t>
      </w:r>
      <w:r>
        <w:rPr>
          <w:rFonts w:ascii="STHeiti" w:hAnsi="STHeiti" w:eastAsia="STHeiti"/>
          <w:b w:val="0"/>
          <w:sz w:val="22"/>
        </w:rPr>
        <w:t>話部門自己準賣他又那麼難這個話潛意識裡面是令他很舒暢的這個人不會再説我死的是吧你不説病又不説死因為沒事我和他一起叫我長命百歲的你叫我因著生命的幾年而已我們聽對不對那這些人我怎會不喜歡你呢?怎知道你?還未明白?我呢他講一件事他説你要找人做保險找人做保險嗎?一定要找一些適合做的人天哥你旁邊是不是在聽我説話我看看他在聽我説的深刻一點他説你要找人做保險一定要找一些需要錢的不需要錢的人是做不到保險的這句話大家記住很頂人的他每一個成功的女人的背後當然有一個失敗的男人你想是不是所有做本做成功的都是單親家庭自己的樣子女的老公又吃白粉然後離開不要她包移了他一要拼命賺錢所以成功的MDRD背後當然有一個不是很差的男人</w:t>
      </w:r>
    </w:p>
    <w:p>
      <w:r>
        <w:rPr>
          <w:rFonts w:ascii="STHeiti" w:hAnsi="STHeiti" w:eastAsia="STHeiti"/>
          <w:b/>
          <w:color w:val="947434"/>
          <w:sz w:val="18"/>
        </w:rPr>
        <w:t xml:space="preserve">[03:46]  </w:t>
      </w:r>
      <w:r>
        <w:rPr>
          <w:rFonts w:ascii="STHeiti" w:hAnsi="STHeiti" w:eastAsia="STHeiti"/>
          <w:b/>
          <w:color w:val="AE2234"/>
          <w:sz w:val="22"/>
        </w:rPr>
        <w:t>真的</w:t>
      </w:r>
      <w:r>
        <w:rPr>
          <w:rFonts w:ascii="STHeiti" w:hAnsi="STHeiti" w:eastAsia="STHeiti"/>
          <w:b w:val="0"/>
          <w:sz w:val="22"/>
        </w:rPr>
        <w:t>一個需要賺錢嘛他不會跟你想得有什麼有尊嚴嘛有什麼他會天天想辦法他知道賣了一張一百元一日的唾油金我就賺到四成四三十二萬萬幾元一個月我賣兩張夠奶粉夠膠粥夠公仔裡讀書我絕對可以生存他又喜歡又可以保本又可以給人行高利又私隱加上我們的法商 又顯性變隱性很容易買的而已他不會禮這麼多等於當日金利來那個叫做什麼曾彥均先生他跟我們寫字傳的時候他每天要賣三條胎為什麼?賣了三條胎他才有八元有八元老爸才有屋住阿媽又才有屋住</w:t>
      </w:r>
    </w:p>
    <w:p>
      <w:r>
        <w:rPr>
          <w:rFonts w:ascii="STHeiti" w:hAnsi="STHeiti" w:eastAsia="STHeiti"/>
          <w:b/>
          <w:color w:val="947434"/>
          <w:sz w:val="18"/>
        </w:rPr>
        <w:t xml:space="preserve">[04:15]  </w:t>
      </w:r>
      <w:r>
        <w:rPr>
          <w:rFonts w:ascii="STHeiti" w:hAnsi="STHeiti" w:eastAsia="STHeiti"/>
          <w:b w:val="0"/>
          <w:sz w:val="22"/>
        </w:rPr>
        <w:t>還有他媽媽才有飯吃所以你找一些人根本就不休生活的人這些人千萬不要找他是不是?這些人是不能跟你做朋友的真的嗎?所以你今天要做一個成功的團隊我都給他看法了找多些惡錢的人什麼惡錢?沒有錢會死的説真句,如果有那個人做不做都行的你叫他努力,努力很辛苦的你不知道努力很辛苦的嗎?你找一個很舒服的人叫他很辛苦你是不是傻的?但我不同,我辛苦都沒所謂的,大哥我有做過的了我們以前回公司見到夾急捨自流</w:t>
      </w:r>
    </w:p>
    <w:p>
      <w:r>
        <w:rPr>
          <w:rFonts w:ascii="STHeiti" w:hAnsi="STHeiti" w:eastAsia="STHeiti"/>
          <w:b/>
          <w:color w:val="947434"/>
          <w:sz w:val="18"/>
        </w:rPr>
        <w:t xml:space="preserve">[04:45]  </w:t>
      </w:r>
      <w:r>
        <w:rPr>
          <w:rFonts w:ascii="STHeiti" w:hAnsi="STHeiti" w:eastAsia="STHeiti"/>
          <w:b w:val="0"/>
          <w:sz w:val="22"/>
        </w:rPr>
        <w:t>我一間公司説要用AIA做了五十多年我説我有一間公司五十多年嗎我那間小學也倒閉了一間中學也倒閉了我自己住那間也倒閉了有些事有幾十年嗎有啊 我們公司有五十多年了那麼大的嗎然後又是一間五星級的寫字樓新世界中心幾鬼靚的時候一開一叮一聲然後看到那些女孩子見見都那麼靚化妝是吧新型又靚又短裙水又香噴噴當時我心想我難道有機會穿西裝 穿個衣服去上班然後有人説這裡有很多人拿Bans很多人有一個年總家</w:t>
      </w:r>
      <w:r>
        <w:rPr>
          <w:rFonts w:ascii="STHeiti" w:hAnsi="STHeiti" w:eastAsia="STHeiti"/>
          <w:b/>
          <w:color w:val="AE2234"/>
          <w:sz w:val="22"/>
        </w:rPr>
        <w:t>Alan</w:t>
      </w:r>
      <w:r>
        <w:rPr>
          <w:rFonts w:ascii="STHeiti" w:hAnsi="STHeiti" w:eastAsia="STHeiti"/>
          <w:b w:val="0"/>
          <w:sz w:val="22"/>
        </w:rPr>
        <w:t xml:space="preserve"> Lee教税教50萬一年 30多年節目找那麼多錢的</w:t>
      </w:r>
      <w:r>
        <w:rPr>
          <w:rFonts w:ascii="STHeiti" w:hAnsi="STHeiti" w:eastAsia="STHeiti"/>
          <w:b/>
          <w:color w:val="AE2234"/>
          <w:sz w:val="22"/>
        </w:rPr>
        <w:t>地方</w:t>
      </w:r>
      <w:r>
        <w:rPr>
          <w:rFonts w:ascii="STHeiti" w:hAnsi="STHeiti" w:eastAsia="STHeiti"/>
          <w:b/>
          <w:color w:val="AE2234"/>
          <w:sz w:val="22"/>
        </w:rPr>
        <w:t>可以</w:t>
      </w:r>
      <w:r>
        <w:rPr>
          <w:rFonts w:ascii="STHeiti" w:hAnsi="STHeiti" w:eastAsia="STHeiti"/>
          <w:b w:val="0"/>
          <w:sz w:val="22"/>
        </w:rPr>
        <w:t>進來嗎?他説進來可以的 不過要很辛苦我們沒有機會讀書不多 讀完中午畢業我要有出人頭地我就得了這個地方我認定了總之告訴我我要做什麼?我死給你看得我們會成功?當然成功了 沒有退路漢堡尋舟是什麼? 炸爛了這州</w:t>
      </w:r>
    </w:p>
    <w:p>
      <w:r>
        <w:rPr>
          <w:rFonts w:ascii="STHeiti" w:hAnsi="STHeiti" w:eastAsia="STHeiti"/>
          <w:b/>
          <w:color w:val="947434"/>
          <w:sz w:val="18"/>
        </w:rPr>
        <w:t xml:space="preserve">[05:40]  </w:t>
      </w:r>
      <w:r>
        <w:rPr>
          <w:rFonts w:ascii="STHeiti" w:hAnsi="STHeiti" w:eastAsia="STHeiti"/>
          <w:b w:val="0"/>
          <w:sz w:val="22"/>
        </w:rPr>
        <w:t>那一</w:t>
      </w:r>
      <w:r>
        <w:rPr>
          <w:rFonts w:ascii="STHeiti" w:hAnsi="STHeiti" w:eastAsia="STHeiti"/>
          <w:b/>
          <w:color w:val="AE2234"/>
          <w:sz w:val="22"/>
        </w:rPr>
        <w:t>會</w:t>
      </w:r>
      <w:r>
        <w:rPr>
          <w:rFonts w:ascii="STHeiti" w:hAnsi="STHeiti" w:eastAsia="STHeiti"/>
          <w:b w:val="0"/>
          <w:sz w:val="22"/>
        </w:rPr>
        <w:t>兒我走不走的了要是死 要是堆塌的這些人一定會贏你經常有推路就像那隻蘭坡輪在打仗的時候整羣軍人就有一個叫做什麼空食即是思鄉病整羣就死了很低落然後蘭坡輪知道就出來説你們是不是要回家他説是 回家出來我帶你回家好不好他説好 怎麼回家堆塌的那些人要不是全部都回家你會死在這裡你老婆仔他以後都看不到想不想見到老婆仔呢上去嗎堆塌的好不好然後回家他不是過去堆塌的我們一起回家</w:t>
      </w:r>
    </w:p>
    <w:p>
      <w:r>
        <w:rPr>
          <w:rFonts w:ascii="STHeiti" w:hAnsi="STHeiti" w:eastAsia="STHeiti"/>
          <w:b/>
          <w:color w:val="947434"/>
          <w:sz w:val="18"/>
        </w:rPr>
        <w:t xml:space="preserve">[06:10]  </w:t>
      </w:r>
      <w:r>
        <w:rPr>
          <w:rFonts w:ascii="STHeiti" w:hAnsi="STHeiti" w:eastAsia="STHeiti"/>
          <w:b w:val="0"/>
          <w:sz w:val="22"/>
        </w:rPr>
        <w:t>有需求你就沒有退路你找了一些人就是説真的你又不是等飯吃上去發什麼錢我們不同我們當時十七年前沒有退路破補陳舟所以就做得成功我和你不同如果你找一些拍檔找人來做保險是不賀錢的不要找真的這些人你會浪費很多時間阿樂可不可以做不到他做不到MDOT他有件很聰明的 懂很多產品的MTS 如果你是</w:t>
      </w:r>
      <w:r>
        <w:rPr>
          <w:rFonts w:ascii="STHeiti" w:hAnsi="STHeiti" w:eastAsia="STHeiti"/>
          <w:b/>
          <w:color w:val="AE2234"/>
          <w:sz w:val="22"/>
        </w:rPr>
        <w:t>什麼</w:t>
      </w:r>
      <w:r>
        <w:rPr>
          <w:rFonts w:ascii="STHeiti" w:hAnsi="STHeiti" w:eastAsia="STHeiti"/>
          <w:b w:val="0"/>
          <w:sz w:val="22"/>
        </w:rPr>
        <w:t xml:space="preserve"> 你不準學東西不是吧 要學</w:t>
      </w:r>
      <w:r>
        <w:rPr>
          <w:rFonts w:ascii="STHeiti" w:hAnsi="STHeiti" w:eastAsia="STHeiti"/>
          <w:b/>
          <w:color w:val="AE2234"/>
          <w:sz w:val="22"/>
        </w:rPr>
        <w:t>反</w:t>
      </w:r>
      <w:r>
        <w:rPr>
          <w:rFonts w:ascii="STHeiti" w:hAnsi="STHeiti" w:eastAsia="STHeiti"/>
          <w:b/>
          <w:color w:val="AE2234"/>
          <w:sz w:val="22"/>
        </w:rPr>
        <w:t>天</w:t>
      </w:r>
      <w:r>
        <w:rPr>
          <w:rFonts w:ascii="STHeiti" w:hAnsi="STHeiti" w:eastAsia="STHeiti"/>
          <w:b w:val="0"/>
          <w:sz w:val="22"/>
        </w:rPr>
        <w:t>秀Panning嗎不準學 為什麼 做事專注就可以我沒見過認識很多人做很多生意我只見到一個很專注做事的人做很多生意賣來賣去就是賣那隻豬賣來賣去就是賣一隻星 不對賣賣</w:t>
      </w:r>
      <w:r>
        <w:rPr>
          <w:rFonts w:ascii="STHeiti" w:hAnsi="STHeiti" w:eastAsia="STHeiti"/>
          <w:b/>
          <w:color w:val="AE2234"/>
          <w:sz w:val="22"/>
        </w:rPr>
        <w:t>到</w:t>
      </w:r>
      <w:r>
        <w:rPr>
          <w:rFonts w:ascii="STHeiti" w:hAnsi="STHeiti" w:eastAsia="STHeiti"/>
          <w:b w:val="0"/>
          <w:sz w:val="22"/>
        </w:rPr>
        <w:t>未來專注 那就 product setting你做生意而已不是 我反天秀Panning</w:t>
      </w:r>
      <w:r>
        <w:rPr>
          <w:rFonts w:ascii="STHeiti" w:hAnsi="STHeiti" w:eastAsia="STHeiti"/>
          <w:b/>
          <w:color w:val="AE2234"/>
          <w:sz w:val="22"/>
        </w:rPr>
        <w:t>只是</w:t>
      </w:r>
      <w:r>
        <w:rPr>
          <w:rFonts w:ascii="STHeiti" w:hAnsi="STHeiti" w:eastAsia="STHeiti"/>
          <w:b w:val="0"/>
          <w:sz w:val="22"/>
        </w:rPr>
        <w:t xml:space="preserve"> perfection那你就繼續不要 MDLT</w:t>
      </w:r>
    </w:p>
    <w:p>
      <w:r>
        <w:rPr>
          <w:rFonts w:ascii="STHeiti" w:hAnsi="STHeiti" w:eastAsia="STHeiti"/>
          <w:b/>
          <w:color w:val="947434"/>
          <w:sz w:val="18"/>
        </w:rPr>
        <w:t xml:space="preserve">[07:06]  </w:t>
      </w:r>
      <w:r>
        <w:rPr>
          <w:rFonts w:ascii="STHeiti" w:hAnsi="STHeiti" w:eastAsia="STHeiti"/>
          <w:b w:val="0"/>
          <w:sz w:val="22"/>
        </w:rPr>
        <w:t>説真的 違背了我們做本</w:t>
      </w:r>
      <w:r>
        <w:rPr>
          <w:rFonts w:ascii="STHeiti" w:hAnsi="STHeiti" w:eastAsia="STHeiti"/>
          <w:b/>
          <w:color w:val="AE2234"/>
          <w:sz w:val="22"/>
        </w:rPr>
        <w:t>土</w:t>
      </w:r>
      <w:r>
        <w:rPr>
          <w:rFonts w:ascii="STHeiti" w:hAnsi="STHeiti" w:eastAsia="STHeiti"/>
          <w:b w:val="0"/>
          <w:sz w:val="22"/>
        </w:rPr>
        <w:t>專業交了十萬元一年的保費 兩個小朋友老公跟老婆説你跟他談戀愛好意他曾經老公不知在外面搞過一次第三者現在知錯了 老公跟老婆説你也不要錢了只要在老公那裡才行 要</w:t>
      </w:r>
      <w:r>
        <w:rPr>
          <w:rFonts w:ascii="STHeiti" w:hAnsi="STHeiti" w:eastAsia="STHeiti"/>
          <w:b/>
          <w:color w:val="AE2234"/>
          <w:sz w:val="22"/>
        </w:rPr>
        <w:t>...</w:t>
      </w:r>
      <w:r>
        <w:rPr>
          <w:rFonts w:ascii="STHeiti" w:hAnsi="STHeiti" w:eastAsia="STHeiti"/>
          <w:b w:val="0"/>
          <w:sz w:val="22"/>
        </w:rPr>
        <w:t xml:space="preserve"> 要... 要... 要... 要... 要... 要... 要... 要... 要... 要... 要... 要... 要... 要... 要... 要... 要... 要... 要... 要... 要... 要... 要... 要... 要... 要... 要... 要... 要... 要... 要... 要... 要... 要... 要... 要... 要... 要... 要... 要... 要... 要... 要... 要... 要... 要... 要...</w:t>
      </w:r>
    </w:p>
    <w:p>
      <w:r>
        <w:rPr>
          <w:rFonts w:ascii="STHeiti" w:hAnsi="STHeiti" w:eastAsia="STHeiti"/>
          <w:b/>
          <w:color w:val="947434"/>
          <w:sz w:val="18"/>
        </w:rPr>
        <w:t xml:space="preserve">[07:37]  </w:t>
      </w:r>
      <w:r>
        <w:rPr>
          <w:rFonts w:ascii="STHeiti" w:hAnsi="STHeiti" w:eastAsia="STHeiti"/>
          <w:b w:val="0"/>
          <w:sz w:val="22"/>
        </w:rPr>
        <w:t>他不介意的 還有退休金可以12年買12份的寵值是不可能的你買東西而已好了 那我買完退休金他有很大的退休金那是不是需要找個保安看著錢因為你的退休金給誰的 打算你不會給我吧 但你會給醫生的醫生留下來跟你拿退休金的錢你會給他的所以不是你要買保險的 是你求退休金買保險的那你應該找個保安看著他現在有醫生來拿錢去拗他好像拗機場那些那那個保安叫什麼名字?C02一項…</w:t>
      </w:r>
      <w:r>
        <w:rPr>
          <w:rFonts w:ascii="STHeiti" w:hAnsi="STHeiti" w:eastAsia="STHeiti"/>
          <w:b/>
          <w:color w:val="AE2234"/>
          <w:sz w:val="22"/>
        </w:rPr>
        <w:t>事</w:t>
      </w:r>
      <w:r>
        <w:rPr>
          <w:rFonts w:ascii="STHeiti" w:hAnsi="STHeiti" w:eastAsia="STHeiti"/>
          <w:b w:val="0"/>
          <w:sz w:val="22"/>
        </w:rPr>
        <w:t>業…事業…事業…不是事業嗎?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業…事</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3/8</w:t>
      </w:r>
    </w:p>
    <w:p>
      <w:r>
        <w:rPr>
          <w:rFonts w:ascii="STHeiti" w:hAnsi="STHeiti" w:eastAsia="STHeiti"/>
          <w:b/>
          <w:color w:val="947434"/>
          <w:sz w:val="18"/>
        </w:rPr>
        <w:t xml:space="preserve">[00:01]  </w:t>
      </w:r>
      <w:r>
        <w:rPr>
          <w:rFonts w:ascii="STHeiti" w:hAnsi="STHeiti" w:eastAsia="STHeiti"/>
          <w:b w:val="0"/>
          <w:sz w:val="22"/>
        </w:rPr>
        <w:t>保險 他説記住退休金不是保費貴退休金是保費高高不等於貴為什麼可以高?因為是你的嘛想不想你老婆你老公加加用給你多少好?越多有你不覺得很貴嗎?養你不是貴養自己就不會貴明明你把私心説完之後再講責任心那個退休金都不是那份醫療都不是保住你老婆的責任是保住你退休金的嘛是吧?不然又拿退休金拿</w:t>
      </w:r>
      <w:r>
        <w:rPr>
          <w:rFonts w:ascii="STHeiti" w:hAnsi="STHeiti" w:eastAsia="STHeiti"/>
          <w:b/>
          <w:color w:val="AE2234"/>
          <w:sz w:val="22"/>
        </w:rPr>
        <w:t>你</w:t>
      </w:r>
      <w:r>
        <w:rPr>
          <w:rFonts w:ascii="STHeiti" w:hAnsi="STHeiti" w:eastAsia="STHeiti"/>
          <w:b w:val="0"/>
          <w:sz w:val="22"/>
        </w:rPr>
        <w:t>老婆的私記的人不要找個保安看著她是吧?那你買不買寵責?你的理念我都有份大額的ECO 還是CEO?CEO 隨便</w:t>
      </w:r>
      <w:r>
        <w:rPr>
          <w:rFonts w:ascii="STHeiti" w:hAnsi="STHeiti" w:eastAsia="STHeiti"/>
          <w:b/>
          <w:color w:val="AE2234"/>
          <w:sz w:val="22"/>
        </w:rPr>
        <w:t>啦</w:t>
      </w:r>
      <w:r>
        <w:rPr>
          <w:rFonts w:ascii="STHeiti" w:hAnsi="STHeiti" w:eastAsia="STHeiti"/>
          <w:b w:val="0"/>
          <w:sz w:val="22"/>
        </w:rPr>
        <w:t xml:space="preserve"> 總之O啦 這些E啦那就夠啦有幾千萬元</w:t>
      </w:r>
      <w:r>
        <w:rPr>
          <w:rFonts w:ascii="STHeiti" w:hAnsi="STHeiti" w:eastAsia="STHeiti"/>
          <w:b/>
          <w:color w:val="AE2234"/>
          <w:sz w:val="22"/>
        </w:rPr>
        <w:t>左右</w:t>
      </w:r>
      <w:r>
        <w:rPr>
          <w:rFonts w:ascii="STHeiti" w:hAnsi="STHeiti" w:eastAsia="STHeiti"/>
          <w:b w:val="0"/>
          <w:sz w:val="22"/>
        </w:rPr>
        <w:t xml:space="preserve"> 大佬保住你 跟住一大塊東西你剩回來的錢 沒所謂的所以我覺得你試試聽我今天所説的東西 你自己思考一下因為他不是用保險人他很不喜歡人們去賣保險為什麼呢?他賣保險是後期的首先要用生意角度 為什麼想給你這麼多保費呢?私生其實我見過你們很多公司的產品都非常美</w:t>
      </w:r>
    </w:p>
    <w:p>
      <w:r>
        <w:rPr>
          <w:rFonts w:ascii="STHeiti" w:hAnsi="STHeiti" w:eastAsia="STHeiti"/>
          <w:b/>
          <w:color w:val="947434"/>
          <w:sz w:val="18"/>
        </w:rPr>
        <w:t xml:space="preserve">[00:57]  </w:t>
      </w:r>
      <w:r>
        <w:rPr>
          <w:rFonts w:ascii="STHeiti" w:hAnsi="STHeiti" w:eastAsia="STHeiti"/>
          <w:b/>
          <w:color w:val="AE2234"/>
          <w:sz w:val="22"/>
        </w:rPr>
        <w:t>好像</w:t>
      </w:r>
      <w:r>
        <w:rPr>
          <w:rFonts w:ascii="STHeiti" w:hAnsi="STHeiti" w:eastAsia="STHeiti"/>
          <w:b w:val="0"/>
          <w:sz w:val="22"/>
        </w:rPr>
        <w:t>AIA那年我見到有一張真的給300多萬保費有1000萬保</w:t>
      </w:r>
      <w:r>
        <w:rPr>
          <w:rFonts w:ascii="STHeiti" w:hAnsi="STHeiti" w:eastAsia="STHeiti"/>
          <w:b/>
          <w:color w:val="AE2234"/>
          <w:sz w:val="22"/>
        </w:rPr>
        <w:t>下</w:t>
      </w:r>
      <w:r>
        <w:rPr>
          <w:rFonts w:ascii="STHeiti" w:hAnsi="STHeiti" w:eastAsia="STHeiti"/>
          <w:b w:val="0"/>
          <w:sz w:val="22"/>
        </w:rPr>
        <w:t>300多萬分十年比十年之後現金價值有成290多萬我不知道總之就是給300萬十</w:t>
      </w:r>
      <w:r>
        <w:rPr>
          <w:rFonts w:ascii="STHeiti" w:hAnsi="STHeiti" w:eastAsia="STHeiti"/>
          <w:b/>
          <w:color w:val="AE2234"/>
          <w:sz w:val="22"/>
        </w:rPr>
        <w:t>年</w:t>
      </w:r>
      <w:r>
        <w:rPr>
          <w:rFonts w:ascii="STHeiti" w:hAnsi="STHeiti" w:eastAsia="STHeiti"/>
          <w:b w:val="0"/>
          <w:sz w:val="22"/>
        </w:rPr>
        <w:t xml:space="preserve"> 想想300萬的跟住20年拿600萬是否一個十年都沒有給錢那十年保證幫你賺300萬每年幫你賺30萬每個月幫你賺30萬有什麼火計是不用給工具每年保證幫你賺30萬這個火計應該不請養個兒子不如養個保險仔將來有1000萬給回家人將計劃講給人聽</w:t>
      </w:r>
    </w:p>
    <w:p>
      <w:r>
        <w:rPr>
          <w:rFonts w:ascii="STHeiti" w:hAnsi="STHeiti" w:eastAsia="STHeiti"/>
          <w:b/>
          <w:color w:val="947434"/>
          <w:sz w:val="18"/>
        </w:rPr>
        <w:t xml:space="preserve">[01:24]  </w:t>
      </w:r>
      <w:r>
        <w:rPr>
          <w:rFonts w:ascii="STHeiti" w:hAnsi="STHeiti" w:eastAsia="STHeiti"/>
          <w:b w:val="0"/>
          <w:sz w:val="22"/>
        </w:rPr>
        <w:t>銷售很簡單 熱誠 真誠 自律就是我們拜佈佛 講了三堂佛自律最重要 不要以為日日出家就要收錢做保險收錢就是拿人家的東西 你做保險出去給人家的東西給什麼人 令到人家有自豪感 令到人家有成就感總之看到你就有能量去給人家的東西然後要給保險理念人 告訴人家是什麼你知道你不是保險 你買了不過你將保費放在錢包還是放在保險公司的傻瓜放在保險公司就公司賠 放在錢包就錢包賠錢包未必有錢賠 知不知道將你知道的東西告訴不知的人不是告訴一些每天買的人每天將你告訴一些保險理念不夠你厲害的每天出去告訴他令他越來越厲害他都買了 令他越來越厲害 做什麼呢?這些就漂亮了 這些叫漂亮 修漂亮洗他的腦袋 等一班人沒用修的天天讓你覺得你好好人 天天覺得你保險理念越來越清楚他慢慢就喜歡你建立出保險感情</w:t>
      </w:r>
    </w:p>
    <w:p>
      <w:r>
        <w:rPr>
          <w:rFonts w:ascii="STHeiti" w:hAnsi="STHeiti" w:eastAsia="STHeiti"/>
          <w:b/>
          <w:color w:val="947434"/>
          <w:sz w:val="18"/>
        </w:rPr>
        <w:t xml:space="preserve">[02:14]  </w:t>
      </w:r>
      <w:r>
        <w:rPr>
          <w:rFonts w:ascii="STHeiti" w:hAnsi="STHeiti" w:eastAsia="STHeiti"/>
          <w:b w:val="0"/>
          <w:sz w:val="22"/>
        </w:rPr>
        <w:t>好朋友又專業有朋友來就介紹你買寶碟見到朋友買寶碟就攔住他你不要亂買我介紹一個朋友給你為什麼他會介紹一個朋友給你一個人都</w:t>
      </w:r>
      <w:r>
        <w:rPr>
          <w:rFonts w:ascii="STHeiti" w:hAnsi="STHeiti" w:eastAsia="STHeiti"/>
          <w:b/>
          <w:color w:val="AE2234"/>
          <w:sz w:val="22"/>
        </w:rPr>
        <w:t>覺得</w:t>
      </w:r>
      <w:r>
        <w:rPr>
          <w:rFonts w:ascii="STHeiti" w:hAnsi="STHeiti" w:eastAsia="STHeiti"/>
          <w:b w:val="0"/>
          <w:sz w:val="22"/>
        </w:rPr>
        <w:t>你專業一個人教了很多東西而且你天天出去見他變成一個好朋友這種叫做耕耘這種叫做播種這種叫做付出你不播種怎麼收穫但每個人打算出去就要拿人錢沒有一種因果你有沒有收穫你都沒有種過收什麼你天天出去就打算拿錢你以為你買點心嗎你出去不是拿人錢你出去給人家每天出去見人不是見親人都要收錢</w:t>
      </w:r>
    </w:p>
    <w:p>
      <w:r>
        <w:rPr>
          <w:rFonts w:ascii="STHeiti" w:hAnsi="STHeiti" w:eastAsia="STHeiti"/>
          <w:b/>
          <w:color w:val="947434"/>
          <w:sz w:val="18"/>
        </w:rPr>
        <w:t xml:space="preserve">[02:44]  </w:t>
      </w:r>
      <w:r>
        <w:rPr>
          <w:rFonts w:ascii="STHeiti" w:hAnsi="STHeiti" w:eastAsia="STHeiti"/>
          <w:b w:val="0"/>
          <w:sz w:val="22"/>
        </w:rPr>
        <w:t>這個大部份會書講得很清楚做了三十天是不是有良出我當你出了兩萬元那兩萬元不是因為你三十日出給你的是因為你做了二十九日出給你的你不做二十九日怎會有那三十日的錢出給你有些傻的弱智 違反第三十日公</w:t>
      </w:r>
      <w:r>
        <w:rPr>
          <w:rFonts w:ascii="STHeiti" w:hAnsi="STHeiti" w:eastAsia="STHeiti"/>
          <w:b/>
          <w:color w:val="AE2234"/>
          <w:sz w:val="22"/>
        </w:rPr>
        <w:t>不</w:t>
      </w:r>
      <w:r>
        <w:rPr>
          <w:rFonts w:ascii="STHeiti" w:hAnsi="STHeiti" w:eastAsia="STHeiti"/>
          <w:b w:val="0"/>
          <w:sz w:val="22"/>
        </w:rPr>
        <w:t>就多了一次就不用回了只要三十日回</w:t>
      </w:r>
      <w:r>
        <w:rPr>
          <w:rFonts w:ascii="STHeiti" w:hAnsi="STHeiti" w:eastAsia="STHeiti"/>
          <w:b/>
          <w:color w:val="AE2234"/>
          <w:sz w:val="22"/>
        </w:rPr>
        <w:t>就</w:t>
      </w:r>
      <w:r>
        <w:rPr>
          <w:rFonts w:ascii="STHeiti" w:hAnsi="STHeiti" w:eastAsia="STHeiti"/>
          <w:b w:val="0"/>
          <w:sz w:val="22"/>
        </w:rPr>
        <w:t>有良出了是不是你不做那二十九日 你不出去日日是播種耕耘耕耘你不是出身去收錢的我見到誰都好 我得兩樣東西要做第一樣東西 令到我們的感情加深第二樣東西 我令到保險理念加深日日見到任何人都做這兩樣東西你怎可能沒有收成</w:t>
      </w:r>
    </w:p>
    <w:p>
      <w:r>
        <w:rPr>
          <w:rFonts w:ascii="STHeiti" w:hAnsi="STHeiti" w:eastAsia="STHeiti"/>
          <w:b/>
          <w:color w:val="947434"/>
          <w:sz w:val="18"/>
        </w:rPr>
        <w:t xml:space="preserve">[03:13]  </w:t>
      </w:r>
      <w:r>
        <w:rPr>
          <w:rFonts w:ascii="STHeiti" w:hAnsi="STHeiti" w:eastAsia="STHeiti"/>
          <w:b w:val="0"/>
          <w:sz w:val="22"/>
        </w:rPr>
        <w:t>這件事是用工作日治的但你出餐到這裡千單這麼厲害你根本沒有想過扶出沒有想過幫人你又出去就想著捏人你做得到天都不開眼我為什麼經常講貨有錢收嗎?有錢收總之我見到你做得好我就會開心這種人我就收你出去就這樣我不要錢那你有沒有錢?你不要理會聽不聽得明白你試試你出去我見到每一個客人他在買本本的家我就開心那你就很喜歡見客了但他要付給你你才很開心你怎會喜歡見客呢?這個工作是一個大愛的工作你會用很多方法你真真正正跟他聊天也好也是跟他交生你才做到一個真正市場裡面的人但是你沒有理念的話你坐得有理由又怎樣可以謀他?謀不到的MNTS講得很清楚這個世界上只有一件事要埋就是你自己他為什麼會不尊重你?因為你根本就不尊重你的工作如果你不尊重你老公你嫁死你老公給人認識你有人喜歡認識你你説你老公很厲害的他很忙的什麼什麼的他沒空的有機會找他聊天是不是人家想見你老公?</w:t>
      </w:r>
    </w:p>
    <w:p>
      <w:r>
        <w:rPr>
          <w:rFonts w:ascii="STHeiti" w:hAnsi="STHeiti" w:eastAsia="STHeiti"/>
          <w:b/>
          <w:color w:val="947434"/>
          <w:sz w:val="18"/>
        </w:rPr>
        <w:t xml:space="preserve">[04:19]  </w:t>
      </w:r>
      <w:r>
        <w:rPr>
          <w:rFonts w:ascii="STHeiti" w:hAnsi="STHeiti" w:eastAsia="STHeiti"/>
          <w:b w:val="0"/>
          <w:sz w:val="22"/>
        </w:rPr>
        <w:t>因為你覺得很厲害嘛人台人高人自貴嘛那保險厲害嗎?本來很厲害的,</w:t>
      </w:r>
      <w:r>
        <w:rPr>
          <w:rFonts w:ascii="STHeiti" w:hAnsi="STHeiti" w:eastAsia="STHeiti"/>
          <w:b/>
          <w:color w:val="AE2234"/>
          <w:sz w:val="22"/>
        </w:rPr>
        <w:t>不過</w:t>
      </w:r>
      <w:r>
        <w:rPr>
          <w:rFonts w:ascii="STHeiti" w:hAnsi="STHeiti" w:eastAsia="STHeiti"/>
          <w:b w:val="0"/>
          <w:sz w:val="22"/>
        </w:rPr>
        <w:t>放在你身上垃圾那樣你是本來厲害的,當然厲害啦,四百多年兩百多年人壽保險歷史,間間本公司拿去上市又不見這些直銷公司做事,又不見了這些直銷公司做幾百年當然厲害啦,各個國家,各個政府都普及保險我們自然醫保,税休等都退税,政府就沒死,收入來的嘛給你税收人,你又退給你政府需要保險業嘛,好棒啊每買一張保單就幫政府減輕一個保單我們不會捐一千幾百萬給慈善機構但我們令到千千萬萬的家庭不需要靠慈善機構我們每天出去講的東西對得著天地良心</w:t>
      </w:r>
      <w:r>
        <w:rPr>
          <w:rFonts w:ascii="STHeiti" w:hAnsi="STHeiti" w:eastAsia="STHeiti"/>
          <w:b/>
          <w:color w:val="AE2234"/>
          <w:sz w:val="22"/>
        </w:rPr>
        <w:t>剛剛</w:t>
      </w:r>
      <w:r>
        <w:rPr>
          <w:rFonts w:ascii="STHeiti" w:hAnsi="STHeiti" w:eastAsia="STHeiti"/>
          <w:b w:val="0"/>
          <w:sz w:val="22"/>
        </w:rPr>
        <w:t>説的你覺得應該做點錢給自己嗎每天做一百萬給自己</w:t>
      </w:r>
      <w:r>
        <w:rPr>
          <w:rFonts w:ascii="STHeiti" w:hAnsi="STHeiti" w:eastAsia="STHeiti"/>
          <w:b/>
          <w:color w:val="AE2234"/>
          <w:sz w:val="22"/>
        </w:rPr>
        <w:t>看</w:t>
      </w:r>
      <w:r>
        <w:rPr>
          <w:rFonts w:ascii="STHeiti" w:hAnsi="STHeiti" w:eastAsia="STHeiti"/>
          <w:b w:val="0"/>
          <w:sz w:val="22"/>
        </w:rPr>
        <w:t>有多不多又保本又高雲和一</w:t>
      </w:r>
      <w:r>
        <w:rPr>
          <w:rFonts w:ascii="STHeiti" w:hAnsi="STHeiti" w:eastAsia="STHeiti"/>
          <w:b/>
          <w:color w:val="AE2234"/>
          <w:sz w:val="22"/>
        </w:rPr>
        <w:t>裏</w:t>
      </w:r>
      <w:r>
        <w:rPr>
          <w:rFonts w:ascii="STHeiti" w:hAnsi="STHeiti" w:eastAsia="STHeiti"/>
          <w:b w:val="0"/>
          <w:sz w:val="22"/>
        </w:rPr>
        <w:t>又可以有些私己錢沒什麼都給人知道還有一百萬日子 不要講那麼多傳來吧三千六百五十一個月是不是</w:t>
      </w:r>
    </w:p>
    <w:p>
      <w:r>
        <w:rPr>
          <w:rFonts w:ascii="STHeiti" w:hAnsi="STHeiti" w:eastAsia="STHeiti"/>
          <w:b/>
          <w:color w:val="947434"/>
          <w:sz w:val="18"/>
        </w:rPr>
        <w:t xml:space="preserve">[05:17]  </w:t>
      </w:r>
      <w:r>
        <w:rPr>
          <w:rFonts w:ascii="STHeiti" w:hAnsi="STHeiti" w:eastAsia="STHeiti"/>
          <w:b w:val="0"/>
          <w:sz w:val="22"/>
        </w:rPr>
        <w:t>不是的,三千元就行了三千元就行了,沒辦法了</w:t>
      </w:r>
      <w:r>
        <w:rPr>
          <w:rFonts w:ascii="STHeiti" w:hAnsi="STHeiti" w:eastAsia="STHeiti"/>
          <w:b/>
          <w:color w:val="AE2234"/>
          <w:sz w:val="22"/>
        </w:rPr>
        <w:t>即</w:t>
      </w:r>
      <w:r>
        <w:rPr>
          <w:rFonts w:ascii="STHeiti" w:hAnsi="STHeiti" w:eastAsia="STHeiti"/>
          <w:b w:val="0"/>
          <w:sz w:val="22"/>
        </w:rPr>
        <w:t>是他失去了資料你給我一個機會可以嗎?好,我們上一本報份好像全部都一樣了怎樣?上一本報份可以嗎?希望你們可以多點吸收不要用一個死的位置來做保險用生的位置,因為保單是每天都有人買的大問題是你問問自己你想不想買保險?我好討厭買保險,那我想賺錢有什麼產品有三成利潤?還有人也要的 每天數以十億的</w:t>
      </w:r>
      <w:r>
        <w:rPr>
          <w:rFonts w:ascii="STHeiti" w:hAnsi="STHeiti" w:eastAsia="STHeiti"/>
          <w:b/>
          <w:color w:val="AE2234"/>
          <w:sz w:val="22"/>
        </w:rPr>
        <w:t>都</w:t>
      </w:r>
      <w:r>
        <w:rPr>
          <w:rFonts w:ascii="STHeiti" w:hAnsi="STHeiti" w:eastAsia="STHeiti"/>
          <w:b w:val="0"/>
          <w:sz w:val="22"/>
        </w:rPr>
        <w:t>在收</w:t>
      </w:r>
      <w:r>
        <w:rPr>
          <w:rFonts w:ascii="STHeiti" w:hAnsi="STHeiti" w:eastAsia="STHeiti"/>
          <w:b/>
          <w:color w:val="AE2234"/>
          <w:sz w:val="22"/>
        </w:rPr>
        <w:t>收</w:t>
      </w:r>
      <w:r>
        <w:rPr>
          <w:rFonts w:ascii="STHeiti" w:hAnsi="STHeiti" w:eastAsia="STHeiti"/>
          <w:b w:val="0"/>
          <w:sz w:val="22"/>
        </w:rPr>
        <w:t>你可以賣的 不過你不懂賣為什麼?因為你有時候有人是</w:t>
      </w:r>
      <w:r>
        <w:rPr>
          <w:rFonts w:ascii="STHeiti" w:hAnsi="STHeiti" w:eastAsia="STHeiti"/>
          <w:b/>
          <w:color w:val="AE2234"/>
          <w:sz w:val="22"/>
        </w:rPr>
        <w:t>剛</w:t>
      </w:r>
      <w:r>
        <w:rPr>
          <w:rFonts w:ascii="STHeiti" w:hAnsi="STHeiti" w:eastAsia="STHeiti"/>
          <w:b w:val="0"/>
          <w:sz w:val="22"/>
        </w:rPr>
        <w:t>才解釋了一樣東西你走出去 經常教人家做聖人人家覺得你死了死了 你裝什麼裝什麼你憑什麼教我做人 是有難度的因為這個是責任心外心的效忍但我們一轉移 為什麼還要做保險?不要做保險了</w:t>
      </w:r>
      <w:r>
        <w:rPr>
          <w:rFonts w:ascii="STHeiti" w:hAnsi="STHeiti" w:eastAsia="STHeiti"/>
          <w:b/>
          <w:color w:val="AE2234"/>
          <w:sz w:val="22"/>
        </w:rPr>
        <w:t>要</w:t>
      </w:r>
      <w:r>
        <w:rPr>
          <w:rFonts w:ascii="STHeiti" w:hAnsi="STHeiti" w:eastAsia="STHeiti"/>
          <w:b/>
          <w:color w:val="AE2234"/>
          <w:sz w:val="22"/>
        </w:rPr>
        <w:t>去</w:t>
      </w:r>
      <w:r>
        <w:rPr>
          <w:rFonts w:ascii="STHeiti" w:hAnsi="STHeiti" w:eastAsia="STHeiti"/>
          <w:b w:val="0"/>
          <w:sz w:val="22"/>
        </w:rPr>
        <w:t>部門了 要去哪裡了?</w:t>
      </w:r>
    </w:p>
    <w:p>
      <w:r>
        <w:rPr>
          <w:rFonts w:ascii="STHeiti" w:hAnsi="STHeiti" w:eastAsia="STHeiti"/>
          <w:b/>
          <w:color w:val="947434"/>
          <w:sz w:val="18"/>
        </w:rPr>
        <w:t xml:space="preserve">[06:10]  </w:t>
      </w:r>
      <w:r>
        <w:rPr>
          <w:rFonts w:ascii="STHeiti" w:hAnsi="STHeiti" w:eastAsia="STHeiti"/>
          <w:b w:val="0"/>
          <w:sz w:val="22"/>
        </w:rPr>
        <w:t>你要有些熱誠才行現在轉了退休金曝換真是好歹正 離開了可以退税如果退休金可以退税高收入</w:t>
      </w:r>
      <w:r>
        <w:rPr>
          <w:rFonts w:ascii="STHeiti" w:hAnsi="STHeiti" w:eastAsia="STHeiti"/>
          <w:b/>
          <w:color w:val="AE2234"/>
          <w:sz w:val="22"/>
        </w:rPr>
        <w:t>一些</w:t>
      </w:r>
      <w:r>
        <w:rPr>
          <w:rFonts w:ascii="STHeiti" w:hAnsi="STHeiti" w:eastAsia="STHeiti"/>
          <w:b w:val="0"/>
          <w:sz w:val="22"/>
        </w:rPr>
        <w:t xml:space="preserve"> 坐在這裡賺20</w:t>
      </w:r>
      <w:r>
        <w:rPr>
          <w:rFonts w:ascii="STHeiti" w:hAnsi="STHeiti" w:eastAsia="STHeiti"/>
          <w:b/>
          <w:color w:val="AE2234"/>
          <w:sz w:val="22"/>
        </w:rPr>
        <w:t>億</w:t>
      </w:r>
      <w:r>
        <w:rPr>
          <w:rFonts w:ascii="STHeiti" w:hAnsi="STHeiti" w:eastAsia="STHeiti"/>
          <w:b w:val="0"/>
          <w:sz w:val="22"/>
        </w:rPr>
        <w:t>因為退回17億如果當交税來説</w:t>
      </w:r>
      <w:r>
        <w:rPr>
          <w:rFonts w:ascii="STHeiti" w:hAnsi="STHeiti" w:eastAsia="STHeiti"/>
          <w:b/>
          <w:color w:val="AE2234"/>
          <w:sz w:val="22"/>
        </w:rPr>
        <w:t>已經</w:t>
      </w:r>
      <w:r>
        <w:rPr>
          <w:rFonts w:ascii="STHeiti" w:hAnsi="STHeiti" w:eastAsia="STHeiti"/>
          <w:b w:val="0"/>
          <w:sz w:val="22"/>
        </w:rPr>
        <w:t>正賺了那十幾億那是賺硬的 如果當你給10萬一年那你還電也沒什麼投資不如放在這裡 税收</w:t>
      </w:r>
      <w:r>
        <w:rPr>
          <w:rFonts w:ascii="STHeiti" w:hAnsi="STHeiti" w:eastAsia="STHeiti"/>
          <w:b/>
          <w:color w:val="AE2234"/>
          <w:sz w:val="22"/>
        </w:rPr>
        <w:t>一下</w:t>
      </w:r>
      <w:r>
        <w:rPr>
          <w:rFonts w:ascii="STHeiti" w:hAnsi="STHeiti" w:eastAsia="STHeiti"/>
          <w:b w:val="0"/>
          <w:sz w:val="22"/>
        </w:rPr>
        <w:t xml:space="preserve"> 賺十幾億有理由 做人家就多付一點還有這種</w:t>
      </w:r>
      <w:r>
        <w:rPr>
          <w:rFonts w:ascii="STHeiti" w:hAnsi="STHeiti" w:eastAsia="STHeiti"/>
          <w:b/>
          <w:color w:val="AE2234"/>
          <w:sz w:val="22"/>
        </w:rPr>
        <w:t>下</w:t>
      </w:r>
      <w:r>
        <w:rPr>
          <w:rFonts w:ascii="STHeiti" w:hAnsi="STHeiti" w:eastAsia="STHeiti"/>
          <w:b w:val="0"/>
          <w:sz w:val="22"/>
        </w:rPr>
        <w:t>集的對優金不如買一些大性的保本給銀行高利率 還有私伎錢 沒什麼都給公司放在自己的全面做一道然後加上發箱 有機會可以跟你想想説有什麼叫顯性變隱性 很棒 真的很棒這是一個AK47理論上來講 很有錢人會</w:t>
      </w:r>
      <w:r>
        <w:rPr>
          <w:rFonts w:ascii="STHeiti" w:hAnsi="STHeiti" w:eastAsia="STHeiti"/>
          <w:b/>
          <w:color w:val="AE2234"/>
          <w:sz w:val="22"/>
        </w:rPr>
        <w:t>放</w:t>
      </w:r>
      <w:r>
        <w:rPr>
          <w:rFonts w:ascii="STHeiti" w:hAnsi="STHeiti" w:eastAsia="STHeiti"/>
          <w:b w:val="0"/>
          <w:sz w:val="22"/>
        </w:rPr>
        <w:t>下來就算還有他教大家 還有一件事千萬不要找些主要人士買找些什麼人買呢 就找一些年紀大一點我們講</w:t>
      </w:r>
      <w:r>
        <w:rPr>
          <w:rFonts w:ascii="STHeiti" w:hAnsi="STHeiti" w:eastAsia="STHeiti"/>
          <w:b/>
          <w:color w:val="AE2234"/>
          <w:sz w:val="22"/>
        </w:rPr>
        <w:t>的</w:t>
      </w:r>
      <w:r>
        <w:rPr>
          <w:rFonts w:ascii="STHeiti" w:hAnsi="STHeiti" w:eastAsia="STHeiti"/>
          <w:b w:val="0"/>
          <w:sz w:val="22"/>
        </w:rPr>
        <w:t>40-50歲那些不是40-50歲那些 當我差歲</w:t>
      </w:r>
    </w:p>
    <w:p>
      <w:r>
        <w:rPr>
          <w:rFonts w:ascii="STHeiti" w:hAnsi="STHeiti" w:eastAsia="STHeiti"/>
          <w:b/>
          <w:color w:val="947434"/>
          <w:sz w:val="18"/>
        </w:rPr>
        <w:t xml:space="preserve">[07:06]  </w:t>
      </w:r>
      <w:r>
        <w:rPr>
          <w:rFonts w:ascii="STHeiti" w:hAnsi="STHeiti" w:eastAsia="STHeiti"/>
          <w:b w:val="0"/>
          <w:sz w:val="22"/>
        </w:rPr>
        <w:t>年紀大一點的那些還有一點積蓄的那些還有以前最重要的以前是窮過的為什麼要找以前窮過的呢因為以前窮過的人曾經窮過他就很害怕窮所以告訴他將來保證你不會窮他多多錢都行</w:t>
      </w:r>
      <w:r>
        <w:rPr>
          <w:rFonts w:ascii="STHeiti" w:hAnsi="STHeiti" w:eastAsia="STHeiti"/>
          <w:b/>
          <w:color w:val="AE2234"/>
          <w:sz w:val="22"/>
        </w:rPr>
        <w:t>不</w:t>
      </w:r>
      <w:r>
        <w:rPr>
          <w:rFonts w:ascii="STHeiti" w:hAnsi="STHeiti" w:eastAsia="STHeiti"/>
          <w:b/>
          <w:color w:val="AE2234"/>
          <w:sz w:val="22"/>
        </w:rPr>
        <w:t>上</w:t>
      </w:r>
      <w:r>
        <w:rPr>
          <w:rFonts w:ascii="STHeiti" w:hAnsi="STHeiti" w:eastAsia="STHeiti"/>
          <w:b w:val="0"/>
          <w:sz w:val="22"/>
        </w:rPr>
        <w:t>這種叫做woon sellingwoon就是傷口傷口的銷售他曾經窮過他不想將來再窮多少錢都行不上但是你和那些食物不知價那些從小到大幾下幾下今天還是退什麼優 金</w:t>
      </w:r>
      <w:r>
        <w:rPr>
          <w:rFonts w:ascii="STHeiti" w:hAnsi="STHeiti" w:eastAsia="STHeiti"/>
          <w:b/>
          <w:color w:val="AE2234"/>
          <w:sz w:val="22"/>
        </w:rPr>
        <w:t>一</w:t>
      </w:r>
      <w:r>
        <w:rPr>
          <w:rFonts w:ascii="STHeiti" w:hAnsi="STHeiti" w:eastAsia="STHeiti"/>
          <w:b w:val="0"/>
          <w:sz w:val="22"/>
        </w:rPr>
        <w:t>號月頭二號月尾那些你跟他説他完全沒有感覺但是你跟那些以前很窮 挨扮來你想不想保證70歲的時候60歲的時候 有些什麼錢我們叫現金流 不是叫現金現金不等於現金流現金是一個代價錢現金流有三個條件指定銀馬指定時間 指定用途</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4/8</w:t>
      </w:r>
    </w:p>
    <w:p>
      <w:r>
        <w:rPr>
          <w:rFonts w:ascii="STHeiti" w:hAnsi="STHeiti" w:eastAsia="STHeiti"/>
          <w:b/>
          <w:color w:val="947434"/>
          <w:sz w:val="18"/>
        </w:rPr>
        <w:t xml:space="preserve">[00:02]  </w:t>
      </w:r>
      <w:r>
        <w:rPr>
          <w:rFonts w:ascii="STHeiti" w:hAnsi="STHeiti" w:eastAsia="STHeiti"/>
          <w:b w:val="0"/>
          <w:sz w:val="22"/>
        </w:rPr>
        <w:t>病了 指定有得用 老了 退休有得用死了 家人有得用 這叫現金流你賺這麼多錢都不保證的 你不用</w:t>
      </w:r>
      <w:r>
        <w:rPr>
          <w:rFonts w:ascii="STHeiti" w:hAnsi="STHeiti" w:eastAsia="STHeiti"/>
          <w:b/>
          <w:color w:val="AE2234"/>
          <w:sz w:val="22"/>
        </w:rPr>
        <w:t>真</w:t>
      </w:r>
      <w:r>
        <w:rPr>
          <w:rFonts w:ascii="STHeiti" w:hAnsi="STHeiti" w:eastAsia="STHeiti"/>
          <w:b w:val="0"/>
          <w:sz w:val="22"/>
        </w:rPr>
        <w:t>正的現金流嗎?病了 誰給? 老了 誰給? 死了 誰給?沒什麼? 記不記得我教你?沒什麼?一張合約是你和保險公司親自簽的合約內容寫得很清楚就是當個頭</w:t>
      </w:r>
      <w:r>
        <w:rPr>
          <w:rFonts w:ascii="STHeiti" w:hAnsi="STHeiti" w:eastAsia="STHeiti"/>
          <w:b/>
          <w:color w:val="AE2234"/>
          <w:sz w:val="22"/>
        </w:rPr>
        <w:t>部</w:t>
      </w:r>
      <w:r>
        <w:rPr>
          <w:rFonts w:ascii="STHeiti" w:hAnsi="STHeiti" w:eastAsia="STHeiti"/>
          <w:b w:val="0"/>
          <w:sz w:val="22"/>
        </w:rPr>
        <w:t>人死亡的時候他老婆就會立即拿了一大筆現金找她生前未找的數字你問問你自己 如果今天要死亡家人沒有數字被找 沒有的就不用買的</w:t>
      </w:r>
    </w:p>
    <w:p>
      <w:r>
        <w:rPr>
          <w:rFonts w:ascii="STHeiti" w:hAnsi="STHeiti" w:eastAsia="STHeiti"/>
          <w:b/>
          <w:color w:val="947434"/>
          <w:sz w:val="18"/>
        </w:rPr>
        <w:t xml:space="preserve">[00:31]  </w:t>
      </w:r>
      <w:r>
        <w:rPr>
          <w:rFonts w:ascii="STHeiti" w:hAnsi="STHeiti" w:eastAsia="STHeiti"/>
          <w:b w:val="0"/>
          <w:sz w:val="22"/>
        </w:rPr>
        <w:t>如果有,有沒有保險誰找?可以嗎?明明一反應而已,你們搞得好像睡了覺,人家直播,以為你沒有氣氛沒人贊助怎麼辦?那就好了,買多一點這一部分我們待會在處理反對議的答案</w:t>
      </w:r>
      <w:r>
        <w:rPr>
          <w:rFonts w:ascii="STHeiti" w:hAnsi="STHeiti" w:eastAsia="STHeiti"/>
          <w:b/>
          <w:color w:val="AE2234"/>
          <w:sz w:val="22"/>
        </w:rPr>
        <w:t>你</w:t>
      </w:r>
      <w:r>
        <w:rPr>
          <w:rFonts w:ascii="STHeiti" w:hAnsi="STHeiti" w:eastAsia="STHeiti"/>
          <w:b w:val="0"/>
          <w:sz w:val="22"/>
        </w:rPr>
        <w:t>會經過一件事我們叫觀念導入先教育後推銷如果經過觀念導入知道什麼是責任方向什麼是保險功能功能就是幫你負責任第三部分是價錢原來是三百萬買一千萬他知道這三個過程觀念導入之後他再有這些説話這些叫做objection但如果他完全不知道這三個步驟你沒有説過觀念導入你就跟他説沒有需要買了很多這些不是objection這些叫他不明白他不明白你沒得解的他都不明白他又不知道你又不懂那怎麼談</w:t>
      </w:r>
    </w:p>
    <w:p>
      <w:r>
        <w:rPr>
          <w:rFonts w:ascii="STHeiti" w:hAnsi="STHeiti" w:eastAsia="STHeiti"/>
          <w:b/>
          <w:color w:val="947434"/>
          <w:sz w:val="18"/>
        </w:rPr>
        <w:t xml:space="preserve">[01:18]  </w:t>
      </w:r>
      <w:r>
        <w:rPr>
          <w:rFonts w:ascii="STHeiti" w:hAnsi="STHeiti" w:eastAsia="STHeiti"/>
          <w:b w:val="0"/>
          <w:sz w:val="22"/>
        </w:rPr>
        <w:t>為什麼買本 我不知道你買買 你不懂嗎坐下談 談不到他知道原來本人有了合同指定的現金流 老了有錢用死了家裡有錢找數病了有人幫你找數不用到家裡買樓買田 你也要買保險是你的錢要保住他我對你一點興趣也好我對你的錢有興趣是不是要保住他呢 是不是如果今天有什麼事你所有的東西都沒有了有權戒指 老公買給我多大一顆破產要拿出來抵債有病有權哪賣的呢即是説真的 大家平心而論如果男人是沒有保險你真的敢嫁給他嗎</w:t>
      </w:r>
    </w:p>
    <w:p>
      <w:r>
        <w:rPr>
          <w:rFonts w:ascii="STHeiti" w:hAnsi="STHeiti" w:eastAsia="STHeiti"/>
          <w:b/>
          <w:color w:val="947434"/>
          <w:sz w:val="18"/>
        </w:rPr>
        <w:t xml:space="preserve">[01:50]  </w:t>
      </w:r>
      <w:r>
        <w:rPr>
          <w:rFonts w:ascii="STHeiti" w:hAnsi="STHeiti" w:eastAsia="STHeiti"/>
          <w:b w:val="0"/>
          <w:sz w:val="22"/>
        </w:rPr>
        <w:t>他這輩子所有疾病的醫療費是你找的你真的找到他嗎找到他 找死了你不要罵我這些死了不要緊 你不要你不要讓他影響到你都讓他可憐了你知道嗎因為很陰功的無知的人你跟他聊天你跟他一起</w:t>
      </w:r>
      <w:r>
        <w:rPr>
          <w:rFonts w:ascii="STHeiti" w:hAnsi="STHeiti" w:eastAsia="STHeiti"/>
          <w:b/>
          <w:color w:val="AE2234"/>
          <w:sz w:val="22"/>
        </w:rPr>
        <w:t>生</w:t>
      </w:r>
      <w:r>
        <w:rPr>
          <w:rFonts w:ascii="STHeiti" w:hAnsi="STHeiti" w:eastAsia="STHeiti"/>
          <w:b w:val="0"/>
          <w:sz w:val="22"/>
        </w:rPr>
        <w:t>氣</w:t>
      </w:r>
      <w:r>
        <w:rPr>
          <w:rFonts w:ascii="STHeiti" w:hAnsi="STHeiti" w:eastAsia="STHeiti"/>
          <w:b/>
          <w:color w:val="AE2234"/>
          <w:sz w:val="22"/>
        </w:rPr>
        <w:t>你</w:t>
      </w:r>
      <w:r>
        <w:rPr>
          <w:rFonts w:ascii="STHeiti" w:hAnsi="STHeiti" w:eastAsia="STHeiti"/>
          <w:b w:val="0"/>
          <w:sz w:val="22"/>
        </w:rPr>
        <w:t>跟他一起那麼無知身分等於對手可憐他説真的你不買保險</w:t>
      </w:r>
      <w:r>
        <w:rPr>
          <w:rFonts w:ascii="STHeiti" w:hAnsi="STHeiti" w:eastAsia="STHeiti"/>
          <w:b/>
          <w:color w:val="AE2234"/>
          <w:sz w:val="22"/>
        </w:rPr>
        <w:t>因為</w:t>
      </w:r>
      <w:r>
        <w:rPr>
          <w:rFonts w:ascii="STHeiti" w:hAnsi="STHeiti" w:eastAsia="STHeiti"/>
          <w:b w:val="0"/>
          <w:sz w:val="22"/>
        </w:rPr>
        <w:t>買保險真的要付出代價的但不買保險都要付出代價的不過買保險的代價我以為你付出得起不買保險的代價我以為你整家都付得不起自己想想我們公司不買這張單不會倒閉你有時候在家裡沒有這張單家裡不會倒閉自己想想不要搞得我跟你的問題這樣才行你跟他一起有問題希望你這輩子都沒有用有希望你有時候有得用那哪樣機會大一點你這輩子沒有用那好吧大家都喝茶我們不用賠你不用付 挺好有時候你不要給那些無知的人拍我們的幼稚那些人説一些很無聊的事情都可以整借你的你就很無知了對不對?我們説火焰經常都説一種當是一種我們不是叫道理我叫真理</w:t>
      </w:r>
    </w:p>
    <w:p>
      <w:r>
        <w:rPr>
          <w:rFonts w:ascii="STHeiti" w:hAnsi="STHeiti" w:eastAsia="STHeiti"/>
          <w:b/>
          <w:color w:val="947434"/>
          <w:sz w:val="18"/>
        </w:rPr>
        <w:t xml:space="preserve">[02:50]  </w:t>
      </w:r>
      <w:r>
        <w:rPr>
          <w:rFonts w:ascii="STHeiti" w:hAnsi="STHeiti" w:eastAsia="STHeiti"/>
          <w:b w:val="0"/>
          <w:sz w:val="22"/>
        </w:rPr>
        <w:t>買不買你都死的買保險是不是明天早上會不會天亮一定會是不是生老病死一定會你告訴他一定會出現的事你都説不到明天會天亮他都不信信不信明天亮跟你賭博天亮你調樓不天亮我調樓明明你有沒有一定會發生的事你竟然沒有能力跟人家説沒有人信你那你就找個別的説你經常欺負著若子的做什麼你有情生 我真的不知道他有問題見得多你就知道誰有問題你又不肯見 你又那麼矜貴</w:t>
      </w:r>
      <w:r>
        <w:rPr>
          <w:rFonts w:ascii="STHeiti" w:hAnsi="STHeiti" w:eastAsia="STHeiti"/>
          <w:b/>
          <w:color w:val="AE2234"/>
          <w:sz w:val="22"/>
        </w:rPr>
        <w:t>突</w:t>
      </w:r>
      <w:r>
        <w:rPr>
          <w:rFonts w:ascii="STHeiti" w:hAnsi="STHeiti" w:eastAsia="STHeiti"/>
          <w:b w:val="0"/>
          <w:sz w:val="22"/>
        </w:rPr>
        <w:t>然突濕了又會淋大陽灑了你會用 你回家煮飯 假的他算了 做什麼鬼MDRT你做保險 你一定要有甚至很簡單的東西 你玩健身你玩健身的肌肉一定會一塊塊的但一塊塊之前一定會痛不痛它不會一塊塊的但問題是如果有些人舉完重之後 手很痛它會開心的因為它知道痛 肌肉就會泥</w:t>
      </w:r>
    </w:p>
    <w:p>
      <w:r>
        <w:rPr>
          <w:rFonts w:ascii="STHeiti" w:hAnsi="STHeiti" w:eastAsia="STHeiti"/>
          <w:b/>
          <w:color w:val="947434"/>
          <w:sz w:val="18"/>
        </w:rPr>
        <w:t xml:space="preserve">[03:48]  </w:t>
      </w:r>
      <w:r>
        <w:rPr>
          <w:rFonts w:ascii="STHeiti" w:hAnsi="STHeiti" w:eastAsia="STHeiti"/>
          <w:b w:val="0"/>
          <w:sz w:val="22"/>
        </w:rPr>
        <w:t>他喜歡這種痛但他根本不喜歡肌肉他當然不喜歡這種痛你問問你自己你想不想賺錢你想想過一些你以前沒有過過生活你可以有權百多兩百萬一年一千幾百魷魚垃圾一萬幾千不夠買包煙十萬八萬不夠吃飯飯你想不想吃我不是説虧榮你最低限度你有機會有資格你真的有資格你這個行業做生意你真的有資格你問題你跑不跑我沒有需要跑我現在不跑就行那就不要跑了每個都剝爛了你這個人又拉了一隻粥在祖片你實死都行</w:t>
      </w:r>
    </w:p>
    <w:p>
      <w:r>
        <w:rPr>
          <w:rFonts w:ascii="STHeiti" w:hAnsi="STHeiti" w:eastAsia="STHeiti"/>
          <w:b/>
          <w:color w:val="947434"/>
          <w:sz w:val="18"/>
        </w:rPr>
        <w:t xml:space="preserve">[04:16]  </w:t>
      </w:r>
      <w:r>
        <w:rPr>
          <w:rFonts w:ascii="STHeiti" w:hAnsi="STHeiti" w:eastAsia="STHeiti"/>
          <w:b w:val="0"/>
          <w:sz w:val="22"/>
        </w:rPr>
        <w:t>因為每個人都沒有回頭開始正式玩火了 否則真的被人家説退票不好 掌聲吧 這樣當時我已把次一年目標定了出來我要在一年裡做兩千次的業務講文假如是每個星期最少出門四十次但是我發覺實際上我根本沒有辦法作出這一步因為我而繼續社工做日子的勇氣都沒有我的出發點並沒有錯我一直想暈舌我內心我拿一聲血心但是這聲血心總是要下腿要多久就不了了之後來我最大的難題是沒有辦法振作自己讓生活安排者而有罪</w:t>
      </w:r>
    </w:p>
    <w:p>
      <w:r>
        <w:rPr>
          <w:rFonts w:ascii="STHeiti" w:hAnsi="STHeiti" w:eastAsia="STHeiti"/>
          <w:b/>
          <w:color w:val="947434"/>
          <w:sz w:val="18"/>
        </w:rPr>
        <w:t xml:space="preserve">[05:06]  </w:t>
      </w:r>
      <w:r>
        <w:rPr>
          <w:rFonts w:ascii="STHeiti" w:hAnsi="STHeiti" w:eastAsia="STHeiti"/>
          <w:b w:val="0"/>
          <w:sz w:val="22"/>
        </w:rPr>
        <w:t>有些人有兩種人格一種叫主人格你自己一種叫似人格 潛伏在那裡當你想振作的時候裡面有一條人不知道為什麼勸你不好所以駕鷾</w:t>
      </w:r>
      <w:r>
        <w:rPr>
          <w:rFonts w:ascii="STHeiti" w:hAnsi="STHeiti" w:eastAsia="STHeiti"/>
          <w:b/>
          <w:color w:val="AE2234"/>
          <w:sz w:val="22"/>
        </w:rPr>
        <w:t>你</w:t>
      </w:r>
      <w:r>
        <w:rPr>
          <w:rFonts w:ascii="STHeiti" w:hAnsi="STHeiti" w:eastAsia="STHeiti"/>
          <w:b w:val="0"/>
          <w:sz w:val="22"/>
        </w:rPr>
        <w:t>也駕不了 你很想駕的但不知道為什麼裡面當然有駕什麼鬼我試過有個agent我叫他上班 你不上班不行他答應我明天不上班我開會誰知道明天早上也不上班他也不上去他説我醒了</w:t>
      </w:r>
      <w:r>
        <w:rPr>
          <w:rFonts w:ascii="STHeiti" w:hAnsi="STHeiti" w:eastAsia="STHeiti"/>
          <w:b/>
          <w:color w:val="AE2234"/>
          <w:sz w:val="22"/>
        </w:rPr>
        <w:t>陳</w:t>
      </w:r>
      <w:r>
        <w:rPr>
          <w:rFonts w:ascii="STHeiti" w:hAnsi="STHeiti" w:eastAsia="STHeiti"/>
          <w:b w:val="0"/>
          <w:sz w:val="22"/>
        </w:rPr>
        <w:t>先生不過我兩隻手兩隻腳也不肯起來大家都兄弟嘛 早上服從多數有很多人都很想改變聽聽我們講話都有些支持近乎用都覺得自己衰革卑鄙無恥賤革自己都知道人性是這麼衰但為什麼不行呢因為待會我們講去首先我告訴你保險你一種工作一種習慣是由21天就形成你要改變一個習慣用另外一個習慣改變一個習慣當你做了變成習慣你就會很容易</w:t>
      </w:r>
      <w:r>
        <w:rPr>
          <w:rFonts w:ascii="STHeiti" w:hAnsi="STHeiti" w:eastAsia="STHeiti"/>
          <w:b/>
          <w:color w:val="AE2234"/>
          <w:sz w:val="22"/>
        </w:rPr>
        <w:t>你</w:t>
      </w:r>
      <w:r>
        <w:rPr>
          <w:rFonts w:ascii="STHeiti" w:hAnsi="STHeiti" w:eastAsia="STHeiti"/>
          <w:b w:val="0"/>
          <w:sz w:val="22"/>
        </w:rPr>
        <w:t>一定要用我的藥貨用我的講貨即是用這個語反象因為我已經變成習慣</w:t>
      </w:r>
    </w:p>
    <w:p>
      <w:r>
        <w:rPr>
          <w:rFonts w:ascii="STHeiti" w:hAnsi="STHeiti" w:eastAsia="STHeiti"/>
          <w:b/>
          <w:color w:val="947434"/>
          <w:sz w:val="18"/>
        </w:rPr>
        <w:t xml:space="preserve">[05:58]  </w:t>
      </w:r>
      <w:r>
        <w:rPr>
          <w:rFonts w:ascii="STHeiti" w:hAnsi="STHeiti" w:eastAsia="STHeiti"/>
          <w:b w:val="0"/>
          <w:sz w:val="22"/>
        </w:rPr>
        <w:t>你就不是再用意識來做事你用潛意識來做事等下你開車當你開車的時候你會很害怕你是不可以跟人家聊天你很緊張看著地面是嗎但當你開熟了變成一種習慣一邊開車一邊看電影不太危險一點是不是?事實上這個腦海很多人用因為我已經不是用意識來做事但變成習慣只需要21天你連這21天都不行你就沒有資格改變你的人生你省一點很簡單的嘛你願不願意改變這樣辛苦的不辛苦怎會</w:t>
      </w:r>
      <w:r>
        <w:rPr>
          <w:rFonts w:ascii="STHeiti" w:hAnsi="STHeiti" w:eastAsia="STHeiti"/>
          <w:b/>
          <w:color w:val="AE2234"/>
          <w:sz w:val="22"/>
        </w:rPr>
        <w:t>被</w:t>
      </w:r>
      <w:r>
        <w:rPr>
          <w:rFonts w:ascii="STHeiti" w:hAnsi="STHeiti" w:eastAsia="STHeiti"/>
          <w:b w:val="0"/>
          <w:sz w:val="22"/>
        </w:rPr>
        <w:t>覆蓋了你以前的習慣我解釋了我吃了二十多年來介紹不辛苦啊 介紹不辛苦所以老子説 聖人者力贏人家是有能力的人自聖者強 贏到自己才是強者知人者智 知道你想怎樣去知者知知者明 知道自己的問題才有一種光明真正的智慧是知道自己的問題你看到自己的什麼為什麼你進來花那麼多時間做了那麼久可以一事無成你完全沒有悔究</w:t>
      </w:r>
    </w:p>
    <w:p>
      <w:r>
        <w:rPr>
          <w:rFonts w:ascii="STHeiti" w:hAnsi="STHeiti" w:eastAsia="STHeiti"/>
          <w:b/>
          <w:color w:val="947434"/>
          <w:sz w:val="18"/>
        </w:rPr>
        <w:t xml:space="preserve">[07:01]  </w:t>
      </w:r>
      <w:r>
        <w:rPr>
          <w:rFonts w:ascii="STHeiti" w:hAnsi="STHeiti" w:eastAsia="STHeiti"/>
          <w:b w:val="0"/>
          <w:sz w:val="22"/>
        </w:rPr>
        <w:t>這個行業可以讓你翻身又不犯法又幫到別人 別人又需要你竟然沒有勇氣説一句話給別人如果上天要給你一個禮物我會希望他給我一個勇氣改變我一生以前我們上班除了睡覺所有時間都是做保險你不要睡覺我講過你睡覺 搞得我也睡了人家説得那麼激 你睡得著嗎我那個</w:t>
      </w:r>
      <w:r>
        <w:rPr>
          <w:rFonts w:ascii="STHeiti" w:hAnsi="STHeiti" w:eastAsia="STHeiti"/>
          <w:b/>
          <w:color w:val="AE2234"/>
          <w:sz w:val="22"/>
        </w:rPr>
        <w:t>ag</w:t>
      </w:r>
      <w:r>
        <w:rPr>
          <w:rFonts w:ascii="STHeiti" w:hAnsi="STHeiti" w:eastAsia="STHeiti"/>
          <w:b w:val="0"/>
          <w:sz w:val="22"/>
        </w:rPr>
        <w:t>ent晚上11點半回家我打電話給他 他不敢回答我他怕我罵11點半回家 你有病嗎你這樣沒有 怎麼11點半回家11點會有人才能放工看什麼場, 什麼場都沒散場你回家幾多人了那時, 是吧?那些的士一時多交</w:t>
      </w:r>
      <w:r>
        <w:rPr>
          <w:rFonts w:ascii="STHeiti" w:hAnsi="STHeiti" w:eastAsia="STHeiti"/>
          <w:b/>
          <w:color w:val="AE2234"/>
          <w:sz w:val="22"/>
        </w:rPr>
        <w:t>接</w:t>
      </w:r>
      <w:r>
        <w:rPr>
          <w:rFonts w:ascii="STHeiti" w:hAnsi="STHeiti" w:eastAsia="STHeiti"/>
          <w:b w:val="0"/>
          <w:sz w:val="22"/>
        </w:rPr>
        <w:t>一起吃東西, 燒東西, 是吧?有些廚房老三四時才收工, 之後再點三師傅六時才收工我們那時真的五六時才可以簽單, 無事無刻簽為什麼?我知道我一定要拼命, 這個是我的機遇</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5/8</w:t>
      </w:r>
    </w:p>
    <w:p>
      <w:r>
        <w:rPr>
          <w:rFonts w:ascii="STHeiti" w:hAnsi="STHeiti" w:eastAsia="STHeiti"/>
          <w:b/>
          <w:color w:val="947434"/>
          <w:sz w:val="18"/>
        </w:rPr>
        <w:t xml:space="preserve">[00:05]  </w:t>
      </w:r>
      <w:r>
        <w:rPr>
          <w:rFonts w:ascii="STHeiti" w:hAnsi="STHeiti" w:eastAsia="STHeiti"/>
          <w:b w:val="0"/>
          <w:sz w:val="22"/>
        </w:rPr>
        <w:t>我是</w:t>
      </w:r>
      <w:r>
        <w:rPr>
          <w:rFonts w:ascii="STHeiti" w:hAnsi="STHeiti" w:eastAsia="STHeiti"/>
          <w:b/>
          <w:color w:val="AE2234"/>
          <w:sz w:val="22"/>
        </w:rPr>
        <w:t>一</w:t>
      </w:r>
      <w:r>
        <w:rPr>
          <w:rFonts w:ascii="STHeiti" w:hAnsi="STHeiti" w:eastAsia="STHeiti"/>
          <w:b w:val="0"/>
          <w:sz w:val="22"/>
        </w:rPr>
        <w:t>件西藏 當時沒有錢 剛好做你們好 有什麼阿拉文詞我們什麼XY卡卡都沒有 真是什麼都沒有做到就做 做不到就沒有了 那你是喜歡做就做不喜歡就不做了以前是這樣的 掉進海 全部浸死了 恭喜死了有什麼死 恭喜你</w:t>
      </w:r>
      <w:r>
        <w:rPr>
          <w:rFonts w:ascii="STHeiti" w:hAnsi="STHeiti" w:eastAsia="STHeiti"/>
          <w:b/>
          <w:color w:val="AE2234"/>
          <w:sz w:val="22"/>
        </w:rPr>
        <w:t>恭喜</w:t>
      </w:r>
      <w:r>
        <w:rPr>
          <w:rFonts w:ascii="STHeiti" w:hAnsi="STHeiti" w:eastAsia="STHeiti"/>
          <w:b w:val="0"/>
          <w:sz w:val="22"/>
        </w:rPr>
        <w:t>你 聰明</w:t>
      </w:r>
      <w:r>
        <w:rPr>
          <w:rFonts w:ascii="STHeiti" w:hAnsi="STHeiti" w:eastAsia="STHeiti"/>
          <w:b/>
          <w:color w:val="AE2234"/>
          <w:sz w:val="22"/>
        </w:rPr>
        <w:t>上</w:t>
      </w:r>
      <w:r>
        <w:rPr>
          <w:rFonts w:ascii="STHeiti" w:hAnsi="STHeiti" w:eastAsia="STHeiti"/>
          <w:b w:val="0"/>
          <w:sz w:val="22"/>
        </w:rPr>
        <w:t>來那個叫MDRT死很多人 一仗攻城萬骨褲哪有支持的 我們在泥灘跑上來穿一件西裝 穿泥 穿多一件一人問你 你穿</w:t>
      </w:r>
      <w:r>
        <w:rPr>
          <w:rFonts w:ascii="STHeiti" w:hAnsi="STHeiti" w:eastAsia="STHeiti"/>
          <w:b/>
          <w:color w:val="AE2234"/>
          <w:sz w:val="22"/>
        </w:rPr>
        <w:t>了</w:t>
      </w:r>
      <w:r>
        <w:rPr>
          <w:rFonts w:ascii="STHeiti" w:hAnsi="STHeiti" w:eastAsia="STHeiti"/>
          <w:b w:val="0"/>
          <w:sz w:val="22"/>
        </w:rPr>
        <w:t>一件西裝我説不是 我有兩件一件是單數穿 一件是雙數穿一件是雙數穿 但你也單數不解你沒辦法 吃飯沒錢但你知道我一定要堅持因為我一樣東西埋在這裡 因為我沒有路行我沒有可能有機會出人頭地 除了這份工作因為我們所謂一定成功 一定但你有得選擇 一定不成功</w:t>
      </w:r>
    </w:p>
    <w:p>
      <w:r>
        <w:rPr>
          <w:rFonts w:ascii="STHeiti" w:hAnsi="STHeiti" w:eastAsia="STHeiti"/>
          <w:b/>
          <w:color w:val="947434"/>
          <w:sz w:val="18"/>
        </w:rPr>
        <w:t xml:space="preserve">[00:51]  </w:t>
      </w:r>
      <w:r>
        <w:rPr>
          <w:rFonts w:ascii="STHeiti" w:hAnsi="STHeiti" w:eastAsia="STHeiti"/>
          <w:b w:val="0"/>
          <w:sz w:val="22"/>
        </w:rPr>
        <w:t>一顆種子如果放在泥土中它會慢慢融入泥土吸收泥土的養分變成一顆大榕樹一顆種子竟然變成大榕樹因為它融入了泥土沒有了它自己但總之如果它害怕死泥土</w:t>
      </w:r>
      <w:r>
        <w:rPr>
          <w:rFonts w:ascii="STHeiti" w:hAnsi="STHeiti" w:eastAsia="STHeiti"/>
          <w:b/>
          <w:color w:val="AE2234"/>
          <w:sz w:val="22"/>
        </w:rPr>
        <w:t>就</w:t>
      </w:r>
      <w:r>
        <w:rPr>
          <w:rFonts w:ascii="STHeiti" w:hAnsi="STHeiti" w:eastAsia="STHeiti"/>
          <w:b w:val="0"/>
          <w:sz w:val="22"/>
        </w:rPr>
        <w:t>不見了我在泥土上面它沒有融入很快 一日後他就凋謝 總之就死了因為他沒有辦法融入保險業沒有融入這個大環境所以他沒有可能變成一大融算我們都是一個很小的總子 變成今時今日以前三十幾年做什麼來的一樣的A準 一樣被客推 一樣會借一借的時候回家一向哭真的聽</w:t>
      </w:r>
      <w:r>
        <w:rPr>
          <w:rFonts w:ascii="STHeiti" w:hAnsi="STHeiti" w:eastAsia="STHeiti"/>
          <w:b/>
          <w:color w:val="AE2234"/>
          <w:sz w:val="22"/>
        </w:rPr>
        <w:t>聽</w:t>
      </w:r>
      <w:r>
        <w:rPr>
          <w:rFonts w:ascii="STHeiti" w:hAnsi="STHeiti" w:eastAsia="STHeiti"/>
          <w:b w:val="0"/>
          <w:sz w:val="22"/>
        </w:rPr>
        <w:t>譚明文那些歌真的哭誰知我內心多苦悶 一切沒法如願誰知我內心多苦悶什麼什麼甚國疲倦 是吧但是有些很激勵的嘛但到底我瞭解很清楚</w:t>
      </w:r>
    </w:p>
    <w:p>
      <w:r>
        <w:rPr>
          <w:rFonts w:ascii="STHeiti" w:hAnsi="STHeiti" w:eastAsia="STHeiti"/>
          <w:b/>
          <w:color w:val="947434"/>
          <w:sz w:val="18"/>
        </w:rPr>
        <w:t xml:space="preserve">[01:38]  </w:t>
      </w:r>
      <w:r>
        <w:rPr>
          <w:rFonts w:ascii="STHeiti" w:hAnsi="STHeiti" w:eastAsia="STHeiti"/>
          <w:b w:val="0"/>
          <w:sz w:val="22"/>
        </w:rPr>
        <w:t>不肯趁風傳有時我想去屈服想起也深算但是不可以重複者怒叫聲自信叉招一處禽天沒法屈膝再苦棍田討厭家討厭唱完出街見客真的是這樣大哥你現在的A長一見一見彈散這樣頂你咚咚咚散你這些人你憑什麼有成就你憑什麼小小苦頭都吃不到被人拒絕兩遍就沒三面沒客見你住在方島你一動物圓住?沒有客見?你見鬼?你有沒有要求告訴別人?你有沒有告訴別人你有沒有告訴別人你有沒有告訴別人你有沒有告訴別人你有沒有告訴別人別人你怎麼介紹朋友給你?你不肯説就想收你還説什麼?不勞而獲你做得不好他都在笑,敬蓋</w:t>
      </w:r>
    </w:p>
    <w:p>
      <w:r>
        <w:rPr>
          <w:rFonts w:ascii="STHeiti" w:hAnsi="STHeiti" w:eastAsia="STHeiti"/>
          <w:b/>
          <w:color w:val="947434"/>
          <w:sz w:val="18"/>
        </w:rPr>
        <w:t xml:space="preserve">[02:25]  </w:t>
      </w:r>
      <w:r>
        <w:rPr>
          <w:rFonts w:ascii="STHeiti" w:hAnsi="STHeiti" w:eastAsia="STHeiti"/>
          <w:b w:val="0"/>
          <w:sz w:val="22"/>
        </w:rPr>
        <w:t>所以很多A</w:t>
      </w:r>
      <w:r>
        <w:rPr>
          <w:rFonts w:ascii="STHeiti" w:hAnsi="STHeiti" w:eastAsia="STHeiti"/>
          <w:b/>
          <w:color w:val="AE2234"/>
          <w:sz w:val="22"/>
        </w:rPr>
        <w:t>人</w:t>
      </w:r>
      <w:r>
        <w:rPr>
          <w:rFonts w:ascii="STHeiti" w:hAnsi="STHeiti" w:eastAsia="STHeiti"/>
          <w:b w:val="0"/>
          <w:sz w:val="22"/>
        </w:rPr>
        <w:t>都想成功教了很多方法有多少個執行?真的靠你自己我自己沒有什麼把持力,</w:t>
      </w:r>
      <w:r>
        <w:rPr>
          <w:rFonts w:ascii="STHeiti" w:hAnsi="STHeiti" w:eastAsia="STHeiti"/>
          <w:b/>
          <w:color w:val="AE2234"/>
          <w:sz w:val="22"/>
        </w:rPr>
        <w:t>只有</w:t>
      </w:r>
      <w:r>
        <w:rPr>
          <w:rFonts w:ascii="STHeiti" w:hAnsi="STHeiti" w:eastAsia="STHeiti"/>
          <w:b w:val="0"/>
          <w:sz w:val="22"/>
        </w:rPr>
        <w:t>一個方法一命而運三風水,羣住一些好自律的人羣住一些做得好的人,一見到黑麪的人,不要羣聚誰做得好的人,好人的那些,立刻切</w:t>
      </w:r>
      <w:r>
        <w:rPr>
          <w:rFonts w:ascii="STHeiti" w:hAnsi="STHeiti" w:eastAsia="STHeiti"/>
          <w:b/>
          <w:color w:val="AE2234"/>
          <w:sz w:val="22"/>
        </w:rPr>
        <w:t>掉,</w:t>
      </w:r>
      <w:r>
        <w:rPr>
          <w:rFonts w:ascii="STHeiti" w:hAnsi="STHeiti" w:eastAsia="STHeiti"/>
          <w:b w:val="0"/>
          <w:sz w:val="22"/>
        </w:rPr>
        <w:t>不要跟他吃飯,我跟他切掉因為他做得好,大家可以問他怎樣做一,他説一,他會説一些好事給你聽例如我試了,有一次,我不開心我都沒有,見了客人説不買然後有些不開心,然後我説師兄死了我怕沒客見,這些是做得好的師兄你羣住些做得好的,你就會立刻會好回</w:t>
      </w:r>
    </w:p>
    <w:p>
      <w:r>
        <w:rPr>
          <w:rFonts w:ascii="STHeiti" w:hAnsi="STHeiti" w:eastAsia="STHeiti"/>
          <w:b/>
          <w:color w:val="947434"/>
          <w:sz w:val="18"/>
        </w:rPr>
        <w:t xml:space="preserve">[02:51]  </w:t>
      </w:r>
      <w:r>
        <w:rPr>
          <w:rFonts w:ascii="STHeiti" w:hAnsi="STHeiti" w:eastAsia="STHeiti"/>
          <w:b w:val="0"/>
          <w:sz w:val="22"/>
        </w:rPr>
        <w:t>我説我怕沒有客見</w:t>
      </w:r>
      <w:r>
        <w:rPr>
          <w:rFonts w:ascii="STHeiti" w:hAnsi="STHeiti" w:eastAsia="STHeiti"/>
          <w:b/>
          <w:color w:val="AE2234"/>
          <w:sz w:val="22"/>
        </w:rPr>
        <w:t>他們</w:t>
      </w:r>
      <w:r>
        <w:rPr>
          <w:rFonts w:ascii="STHeiti" w:hAnsi="STHeiti" w:eastAsia="STHeiti"/>
          <w:b w:val="0"/>
          <w:sz w:val="22"/>
        </w:rPr>
        <w:t>聲稱説傻仔你怕沒有客見就不用怕我最怕你不怕沒有客見多數不怕沒有客見的都沒有客見我説我怕了八年 年年都MDRT是怕才MDRT你不要理會我講真定價 是不是全部都是正能量你弱點爛坦 跟你鬥很慘我怕沒有客見 年年難過 年年過處處無家 處處家我們見日過一天 頂你這些是不是要槍斃的真的 各位為了你自己著想好泰國 今八月又八月好像剛剛2019年我看得到</w:t>
      </w:r>
      <w:r>
        <w:rPr>
          <w:rFonts w:ascii="STHeiti" w:hAnsi="STHeiti" w:eastAsia="STHeiti"/>
          <w:b/>
          <w:color w:val="AE2234"/>
          <w:sz w:val="22"/>
        </w:rPr>
        <w:t>就</w:t>
      </w:r>
      <w:r>
        <w:rPr>
          <w:rFonts w:ascii="STHeiti" w:hAnsi="STHeiti" w:eastAsia="STHeiti"/>
          <w:b w:val="0"/>
          <w:sz w:val="22"/>
        </w:rPr>
        <w:t>嚇到我死了8月10號 11號不是吧12號 為什麼呢因為我最怕見到一堆人又要出糧做老闆又要出糧這麼快又好像出了不久就沒有這麼快又出糧所以我們不能停因為我們做生意但是你不要來我願意付出所以我會有我的手我滿意我的生日今天死不枉自身好過坐在那裡呼等死 有什麼用等死嗎橫了死不如死在征途上找出到過程死好過坐在那裡哄</w:t>
      </w:r>
    </w:p>
    <w:p>
      <w:r>
        <w:rPr>
          <w:rFonts w:ascii="STHeiti" w:hAnsi="STHeiti" w:eastAsia="STHeiti"/>
          <w:b/>
          <w:color w:val="947434"/>
          <w:sz w:val="18"/>
        </w:rPr>
        <w:t xml:space="preserve">[03:53]  </w:t>
      </w:r>
      <w:r>
        <w:rPr>
          <w:rFonts w:ascii="STHeiti" w:hAnsi="STHeiti" w:eastAsia="STHeiti"/>
          <w:b w:val="0"/>
          <w:sz w:val="22"/>
        </w:rPr>
        <w:t>就是坐在那裡實死的來</w:t>
      </w:r>
      <w:r>
        <w:rPr>
          <w:rFonts w:ascii="STHeiti" w:hAnsi="STHeiti" w:eastAsia="STHeiti"/>
          <w:b/>
          <w:color w:val="AE2234"/>
          <w:sz w:val="22"/>
        </w:rPr>
        <w:t>不要</w:t>
      </w:r>
      <w:r>
        <w:rPr>
          <w:rFonts w:ascii="STHeiti" w:hAnsi="STHeiti" w:eastAsia="STHeiti"/>
          <w:b w:val="0"/>
          <w:sz w:val="22"/>
        </w:rPr>
        <w:t>做得好不如出去告訴他我不打算不做了不過想告訴你多多説一下其實這對</w:t>
      </w:r>
      <w:r>
        <w:rPr>
          <w:rFonts w:ascii="STHeiti" w:hAnsi="STHeiti" w:eastAsia="STHeiti"/>
          <w:b/>
          <w:color w:val="AE2234"/>
          <w:sz w:val="22"/>
        </w:rPr>
        <w:t>我</w:t>
      </w:r>
      <w:r>
        <w:rPr>
          <w:rFonts w:ascii="STHeiti" w:hAnsi="STHeiti" w:eastAsia="STHeiti"/>
          <w:b w:val="0"/>
          <w:sz w:val="22"/>
        </w:rPr>
        <w:t>這麼多好的説如果你真的看不見自己做事了這個是很慘的不如看看他怎樣沒有辦法了最大的難題是沒有辦法振作自己的你有沒有這種辦法我也沒有我唯一的方法就是唱歌以前有很多歌的什麼臨時場的莫賽卑什麼誰能明白我然後又什麼每一部全部的例子的還有聽完的歌你就可以接著見一下了好激</w:t>
      </w:r>
      <w:r>
        <w:rPr>
          <w:rFonts w:ascii="STHeiti" w:hAnsi="STHeiti" w:eastAsia="STHeiti"/>
          <w:b/>
          <w:color w:val="AE2234"/>
          <w:sz w:val="22"/>
        </w:rPr>
        <w:t>情</w:t>
      </w:r>
      <w:r>
        <w:rPr>
          <w:rFonts w:ascii="STHeiti" w:hAnsi="STHeiti" w:eastAsia="STHeiti"/>
          <w:b w:val="0"/>
          <w:sz w:val="22"/>
        </w:rPr>
        <w:t>但這些是正能量,沒辦法因為你們很幸運,還有這些貨廳,以前我們沒有這些貨廳死了就沒人知道你是誰了大把人在公公司,收拾東西就走,商場被人拆掉你死了這裡沒有你的記憶,你是KLA</w:t>
      </w:r>
      <w:r>
        <w:rPr>
          <w:rFonts w:ascii="STHeiti" w:hAnsi="STHeiti" w:eastAsia="STHeiti"/>
          <w:b/>
          <w:color w:val="AE2234"/>
          <w:sz w:val="22"/>
        </w:rPr>
        <w:t>Fair</w:t>
      </w:r>
      <w:r>
        <w:rPr>
          <w:rFonts w:ascii="STHeiti" w:hAnsi="STHeiti" w:eastAsia="STHeiti"/>
          <w:b w:val="0"/>
          <w:sz w:val="22"/>
        </w:rPr>
        <w:t>而已除非你做主角當你做MDLT就不同,很多地方有你的名字,公司有你的福利,什麼驗身,</w:t>
      </w:r>
      <w:r>
        <w:rPr>
          <w:rFonts w:ascii="STHeiti" w:hAnsi="STHeiti" w:eastAsia="STHeiti"/>
          <w:b/>
          <w:color w:val="AE2234"/>
          <w:sz w:val="22"/>
        </w:rPr>
        <w:t>又</w:t>
      </w:r>
      <w:r>
        <w:rPr>
          <w:rFonts w:ascii="STHeiti" w:hAnsi="STHeiti" w:eastAsia="STHeiti"/>
          <w:b w:val="0"/>
          <w:sz w:val="22"/>
        </w:rPr>
        <w:t>太驚人,高了,然後有一個地方給你見很多東西都是你的,為什麼?因為你是人中之龍,你是百分之三的人</w:t>
      </w:r>
    </w:p>
    <w:p>
      <w:r>
        <w:rPr>
          <w:rFonts w:ascii="STHeiti" w:hAnsi="STHeiti" w:eastAsia="STHeiti"/>
          <w:b/>
          <w:color w:val="947434"/>
          <w:sz w:val="18"/>
        </w:rPr>
        <w:t xml:space="preserve">[04:49]  </w:t>
      </w:r>
      <w:r>
        <w:rPr>
          <w:rFonts w:ascii="STHeiti" w:hAnsi="STHeiti" w:eastAsia="STHeiti"/>
          <w:b w:val="0"/>
          <w:sz w:val="22"/>
        </w:rPr>
        <w:t>你不是做這個社會百分之三你怎麼找一百萬一年找一百萬一年的人在這個香港已經是百分之三了你有識過朋友問一百萬一年那為何你不是一百萬一年你無得找嗎?你沒機會嗎?你看到你自己的什麼?你</w:t>
      </w:r>
      <w:r>
        <w:rPr>
          <w:rFonts w:ascii="STHeiti" w:hAnsi="STHeiti" w:eastAsia="STHeiti"/>
          <w:b/>
          <w:color w:val="AE2234"/>
          <w:sz w:val="22"/>
        </w:rPr>
        <w:t>敢</w:t>
      </w:r>
      <w:r>
        <w:rPr>
          <w:rFonts w:ascii="STHeiti" w:hAnsi="STHeiti" w:eastAsia="STHeiti"/>
          <w:b w:val="0"/>
          <w:sz w:val="22"/>
        </w:rPr>
        <w:t>不敢跟自己説八字所為連整個工作日子你都做不到每天説服自己執行不如説服自己擴張開分行做DD是不是?大家都在賣這樣的東西為何我們不行?一定要想想搞好這個系統熱誠很想他賣真誠 對不起 真誠很想去買熱誠很喜歡你的產品痛快發達了代理中的退休金很棒十年後就可以頒本不斷幫你賺錢哇 這些真是好樣子的仔好熱誠加上這個工作日子很自律很喜歡你可以感染到人家看到你之後會被你感染到你有這種感染人的能力你去到哪裡都是客人 哪裡都是客人以前認識我的朋友是刺我的名號叫水銀射地無孔不入</w:t>
      </w:r>
    </w:p>
    <w:p>
      <w:r>
        <w:rPr>
          <w:rFonts w:ascii="STHeiti" w:hAnsi="STHeiti" w:eastAsia="STHeiti"/>
          <w:b/>
          <w:color w:val="947434"/>
          <w:sz w:val="18"/>
        </w:rPr>
        <w:t xml:space="preserve">[05:46]  </w:t>
      </w:r>
      <w:r>
        <w:rPr>
          <w:rFonts w:ascii="STHeiti" w:hAnsi="STHeiti" w:eastAsia="STHeiti"/>
          <w:b w:val="0"/>
          <w:sz w:val="22"/>
        </w:rPr>
        <w:t>我去到哪個地方 全部那條頸都有血沒有人會買總之我去到那裡 每個人都買的走不掉 因為我不會放任何人真的 以前聖地亞那間酒店不知道是否有</w:t>
      </w:r>
      <w:r>
        <w:rPr>
          <w:rFonts w:ascii="STHeiti" w:hAnsi="STHeiti" w:eastAsia="STHeiti"/>
          <w:b/>
          <w:color w:val="AE2234"/>
          <w:sz w:val="22"/>
        </w:rPr>
        <w:t>不同</w:t>
      </w:r>
      <w:r>
        <w:rPr>
          <w:rFonts w:ascii="STHeiti" w:hAnsi="STHeiti" w:eastAsia="STHeiti"/>
          <w:b w:val="0"/>
          <w:sz w:val="22"/>
        </w:rPr>
        <w:t>街頭</w:t>
      </w:r>
      <w:r>
        <w:rPr>
          <w:rFonts w:ascii="STHeiti" w:hAnsi="STHeiti" w:eastAsia="STHeiti"/>
          <w:b/>
          <w:color w:val="AE2234"/>
          <w:sz w:val="22"/>
        </w:rPr>
        <w:t>那</w:t>
      </w:r>
      <w:r>
        <w:rPr>
          <w:rFonts w:ascii="STHeiti" w:hAnsi="STHeiti" w:eastAsia="STHeiti"/>
          <w:b w:val="0"/>
          <w:sz w:val="22"/>
        </w:rPr>
        <w:t>時候我那時候在做酒包我在做雪奇</w:t>
      </w:r>
      <w:r>
        <w:rPr>
          <w:rFonts w:ascii="STHeiti" w:hAnsi="STHeiti" w:eastAsia="STHeiti"/>
          <w:b/>
          <w:color w:val="AE2234"/>
          <w:sz w:val="22"/>
        </w:rPr>
        <w:t>的</w:t>
      </w:r>
      <w:r>
        <w:rPr>
          <w:rFonts w:ascii="STHeiti" w:hAnsi="STHeiti" w:eastAsia="STHeiti"/>
          <w:b w:val="0"/>
          <w:sz w:val="22"/>
        </w:rPr>
        <w:t>我後來整個酒店 整個酒店所有的員工都是我所有無一行免除非一個是有病買不到那個Sona部的經理本房的經理酒吧温沙部的經理地下餐廳的經理所有的那些部份全部那客客滅門你沒有辦法的 你知道嗎哥哥來到就我坐在那裡四五個都是我的客全部都是火技來的有個新火技來的他有辦法不買嗎他全部都是客來的然後我告訴他你生日的 你</w:t>
      </w:r>
      <w:r>
        <w:rPr>
          <w:rFonts w:ascii="STHeiti" w:hAnsi="STHeiti" w:eastAsia="STHeiti"/>
          <w:b/>
          <w:color w:val="AE2234"/>
          <w:sz w:val="22"/>
        </w:rPr>
        <w:t>還</w:t>
      </w:r>
      <w:r>
        <w:rPr>
          <w:rFonts w:ascii="STHeiti" w:hAnsi="STHeiti" w:eastAsia="STHeiti"/>
          <w:b w:val="0"/>
          <w:sz w:val="22"/>
        </w:rPr>
        <w:t>要做好尊重他老闆是對我好尊重他現在對我好尊重我客對我好尊重他告訴他買了沒有</w:t>
      </w:r>
      <w:r>
        <w:rPr>
          <w:rFonts w:ascii="STHeiti" w:hAnsi="STHeiti" w:eastAsia="STHeiti"/>
          <w:b/>
          <w:color w:val="AE2234"/>
          <w:sz w:val="22"/>
        </w:rPr>
        <w:t>保</w:t>
      </w:r>
      <w:r>
        <w:rPr>
          <w:rFonts w:ascii="STHeiti" w:hAnsi="STHeiti" w:eastAsia="STHeiti"/>
          <w:b w:val="0"/>
          <w:sz w:val="22"/>
        </w:rPr>
        <w:t>險</w:t>
      </w:r>
      <w:r>
        <w:rPr>
          <w:rFonts w:ascii="STHeiti" w:hAnsi="STHeiti" w:eastAsia="STHeiti"/>
          <w:b/>
          <w:color w:val="AE2234"/>
          <w:sz w:val="22"/>
        </w:rPr>
        <w:t>了</w:t>
      </w:r>
      <w:r>
        <w:rPr>
          <w:rFonts w:ascii="STHeiti" w:hAnsi="STHeiti" w:eastAsia="STHeiti"/>
          <w:b w:val="0"/>
          <w:sz w:val="22"/>
        </w:rPr>
        <w:t>現在很好 因為他見到那麼多人都買了你又跟我那麼朋友老闆都跟我買了明白嗎你是沒有可能會沒有生意</w:t>
      </w:r>
    </w:p>
    <w:p>
      <w:r>
        <w:rPr>
          <w:rFonts w:ascii="STHeiti" w:hAnsi="STHeiti" w:eastAsia="STHeiti"/>
          <w:b/>
          <w:color w:val="947434"/>
          <w:sz w:val="18"/>
        </w:rPr>
        <w:t xml:space="preserve">[06:39]  </w:t>
      </w:r>
      <w:r>
        <w:rPr>
          <w:rFonts w:ascii="STHeiti" w:hAnsi="STHeiti" w:eastAsia="STHeiti"/>
          <w:b w:val="0"/>
          <w:sz w:val="22"/>
        </w:rPr>
        <w:t>最緊要你自己嚴懿成立有無自律啦 下一如果你可以將一些建客之前 現在你説什麼叫做約了客我約了他 但就兩點或者我約了他今晚七點 這個是不是叫約了客 你約了人</w:t>
      </w:r>
    </w:p>
    <w:p>
      <w:r>
        <w:rPr>
          <w:rFonts w:ascii="STHeiti" w:hAnsi="STHeiti" w:eastAsia="STHeiti"/>
          <w:b/>
          <w:color w:val="947434"/>
          <w:sz w:val="18"/>
        </w:rPr>
        <w:t xml:space="preserve">[07:25]  </w:t>
      </w:r>
      <w:r>
        <w:rPr>
          <w:rFonts w:ascii="STHeiti" w:hAnsi="STHeiti" w:eastAsia="STHeiti"/>
          <w:b w:val="0"/>
          <w:sz w:val="22"/>
        </w:rPr>
        <w:t>你有沒有把心機放進去見人的時候我要跟他説什麼呢?我要不要做一個back finding呢?我究竟是要給他一套優金</w:t>
      </w:r>
      <w:r>
        <w:rPr>
          <w:rFonts w:ascii="STHeiti" w:hAnsi="STHeiti" w:eastAsia="STHeiti"/>
          <w:b/>
          <w:color w:val="AE2234"/>
          <w:sz w:val="22"/>
        </w:rPr>
        <w:t>還是</w:t>
      </w:r>
      <w:r>
        <w:rPr>
          <w:rFonts w:ascii="STHeiti" w:hAnsi="STHeiti" w:eastAsia="STHeiti"/>
          <w:b w:val="0"/>
          <w:sz w:val="22"/>
        </w:rPr>
        <w:t>説責任好呢?他就死了多少歲呢?我打算跟他談什麼?你有沒有戰略性的部署?有的人沒有的,隨緣的去談談怎樣?有人跟你説</w:t>
      </w:r>
      <w:r>
        <w:rPr>
          <w:rFonts w:ascii="STHeiti" w:hAnsi="STHeiti" w:eastAsia="STHeiti"/>
          <w:b/>
          <w:color w:val="AE2234"/>
          <w:sz w:val="22"/>
        </w:rPr>
        <w:t>過</w:t>
      </w:r>
      <w:r>
        <w:rPr>
          <w:rFonts w:ascii="STHeiti" w:hAnsi="STHeiti" w:eastAsia="STHeiti"/>
          <w:b w:val="0"/>
          <w:sz w:val="22"/>
        </w:rPr>
        <w:t>保險嗎?有嗎?沒有這個不是</w:t>
      </w:r>
      <w:r>
        <w:rPr>
          <w:rFonts w:ascii="STHeiti" w:hAnsi="STHeiti" w:eastAsia="STHeiti"/>
          <w:b/>
          <w:color w:val="AE2234"/>
          <w:sz w:val="22"/>
        </w:rPr>
        <w:t>s</w:t>
      </w:r>
      <w:r>
        <w:rPr>
          <w:rFonts w:ascii="STHeiti" w:hAnsi="STHeiti" w:eastAsia="STHeiti"/>
          <w:b w:val="0"/>
          <w:sz w:val="22"/>
        </w:rPr>
        <w:t>ale of the</w:t>
      </w:r>
      <w:r>
        <w:rPr>
          <w:rFonts w:ascii="STHeiti" w:hAnsi="STHeiti" w:eastAsia="STHeiti"/>
          <w:b/>
          <w:color w:val="AE2234"/>
          <w:sz w:val="22"/>
        </w:rPr>
        <w:t>world</w:t>
      </w:r>
      <w:r>
        <w:rPr>
          <w:rFonts w:ascii="STHeiti" w:hAnsi="STHeiti" w:eastAsia="STHeiti"/>
          <w:b w:val="0"/>
          <w:sz w:val="22"/>
        </w:rPr>
        <w:t>你要做一個事情你要認真去對每一個客户你要想一下不是你想做張單我很想他買到張單</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6/8</w:t>
      </w:r>
    </w:p>
    <w:p>
      <w:r>
        <w:rPr>
          <w:rFonts w:ascii="STHeiti" w:hAnsi="STHeiti" w:eastAsia="STHeiti"/>
          <w:b/>
          <w:color w:val="947434"/>
          <w:sz w:val="18"/>
        </w:rPr>
        <w:t xml:space="preserve">[00:02]  </w:t>
      </w:r>
      <w:r>
        <w:rPr>
          <w:rFonts w:ascii="STHeiti" w:hAnsi="STHeiti" w:eastAsia="STHeiti"/>
          <w:b w:val="0"/>
          <w:sz w:val="22"/>
        </w:rPr>
        <w:t>我要澄清他的私雷他肯定要想錯 想好他買了幫他作證那個決定所以我出去之前可以想定他為什麼不買呢?這個人肯定覺得錢給了我去保姆公司是蝕底我要告訴他 如果你不是給保姆公司是你經過這張保單給了你老婆呢?我經過這張保單給了你最疼的人呢?還有你給我們一塊錢我們給你一塊錢給你最疼的人會不會他知道原來這些錢不是給保姆公司是給我老婆的他會不會喜歡呢?所以他一有反對你的時候我已經準備了怎樣回答</w:t>
      </w:r>
    </w:p>
    <w:p>
      <w:r>
        <w:rPr>
          <w:rFonts w:ascii="STHeiti" w:hAnsi="STHeiti" w:eastAsia="STHeiti"/>
          <w:b/>
          <w:color w:val="947434"/>
          <w:sz w:val="18"/>
        </w:rPr>
        <w:t xml:space="preserve">[00:27]  </w:t>
      </w:r>
      <w:r>
        <w:rPr>
          <w:rFonts w:ascii="STHeiti" w:hAnsi="STHeiti" w:eastAsia="STHeiti"/>
          <w:b w:val="0"/>
          <w:sz w:val="22"/>
        </w:rPr>
        <w:t>做好心理準便去迎戰但你不是你走出去想著跟客客聊天的時候説真的想了他們那些班兩人你有沒有練畫術你有沒有背書你有沒有做</w:t>
      </w:r>
      <w:r>
        <w:rPr>
          <w:rFonts w:ascii="STHeiti" w:hAnsi="STHeiti" w:eastAsia="STHeiti"/>
          <w:b/>
          <w:color w:val="AE2234"/>
          <w:sz w:val="22"/>
        </w:rPr>
        <w:t>J</w:t>
      </w:r>
      <w:r>
        <w:rPr>
          <w:rFonts w:ascii="STHeiti" w:hAnsi="STHeiti" w:eastAsia="STHeiti"/>
          <w:b w:val="0"/>
          <w:sz w:val="22"/>
        </w:rPr>
        <w:t>ill你一定要做這些事你令自己很純熟整天對打得</w:t>
      </w:r>
      <w:r>
        <w:rPr>
          <w:rFonts w:ascii="STHeiti" w:hAnsi="STHeiti" w:eastAsia="STHeiti"/>
          <w:b/>
          <w:color w:val="AE2234"/>
          <w:sz w:val="22"/>
        </w:rPr>
        <w:t>連</w:t>
      </w:r>
      <w:r>
        <w:rPr>
          <w:rFonts w:ascii="STHeiti" w:hAnsi="STHeiti" w:eastAsia="STHeiti"/>
          <w:b w:val="0"/>
          <w:sz w:val="22"/>
        </w:rPr>
        <w:t>武功一樣又對著那個泳衝的裝格格格格格你要練的嘛大家要黏手的嘛教了你給他書你結完之後打的打死你了你要出去演練的嘛你還要想著客客怎樣怎樣只要你天天見人你怎可能會不聰明的呢你給個理由你怎可以不聰明見來見去的人你不是見大象嗎</w:t>
      </w:r>
    </w:p>
    <w:p>
      <w:r>
        <w:rPr>
          <w:rFonts w:ascii="STHeiti" w:hAnsi="STHeiti" w:eastAsia="STHeiti"/>
          <w:b/>
          <w:color w:val="947434"/>
          <w:sz w:val="18"/>
        </w:rPr>
        <w:t xml:space="preserve">[00:57]  </w:t>
      </w:r>
      <w:r>
        <w:rPr>
          <w:rFonts w:ascii="STHeiti" w:hAnsi="STHeiti" w:eastAsia="STHeiti"/>
          <w:b w:val="0"/>
          <w:sz w:val="22"/>
        </w:rPr>
        <w:t>你有見人的經驗 人心欲做 每個人都是這些不是怕蝕底 但怕沒有著數你看 每個人例子去 一般人抗拒的理由都是那六七個你每天碰到六七個 你不要有自信心回答他你怎會怕呢?要寫好那些還有 今次我好像跟他談完 下一次我跟他談 我想想我上次跟他談了什麼上次我跟他談判到哪個內容 哪個最有興趣他最怕那個女兒有時 還是最怕他今天離婚的老婆會拿了他的錢還是怕他有時有時候他媽媽他老婆不付錢他</w:t>
      </w:r>
      <w:r>
        <w:rPr>
          <w:rFonts w:ascii="STHeiti" w:hAnsi="STHeiti" w:eastAsia="STHeiti"/>
          <w:b/>
          <w:color w:val="AE2234"/>
          <w:sz w:val="22"/>
        </w:rPr>
        <w:t>都</w:t>
      </w:r>
      <w:r>
        <w:rPr>
          <w:rFonts w:ascii="STHeiti" w:hAnsi="STHeiti" w:eastAsia="STHeiti"/>
          <w:b/>
          <w:color w:val="AE2234"/>
          <w:sz w:val="22"/>
        </w:rPr>
        <w:t>有</w:t>
      </w:r>
      <w:r>
        <w:rPr>
          <w:rFonts w:ascii="STHeiti" w:hAnsi="STHeiti" w:eastAsia="STHeiti"/>
          <w:b w:val="0"/>
          <w:sz w:val="22"/>
        </w:rPr>
        <w:t>權他死了 他怕老婆和媽媽不妥的</w:t>
      </w:r>
    </w:p>
    <w:p>
      <w:r>
        <w:rPr>
          <w:rFonts w:ascii="STHeiti" w:hAnsi="STHeiti" w:eastAsia="STHeiti"/>
          <w:b/>
          <w:color w:val="947434"/>
          <w:sz w:val="18"/>
        </w:rPr>
        <w:t xml:space="preserve">[01:29]  </w:t>
      </w:r>
      <w:r>
        <w:rPr>
          <w:rFonts w:ascii="STHeiti" w:hAnsi="STHeiti" w:eastAsia="STHeiti"/>
          <w:b w:val="0"/>
          <w:sz w:val="22"/>
        </w:rPr>
        <w:t>有沒有見過這些人他不怕他老婆沒有錢他怕她死在那個遺產裏面他老婆拿了他老婆他媽媽不妥 那他媽媽誰用上次講過這個</w:t>
      </w:r>
      <w:r>
        <w:rPr>
          <w:rFonts w:ascii="STHeiti" w:hAnsi="STHeiti" w:eastAsia="STHeiti"/>
          <w:b/>
          <w:color w:val="AE2234"/>
          <w:sz w:val="22"/>
        </w:rPr>
        <w:t>方</w:t>
      </w:r>
      <w:r>
        <w:rPr>
          <w:rFonts w:ascii="STHeiti" w:hAnsi="STHeiti" w:eastAsia="STHeiti"/>
          <w:b w:val="0"/>
          <w:sz w:val="22"/>
        </w:rPr>
        <w:t>式 寫下他下次出來的時候就拿出這個新聞跟他媽家婆和媳婦爭錢 搞到媽媽很坎坷類似這些新聞他部署你去再叫他</w:t>
      </w:r>
      <w:r>
        <w:rPr>
          <w:rFonts w:ascii="STHeiti" w:hAnsi="STHeiti" w:eastAsia="STHeiti"/>
          <w:b/>
          <w:color w:val="AE2234"/>
          <w:sz w:val="22"/>
        </w:rPr>
        <w:t>C</w:t>
      </w:r>
      <w:r>
        <w:rPr>
          <w:rFonts w:ascii="STHeiti" w:hAnsi="STHeiti" w:eastAsia="STHeiti"/>
          <w:b/>
          <w:color w:val="AE2234"/>
          <w:sz w:val="22"/>
        </w:rPr>
        <w:t>OS</w:t>
      </w:r>
      <w:r>
        <w:rPr>
          <w:rFonts w:ascii="STHeiti" w:hAnsi="STHeiti" w:eastAsia="STHeiti"/>
          <w:b w:val="0"/>
          <w:sz w:val="22"/>
        </w:rPr>
        <w:t>M你是否會將這些用心做的你問問他給不給你你當你是黑衣嗎黑衣是黑的</w:t>
      </w:r>
      <w:r>
        <w:rPr>
          <w:rFonts w:ascii="STHeiti" w:hAnsi="STHeiti" w:eastAsia="STHeiti"/>
          <w:b/>
          <w:color w:val="AE2234"/>
          <w:sz w:val="22"/>
        </w:rPr>
        <w:t>都</w:t>
      </w:r>
      <w:r>
        <w:rPr>
          <w:rFonts w:ascii="STHeiti" w:hAnsi="STHeiti" w:eastAsia="STHeiti"/>
          <w:b w:val="0"/>
          <w:sz w:val="22"/>
        </w:rPr>
        <w:t>會有</w:t>
      </w:r>
      <w:r>
        <w:rPr>
          <w:rFonts w:ascii="STHeiti" w:hAnsi="STHeiti" w:eastAsia="STHeiti"/>
          <w:b/>
          <w:color w:val="AE2234"/>
          <w:sz w:val="22"/>
        </w:rPr>
        <w:t>給</w:t>
      </w:r>
      <w:r>
        <w:rPr>
          <w:rFonts w:ascii="STHeiti" w:hAnsi="STHeiti" w:eastAsia="STHeiti"/>
          <w:b w:val="0"/>
          <w:sz w:val="22"/>
        </w:rPr>
        <w:t>你你是professionalism你怎可能出道去是完全沒有準備的呢</w:t>
      </w:r>
    </w:p>
    <w:p>
      <w:r>
        <w:rPr>
          <w:rFonts w:ascii="STHeiti" w:hAnsi="STHeiti" w:eastAsia="STHeiti"/>
          <w:b/>
          <w:color w:val="947434"/>
          <w:sz w:val="18"/>
        </w:rPr>
        <w:t xml:space="preserve">[02:00]  </w:t>
      </w:r>
      <w:r>
        <w:rPr>
          <w:rFonts w:ascii="STHeiti" w:hAnsi="STHeiti" w:eastAsia="STHeiti"/>
          <w:b w:val="0"/>
          <w:sz w:val="22"/>
        </w:rPr>
        <w:t>你去問診 醫生也要你填一些資料有沒有血壓高 有什麼咬牙有什麼咬牙</w:t>
      </w:r>
      <w:r>
        <w:rPr>
          <w:rFonts w:ascii="STHeiti" w:hAnsi="STHeiti" w:eastAsia="STHeiti"/>
          <w:b/>
          <w:color w:val="AE2234"/>
          <w:sz w:val="22"/>
        </w:rPr>
        <w:t>是不是</w:t>
      </w:r>
      <w:r>
        <w:rPr>
          <w:rFonts w:ascii="STHeiti" w:hAnsi="STHeiti" w:eastAsia="STHeiti"/>
          <w:b w:val="0"/>
          <w:sz w:val="22"/>
        </w:rPr>
        <w:t>有很多人要問你他才可以跟你對診是不是你應該要在這裡下這些功夫呢那你就很有信心 很想準備出去跟他談但如果你出身去都好像一種抽獎的心理哎呀 不知道行不行 不知道行不行那你一種 種六合彩的心情你怎會有興趣去見他呢因為這個理念就是説你沒有準備你是不是出去就想拿</w:t>
      </w:r>
      <w:r>
        <w:rPr>
          <w:rFonts w:ascii="STHeiti" w:hAnsi="STHeiti" w:eastAsia="STHeiti"/>
          <w:b/>
          <w:color w:val="AE2234"/>
          <w:sz w:val="22"/>
        </w:rPr>
        <w:t>東西</w:t>
      </w:r>
    </w:p>
    <w:p>
      <w:r>
        <w:rPr>
          <w:rFonts w:ascii="STHeiti" w:hAnsi="STHeiti" w:eastAsia="STHeiti"/>
          <w:b/>
          <w:color w:val="947434"/>
          <w:sz w:val="18"/>
        </w:rPr>
        <w:t xml:space="preserve">[03:06]  </w:t>
      </w:r>
      <w:r>
        <w:rPr>
          <w:rFonts w:ascii="STHeiti" w:hAnsi="STHeiti" w:eastAsia="STHeiti"/>
          <w:b w:val="0"/>
          <w:sz w:val="22"/>
        </w:rPr>
        <w:t>如果他肯給我東西我就好了如果他肯給我錢我就好了你一直渴望別人給我這種好累的你知道嗎你是這樣等人有什麼慘得等人最慘就是等最好告訴你不用等等是最慘的我也不知道等到什麼時候所以每天出去希望全部都被動我今天才去跟我的女兒我教她談生意她一直跟我説行你講完之後我們看看看完之後如果真的有消息通知你我不行我今天就要</w:t>
      </w:r>
      <w:r>
        <w:rPr>
          <w:rFonts w:ascii="STHeiti" w:hAnsi="STHeiti" w:eastAsia="STHeiti"/>
          <w:b/>
          <w:color w:val="AE2234"/>
          <w:sz w:val="22"/>
        </w:rPr>
        <w:t>構</w:t>
      </w:r>
      <w:r>
        <w:rPr>
          <w:rFonts w:ascii="STHeiti" w:hAnsi="STHeiti" w:eastAsia="STHeiti"/>
          <w:b w:val="0"/>
          <w:sz w:val="22"/>
        </w:rPr>
        <w:t>成如果不讓我構成我不會去我為什麼我不可能全部事情都是不知道去做的</w:t>
      </w:r>
    </w:p>
    <w:p>
      <w:r>
        <w:rPr>
          <w:rFonts w:ascii="STHeiti" w:hAnsi="STHeiti" w:eastAsia="STHeiti"/>
          <w:b/>
          <w:color w:val="947434"/>
          <w:sz w:val="18"/>
        </w:rPr>
        <w:t xml:space="preserve">[03:39]  </w:t>
      </w:r>
      <w:r>
        <w:rPr>
          <w:rFonts w:ascii="STHeiti" w:hAnsi="STHeiti" w:eastAsia="STHeiti"/>
          <w:b w:val="0"/>
          <w:sz w:val="22"/>
        </w:rPr>
        <w:t>我要掌握到我今天就要C</w:t>
      </w:r>
      <w:r>
        <w:rPr>
          <w:rFonts w:ascii="STHeiti" w:hAnsi="STHeiti" w:eastAsia="STHeiti"/>
          <w:b/>
          <w:color w:val="AE2234"/>
          <w:sz w:val="22"/>
        </w:rPr>
        <w:t>OS</w:t>
      </w:r>
      <w:r>
        <w:rPr>
          <w:rFonts w:ascii="STHeiti" w:hAnsi="STHeiti" w:eastAsia="STHeiti"/>
          <w:b w:val="0"/>
          <w:sz w:val="22"/>
        </w:rPr>
        <w:t>M 禮物禮物禮物為什麼?因為我做事一定要掌握到如果那個人你現在出道的時候你掌握不到我都不知道我出去跟他談什麼我就希望他答應我你天天出一種渴求人等他答應你你完全沒有主動權的為什麼鄭先生真的沒有主動權他真的買不買不關我的事對不起 明不明關你的事買不買就不關你的事他明不明絕對關你的事但他明明是否要準備好當背根已準備好他知道每一刻都需要聽些甚麼我知道我要説甚麼就給他聽他急不及待想見這客人因為他不是等他主動我告訴你如果這個退休計劃你可以明瞭我估你實賣因為給他三百多萬將來他就還一千萬給他這三百多萬還要給了十年之後差不多打和百分之九十多接下來這二十年這十年就會給三百多萬給有時候六百多萬他常常請了一個夥計在這十年裡幫你找三百多萬</w:t>
      </w:r>
    </w:p>
    <w:p>
      <w:r>
        <w:rPr>
          <w:rFonts w:ascii="STHeiti" w:hAnsi="STHeiti" w:eastAsia="STHeiti"/>
          <w:b/>
          <w:color w:val="947434"/>
          <w:sz w:val="18"/>
        </w:rPr>
        <w:t xml:space="preserve">[04:33]  </w:t>
      </w:r>
      <w:r>
        <w:rPr>
          <w:rFonts w:ascii="STHeiti" w:hAnsi="STHeiti" w:eastAsia="STHeiti"/>
          <w:b w:val="0"/>
          <w:sz w:val="22"/>
        </w:rPr>
        <w:t>每年幫你找三十幾萬有個夥計每年幫你找三十幾萬好嗎?不用出糧這個夥計你明白我猜這口有一定肯請他好 準備見他你這種準備就變成不是一種等你急不及就想見他所以你一定要去見客之前説服客之前要説服你自己先就不只是 啊 約這個 約這個 約那個你約完他之後你全部都去到</w:t>
      </w:r>
      <w:r>
        <w:rPr>
          <w:rFonts w:ascii="STHeiti" w:hAnsi="STHeiti" w:eastAsia="STHeiti"/>
          <w:b/>
          <w:color w:val="AE2234"/>
          <w:sz w:val="22"/>
        </w:rPr>
        <w:t>我</w:t>
      </w:r>
      <w:r>
        <w:rPr>
          <w:rFonts w:ascii="STHeiti" w:hAnsi="STHeiti" w:eastAsia="STHeiti"/>
          <w:b w:val="0"/>
          <w:sz w:val="22"/>
        </w:rPr>
        <w:t>不知道有沒有結果的因為你沒有做到功夫這一步就是你要在這個路裡面先促成了你自己 擴成了你自己你先去擴成一下你試試看你每次見一個客人前你</w:t>
      </w:r>
      <w:r>
        <w:rPr>
          <w:rFonts w:ascii="STHeiti" w:hAnsi="STHeiti" w:eastAsia="STHeiti"/>
          <w:b/>
          <w:color w:val="AE2234"/>
          <w:sz w:val="22"/>
        </w:rPr>
        <w:t>會</w:t>
      </w:r>
      <w:r>
        <w:rPr>
          <w:rFonts w:ascii="STHeiti" w:hAnsi="STHeiti" w:eastAsia="STHeiti"/>
          <w:b w:val="0"/>
          <w:sz w:val="22"/>
        </w:rPr>
        <w:t>想想為什麼他要買你會想想為什麼他要買我不知道我做什麼他買了我又有單位</w:t>
      </w:r>
      <w:r>
        <w:rPr>
          <w:rFonts w:ascii="STHeiti" w:hAnsi="STHeiti" w:eastAsia="STHeiti"/>
          <w:b/>
          <w:color w:val="AE2234"/>
          <w:sz w:val="22"/>
        </w:rPr>
        <w:t>大</w:t>
      </w:r>
      <w:r>
        <w:rPr>
          <w:rFonts w:ascii="STHeiti" w:hAnsi="STHeiti" w:eastAsia="STHeiti"/>
          <w:b w:val="0"/>
          <w:sz w:val="22"/>
        </w:rPr>
        <w:t>佬又有用如果醫生這樣就死了為什麼你想他做手術他做手術又怎樣?為什麼交租?你醫得多久?你真的要將價值提升你要明白為什麼他要買為什麼他存錢在腿上?存吧不存就要退休有金就好了沒得退休就金了</w:t>
      </w:r>
    </w:p>
    <w:p>
      <w:r>
        <w:rPr>
          <w:rFonts w:ascii="STHeiti" w:hAnsi="STHeiti" w:eastAsia="STHeiti"/>
          <w:b/>
          <w:color w:val="947434"/>
          <w:sz w:val="18"/>
        </w:rPr>
        <w:t xml:space="preserve">[05:32]  </w:t>
      </w:r>
      <w:r>
        <w:rPr>
          <w:rFonts w:ascii="STHeiti" w:hAnsi="STHeiti" w:eastAsia="STHeiti"/>
          <w:b w:val="0"/>
          <w:sz w:val="22"/>
        </w:rPr>
        <w:t>是否 儲</w:t>
      </w:r>
      <w:r>
        <w:rPr>
          <w:rFonts w:ascii="STHeiti" w:hAnsi="STHeiti" w:eastAsia="STHeiti"/>
          <w:b/>
          <w:color w:val="AE2234"/>
          <w:sz w:val="22"/>
        </w:rPr>
        <w:t>入</w:t>
      </w:r>
      <w:r>
        <w:rPr>
          <w:rFonts w:ascii="STHeiti" w:hAnsi="STHeiti" w:eastAsia="STHeiti"/>
          <w:b/>
          <w:color w:val="AE2234"/>
          <w:sz w:val="22"/>
        </w:rPr>
        <w:t>面</w:t>
      </w:r>
      <w:r>
        <w:rPr>
          <w:rFonts w:ascii="STHeiti" w:hAnsi="STHeiti" w:eastAsia="STHeiti"/>
          <w:b w:val="0"/>
          <w:sz w:val="22"/>
        </w:rPr>
        <w:t>100元比較多 不儲也洗完吃早餐也説35元 冬天加30元用不易100元 儲 有錢不</w:t>
      </w:r>
      <w:r>
        <w:rPr>
          <w:rFonts w:ascii="STHeiti" w:hAnsi="STHeiti" w:eastAsia="STHeiti"/>
          <w:b/>
          <w:color w:val="AE2234"/>
          <w:sz w:val="22"/>
        </w:rPr>
        <w:t>明</w:t>
      </w:r>
      <w:r>
        <w:rPr>
          <w:rFonts w:ascii="STHeiti" w:hAnsi="STHeiti" w:eastAsia="STHeiti"/>
          <w:b w:val="0"/>
          <w:sz w:val="22"/>
        </w:rPr>
        <w:t xml:space="preserve"> 最低限度10年後有50萬你保本</w:t>
      </w:r>
      <w:r>
        <w:rPr>
          <w:rFonts w:ascii="STHeiti" w:hAnsi="STHeiti" w:eastAsia="STHeiti"/>
          <w:b/>
          <w:color w:val="AE2234"/>
          <w:sz w:val="22"/>
        </w:rPr>
        <w:t>10</w:t>
      </w:r>
      <w:r>
        <w:rPr>
          <w:rFonts w:ascii="STHeiti" w:hAnsi="STHeiti" w:eastAsia="STHeiti"/>
          <w:b w:val="0"/>
          <w:sz w:val="22"/>
        </w:rPr>
        <w:t>年後有50萬 有沒有100元 説來有保本 又被銀行機一高利 有甚麼不好 吵聲真的要儲錢 迫自己儲銀行機儲那麼久也沒有 因為沒有人迫多打了迫自己10年後有50萬那就三十萬六元一年了你要搞定了你自己才去見人要你總有可憐的心理我見到他如果真的買了好你都不知道為什麼要見他你根本就不想見他一知道他出來根本就沒有了我和你不同我出對我知道你要給他他出來他會在我身上拿到一些idea繼續</w:t>
      </w:r>
    </w:p>
    <w:p>
      <w:r>
        <w:rPr>
          <w:rFonts w:ascii="STHeiti" w:hAnsi="STHeiti" w:eastAsia="STHeiti"/>
          <w:b/>
          <w:color w:val="947434"/>
          <w:sz w:val="18"/>
        </w:rPr>
        <w:t xml:space="preserve">[06:22]  </w:t>
      </w:r>
      <w:r>
        <w:rPr>
          <w:rFonts w:ascii="STHeiti" w:hAnsi="STHeiti" w:eastAsia="STHeiti"/>
          <w:b w:val="0"/>
          <w:sz w:val="22"/>
        </w:rPr>
        <w:t>幾年之後我已經把自我規劃日期到星期五的早上剛才應付下個星期的工作只要一來我才享有真正的周圍説來令人難以置信只要花充分的時間做好事前的準備我的心涯力竟然大大提高而缺乏事前的規劃會把自己甚至不可玩到過面我喜歡一個星期過四天等醜的人質而且是有實際工作成績的人質要是一個星期七天工作但是卻沒有…但是卻兩樣都沒有</w:t>
      </w:r>
      <w:r>
        <w:rPr>
          <w:rFonts w:ascii="STHeiti" w:hAnsi="STHeiti" w:eastAsia="STHeiti"/>
          <w:b/>
          <w:color w:val="AE2234"/>
          <w:sz w:val="22"/>
        </w:rPr>
        <w:t>辦法</w:t>
      </w:r>
      <w:r>
        <w:rPr>
          <w:rFonts w:ascii="STHeiti" w:hAnsi="STHeiti" w:eastAsia="STHeiti"/>
          <w:b/>
          <w:color w:val="AE2234"/>
          <w:sz w:val="22"/>
        </w:rPr>
        <w:t>就是</w:t>
      </w:r>
      <w:r>
        <w:rPr>
          <w:rFonts w:ascii="STHeiti" w:hAnsi="STHeiti" w:eastAsia="STHeiti"/>
          <w:b w:val="0"/>
          <w:sz w:val="22"/>
        </w:rPr>
        <w:t>生</w:t>
      </w:r>
      <w:r>
        <w:rPr>
          <w:rFonts w:ascii="STHeiti" w:hAnsi="STHeiti" w:eastAsia="STHeiti"/>
          <w:b/>
          <w:color w:val="AE2234"/>
          <w:sz w:val="22"/>
        </w:rPr>
        <w:t>排</w:t>
      </w:r>
      <w:r>
        <w:rPr>
          <w:rFonts w:ascii="STHeiti" w:hAnsi="STHeiti" w:eastAsia="STHeiti"/>
          <w:b w:val="0"/>
          <w:sz w:val="22"/>
        </w:rPr>
        <w:t>有十個樂趣先停下如果你可以安排好其實有時你不用一個星期做差異過</w:t>
      </w:r>
    </w:p>
    <w:p>
      <w:r>
        <w:rPr>
          <w:rFonts w:ascii="STHeiti" w:hAnsi="STHeiti" w:eastAsia="STHeiti"/>
          <w:b/>
          <w:color w:val="947434"/>
          <w:sz w:val="18"/>
        </w:rPr>
        <w:t xml:space="preserve">[06:51]  </w:t>
      </w:r>
      <w:r>
        <w:rPr>
          <w:rFonts w:ascii="STHeiti" w:hAnsi="STHeiti" w:eastAsia="STHeiti"/>
          <w:b w:val="0"/>
          <w:sz w:val="22"/>
        </w:rPr>
        <w:t>因為你做七天 你有權三天是很輕鬆的過的輕鬆的過都可以做事的財賓入急門嘛你跟朋友聊天 吹吹水説話説話説話有權可以説一些你想説的東西的嘛你不是急著去做的但一定要有個基礎就是有四天是很實在的做你要有生產力的事我今早先跟女王説我很忙你忙不緊的 爹地開心的你問問你自己忙的事情有沒有生產力幾天做的事情都是沒有生產力的忙來做的就不應該忙了你要做一些事是對你將來的Investment Call做些事出來是投資來的對我明天有回報的那不就值得忙了我見一下就Investment Call我做售後服務就叫投資成本了每天做的事都知道了我逼你去</w:t>
      </w:r>
      <w:r>
        <w:rPr>
          <w:rFonts w:ascii="STHeiti" w:hAnsi="STHeiti" w:eastAsia="STHeiti"/>
          <w:b/>
          <w:color w:val="AE2234"/>
          <w:sz w:val="22"/>
        </w:rPr>
        <w:t>幫</w:t>
      </w:r>
      <w:r>
        <w:rPr>
          <w:rFonts w:ascii="STHeiti" w:hAnsi="STHeiti" w:eastAsia="STHeiti"/>
          <w:b w:val="0"/>
          <w:sz w:val="22"/>
        </w:rPr>
        <w:t>忙我下個禮拜三來找你到時候送中保單過來的時候麻煩你叫一個表哥出來或者你大哥出來一個你信得過的人出來為什麼?因為當你保單要用的時候多數你都不知道所以説一個信得過的人知道你把保單是什麼到時候我約他出來讓我幫你教他表哥解解給他聽那個表哥聽完你把保單多數都會買反照</w:t>
      </w:r>
    </w:p>
    <w:p>
      <w:r>
        <w:rPr>
          <w:rFonts w:ascii="STHeiti" w:hAnsi="STHeiti" w:eastAsia="STHeiti"/>
          <w:b/>
          <w:color w:val="947434"/>
          <w:sz w:val="18"/>
        </w:rPr>
        <w:t xml:space="preserve">[07:44]  </w:t>
      </w:r>
      <w:r>
        <w:rPr>
          <w:rFonts w:ascii="STHeiti" w:hAnsi="STHeiti" w:eastAsia="STHeiti"/>
          <w:b w:val="0"/>
          <w:sz w:val="22"/>
        </w:rPr>
        <w:t>是事實 這是經營 你要用腦子你用創意 你喜歡這個產品 想想它怎麼交給別人你很有創意 MDRT 一定有創意</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7/8</w:t>
      </w:r>
    </w:p>
    <w:p>
      <w:r>
        <w:rPr>
          <w:rFonts w:ascii="STHeiti" w:hAnsi="STHeiti" w:eastAsia="STHeiti"/>
          <w:b/>
          <w:color w:val="947434"/>
          <w:sz w:val="18"/>
        </w:rPr>
        <w:t xml:space="preserve">[00:01]  </w:t>
      </w:r>
      <w:r>
        <w:rPr>
          <w:rFonts w:ascii="STHeiti" w:hAnsi="STHeiti" w:eastAsia="STHeiti"/>
          <w:b w:val="0"/>
          <w:sz w:val="22"/>
        </w:rPr>
        <w:t>你很有創意 MDRT一定有創意為什麼?因為你跟你的產品充滿了感情你賣得很熱情因為我覺得我好棒我既然代理了這個產品人人都喜歡 你</w:t>
      </w:r>
      <w:r>
        <w:rPr>
          <w:rFonts w:ascii="STHeiti" w:hAnsi="STHeiti" w:eastAsia="STHeiti"/>
          <w:b/>
          <w:color w:val="AE2234"/>
          <w:sz w:val="22"/>
        </w:rPr>
        <w:t>想</w:t>
      </w:r>
      <w:r>
        <w:rPr>
          <w:rFonts w:ascii="STHeiti" w:hAnsi="STHeiti" w:eastAsia="STHeiti"/>
          <w:b w:val="0"/>
          <w:sz w:val="22"/>
        </w:rPr>
        <w:t>要做熱情但如果你覺得自己的產品是真的為什麼?其實現實真的不是這樣理是你的腦是這樣理所以如果你出門口之前已經準備了你的腦有一個興奮的狀態那你就很想見人那四天你建立了很多東西的時候反而一兩天你去輕輕搜尋過真的跟兒子在海灘玩一下風箏 或不定撞到一個朋友都可以我記得有個經理的Benz在清水灣俱樂部撞到隔離那條有的Benz他把這張卡片 不好意思我剛才撞到你的車麻煩你 如果你看到你打電話給我 我會負責負責一下打電話給他的時候大家聊天幫他賠錢 然後在那邊睡著簽了一張非常大的單他也沒有想過簽單 隨便</w:t>
      </w:r>
      <w:r>
        <w:rPr>
          <w:rFonts w:ascii="STHeiti" w:hAnsi="STHeiti" w:eastAsia="STHeiti"/>
          <w:b/>
          <w:color w:val="AE2234"/>
          <w:sz w:val="22"/>
        </w:rPr>
        <w:t>去</w:t>
      </w:r>
      <w:r>
        <w:rPr>
          <w:rFonts w:ascii="STHeiti" w:hAnsi="STHeiti" w:eastAsia="STHeiti"/>
          <w:b/>
          <w:color w:val="AE2234"/>
          <w:sz w:val="22"/>
        </w:rPr>
        <w:t>出</w:t>
      </w:r>
      <w:r>
        <w:rPr>
          <w:rFonts w:ascii="STHeiti" w:hAnsi="STHeiti" w:eastAsia="STHeiti"/>
          <w:b w:val="0"/>
          <w:sz w:val="22"/>
        </w:rPr>
        <w:t>門他去清水灣俱樂部做那個你也會</w:t>
      </w:r>
    </w:p>
    <w:p>
      <w:r>
        <w:rPr>
          <w:rFonts w:ascii="STHeiti" w:hAnsi="STHeiti" w:eastAsia="STHeiti"/>
          <w:b/>
          <w:color w:val="947434"/>
          <w:sz w:val="18"/>
        </w:rPr>
        <w:t xml:space="preserve">[00:56]  </w:t>
      </w:r>
      <w:r>
        <w:rPr>
          <w:rFonts w:ascii="STHeiti" w:hAnsi="STHeiti" w:eastAsia="STHeiti"/>
          <w:b w:val="0"/>
          <w:sz w:val="22"/>
        </w:rPr>
        <w:t>明明 你要記住一個是一個你自己的生活裏面是不能夠天天都看著去跑數的你知道嗎但為什麼你不需要看著跑數呢因為當你做一些有價值的事的時候做得實在在你就不用又這麼辛苦財不入急門但你真的要做實在的事你問問你自己有多少時間做有生產力氣你又有多少人坐在那裡正正經經烈</w:t>
      </w:r>
      <w:r>
        <w:rPr>
          <w:rFonts w:ascii="STHeiti" w:hAnsi="STHeiti" w:eastAsia="STHeiti"/>
          <w:b/>
          <w:color w:val="AE2234"/>
          <w:sz w:val="22"/>
        </w:rPr>
        <w:t>阿</w:t>
      </w:r>
      <w:r>
        <w:rPr>
          <w:rFonts w:ascii="STHeiti" w:hAnsi="STHeiti" w:eastAsia="STHeiti"/>
          <w:b w:val="0"/>
          <w:sz w:val="22"/>
        </w:rPr>
        <w:t>潑文是將你自己一個禮拜的時間約好 見客 叫他拿專家笑不斷出去灌水不斷告訴你你要做好那些事你烈好其他人不可以坐在那裡喝奶茶我一會兒也會游水的</w:t>
      </w:r>
    </w:p>
    <w:p>
      <w:r>
        <w:rPr>
          <w:rFonts w:ascii="STHeiti" w:hAnsi="STHeiti" w:eastAsia="STHeiti"/>
          <w:b/>
          <w:color w:val="947434"/>
          <w:sz w:val="18"/>
        </w:rPr>
        <w:t xml:space="preserve">[01:27]  </w:t>
      </w:r>
      <w:r>
        <w:rPr>
          <w:rFonts w:ascii="STHeiti" w:hAnsi="STHeiti" w:eastAsia="STHeiti"/>
          <w:b w:val="0"/>
          <w:sz w:val="22"/>
        </w:rPr>
        <w:t>我十點鐘遊水一會兒有夜水不知道 我不知道夜不夜不見智 一定覺得很早機場的覺得很早但總之你不要來 我做完東西遊水很輕鬆的 一遊有個堂你不要浪費時間有個堂不如見一下 見一整天你自己要安排但為什麼你會有輕鬆安排就是剛才那個秘訣就是你見客的時候不僅約 想</w:t>
      </w:r>
      <w:r>
        <w:rPr>
          <w:rFonts w:ascii="STHeiti" w:hAnsi="STHeiti" w:eastAsia="STHeiti"/>
          <w:b/>
          <w:color w:val="AE2234"/>
          <w:sz w:val="22"/>
        </w:rPr>
        <w:t>起</w:t>
      </w:r>
      <w:r>
        <w:rPr>
          <w:rFonts w:ascii="STHeiti" w:hAnsi="STHeiti" w:eastAsia="STHeiti"/>
          <w:b w:val="0"/>
          <w:sz w:val="22"/>
        </w:rPr>
        <w:t>你要跟他做什麼在一個路裡面出現了興奮狀態你就很想見他累的不是體力 累的只是會狀態你的情緒小朋友玩也不累好玩 不要玩玩一個月你都累所以有些人跟我説過鄭先生我新人來的 我做了多久做了半年了我半年還是新人半年還是新人我試試你坐監坐半年你整個監等的你知道嗎監倉有監倉的文化人家已經融入了保險有本文化你融入了沒有繼續這樣一定呼</w:t>
      </w:r>
    </w:p>
    <w:p>
      <w:r>
        <w:rPr>
          <w:rFonts w:ascii="STHeiti" w:hAnsi="STHeiti" w:eastAsia="STHeiti"/>
          <w:b/>
          <w:color w:val="947434"/>
          <w:sz w:val="18"/>
        </w:rPr>
        <w:t xml:space="preserve">[02:26]  </w:t>
      </w:r>
      <w:r>
        <w:rPr>
          <w:rFonts w:ascii="STHeiti" w:hAnsi="STHeiti" w:eastAsia="STHeiti"/>
          <w:b w:val="0"/>
          <w:sz w:val="22"/>
        </w:rPr>
        <w:t>不要想那麼多因為你正在想一些無謂的事情你正在想做不好不如想想做誰好想想做誰好有錢收想想做不做好教導自己很不開心你總是想想做不做好想想誰需要好過想個名出來有一萬元為什麼不想想想</w:t>
      </w:r>
      <w:r>
        <w:rPr>
          <w:rFonts w:ascii="STHeiti" w:hAnsi="STHeiti" w:eastAsia="STHeiti"/>
          <w:b/>
          <w:color w:val="AE2234"/>
          <w:sz w:val="22"/>
        </w:rPr>
        <w:t>等</w:t>
      </w:r>
      <w:r>
        <w:rPr>
          <w:rFonts w:ascii="STHeiti" w:hAnsi="STHeiti" w:eastAsia="STHeiti"/>
          <w:b w:val="0"/>
          <w:sz w:val="22"/>
        </w:rPr>
        <w:t>於你擺走而已是不是想個名出來就有錢了你</w:t>
      </w:r>
      <w:r>
        <w:rPr>
          <w:rFonts w:ascii="STHeiti" w:hAnsi="STHeiti" w:eastAsia="STHeiti"/>
          <w:b/>
          <w:color w:val="AE2234"/>
          <w:sz w:val="22"/>
        </w:rPr>
        <w:t>這</w:t>
      </w:r>
      <w:r>
        <w:rPr>
          <w:rFonts w:ascii="STHeiti" w:hAnsi="STHeiti" w:eastAsia="STHeiti"/>
          <w:b w:val="0"/>
          <w:sz w:val="22"/>
        </w:rPr>
        <w:t>傢伙也有兩公分別他門合虎是吧不如你那種興奮的狀態去興奮就不知了繼續 偉大的工業家哪兩件?看看有兩件事不能夠假手於人的</w:t>
      </w:r>
      <w:r>
        <w:rPr>
          <w:rFonts w:ascii="STHeiti" w:hAnsi="STHeiti" w:eastAsia="STHeiti"/>
          <w:b/>
          <w:color w:val="AE2234"/>
          <w:sz w:val="22"/>
        </w:rPr>
        <w:t>停</w:t>
      </w:r>
      <w:r>
        <w:rPr>
          <w:rFonts w:ascii="STHeiti" w:hAnsi="STHeiti" w:eastAsia="STHeiti"/>
          <w:b w:val="0"/>
          <w:sz w:val="22"/>
        </w:rPr>
        <w:t>停 是否覺得很難找你有沒有覺得很難找你問心講你有沒有認認真真坐下思考過 怎樣問</w:t>
      </w:r>
      <w:r>
        <w:rPr>
          <w:rFonts w:ascii="STHeiti" w:hAnsi="STHeiti" w:eastAsia="STHeiti"/>
          <w:b/>
          <w:color w:val="AE2234"/>
          <w:sz w:val="22"/>
        </w:rPr>
        <w:t>你</w:t>
      </w:r>
      <w:r>
        <w:rPr>
          <w:rFonts w:ascii="STHeiti" w:hAnsi="STHeiti" w:eastAsia="STHeiti"/>
          <w:b w:val="0"/>
          <w:sz w:val="22"/>
        </w:rPr>
        <w:t>先等一會 別那麼急 説</w:t>
      </w:r>
      <w:r>
        <w:rPr>
          <w:rFonts w:ascii="STHeiti" w:hAnsi="STHeiti" w:eastAsia="STHeiti"/>
          <w:b/>
          <w:color w:val="AE2234"/>
          <w:sz w:val="22"/>
        </w:rPr>
        <w:t>故</w:t>
      </w:r>
      <w:r>
        <w:rPr>
          <w:rFonts w:ascii="STHeiti" w:hAnsi="STHeiti" w:eastAsia="STHeiti"/>
          <w:b w:val="0"/>
          <w:sz w:val="22"/>
        </w:rPr>
        <w:t>隆</w:t>
      </w:r>
      <w:r>
        <w:rPr>
          <w:rFonts w:ascii="STHeiti" w:hAnsi="STHeiti" w:eastAsia="STHeiti"/>
          <w:b/>
          <w:color w:val="AE2234"/>
          <w:sz w:val="22"/>
        </w:rPr>
        <w:t>報</w:t>
      </w:r>
      <w:r>
        <w:rPr>
          <w:rFonts w:ascii="STHeiti" w:hAnsi="STHeiti" w:eastAsia="STHeiti"/>
          <w:b w:val="0"/>
          <w:sz w:val="22"/>
        </w:rPr>
        <w:t>故隆我都未看到我怎麼知道我今天沒有準備我回來了15分鐘後 怎麼知道電腦壞了我剛剛知道你問問你自己你不是覺得很恐怖客見嗎覺得恐怖客見是覺得是情緒是這種驚來的 不是事實你問問你有沒有花過心機想想怎樣找是否真的沒有人找到是否沒有人找到是當你一想到一個名字出來的時候你那種慣性的負面思維就不斷去攻擊你這個客</w:t>
      </w:r>
    </w:p>
    <w:p>
      <w:r>
        <w:rPr>
          <w:rFonts w:ascii="STHeiti" w:hAnsi="STHeiti" w:eastAsia="STHeiti"/>
          <w:b/>
          <w:color w:val="947434"/>
          <w:sz w:val="18"/>
        </w:rPr>
        <w:t xml:space="preserve">[03:52]  </w:t>
      </w:r>
      <w:r>
        <w:rPr>
          <w:rFonts w:ascii="STHeiti" w:hAnsi="STHeiti" w:eastAsia="STHeiti"/>
          <w:b w:val="0"/>
          <w:sz w:val="22"/>
        </w:rPr>
        <w:t>都是不買多瞭然後你就借了然後不斷借越沒有客見惡性循環然後呢親身正正約到客出</w:t>
      </w:r>
      <w:r>
        <w:rPr>
          <w:rFonts w:ascii="STHeiti" w:hAnsi="STHeiti" w:eastAsia="STHeiti"/>
          <w:b/>
          <w:color w:val="AE2234"/>
          <w:sz w:val="22"/>
        </w:rPr>
        <w:t>來了</w:t>
      </w:r>
      <w:r>
        <w:rPr>
          <w:rFonts w:ascii="STHeiti" w:hAnsi="STHeiti" w:eastAsia="STHeiti"/>
          <w:b w:val="0"/>
          <w:sz w:val="22"/>
        </w:rPr>
        <w:t>很久沒見過客然後技術又不夠專業又不夠</w:t>
      </w:r>
      <w:r>
        <w:rPr>
          <w:rFonts w:ascii="STHeiti" w:hAnsi="STHeiti" w:eastAsia="STHeiti"/>
          <w:b/>
          <w:color w:val="AE2234"/>
          <w:sz w:val="22"/>
        </w:rPr>
        <w:t>就</w:t>
      </w:r>
      <w:r>
        <w:rPr>
          <w:rFonts w:ascii="STHeiti" w:hAnsi="STHeiti" w:eastAsia="STHeiti"/>
          <w:b w:val="0"/>
          <w:sz w:val="22"/>
        </w:rPr>
        <w:t>説好我遲些錢瞭然後你又説後面又説啦是不是呀都説客不買的然後你又增加有證據很難見其實如果你真真正正思考過講真有什麼那麼難找到的是不是很難找人呢不要找一些上賣的好不好找一些不明白的都行嗎你就是找一些不明白保險的人都行嗎很多客見全部都</w:t>
      </w:r>
      <w:r>
        <w:rPr>
          <w:rFonts w:ascii="STHeiti" w:hAnsi="STHeiti" w:eastAsia="STHeiti"/>
          <w:b/>
          <w:color w:val="AE2234"/>
          <w:sz w:val="22"/>
        </w:rPr>
        <w:t>説</w:t>
      </w:r>
      <w:r>
        <w:rPr>
          <w:rFonts w:ascii="STHeiti" w:hAnsi="STHeiti" w:eastAsia="STHeiti"/>
          <w:b w:val="0"/>
          <w:sz w:val="22"/>
        </w:rPr>
        <w:t>不出 我不相信你不約的話説真的這麼美女要約她出來做什麼呢?</w:t>
      </w:r>
      <w:r>
        <w:rPr>
          <w:rFonts w:ascii="STHeiti" w:hAnsi="STHeiti" w:eastAsia="STHeiti"/>
          <w:b/>
          <w:color w:val="AE2234"/>
          <w:sz w:val="22"/>
        </w:rPr>
        <w:t>把</w:t>
      </w:r>
      <w:r>
        <w:rPr>
          <w:rFonts w:ascii="STHeiti" w:hAnsi="STHeiti" w:eastAsia="STHeiti"/>
          <w:b w:val="0"/>
          <w:sz w:val="22"/>
        </w:rPr>
        <w:t>條裙短一點就行了 剛才説少一點你</w:t>
      </w:r>
      <w:r>
        <w:rPr>
          <w:rFonts w:ascii="STHeiti" w:hAnsi="STHeiti" w:eastAsia="STHeiti"/>
          <w:b/>
          <w:color w:val="AE2234"/>
          <w:sz w:val="22"/>
        </w:rPr>
        <w:t>真的</w:t>
      </w:r>
      <w:r>
        <w:rPr>
          <w:rFonts w:ascii="STHeiti" w:hAnsi="STHeiti" w:eastAsia="STHeiti"/>
          <w:b w:val="0"/>
          <w:sz w:val="22"/>
        </w:rPr>
        <w:t>有問題你會否肯約你若肯組織 一定可以認真去思考一下是不是真的有問題以前我也試過一段時間沒客見的那我怎樣?我總之見人就説有沒有效的?沒有效的因為做保險不是見人多就行了是要那個人喜歡你才行所以其實你很多時間花下去不是隻是見客是見你你買你給他</w:t>
      </w:r>
    </w:p>
    <w:p>
      <w:r>
        <w:rPr>
          <w:rFonts w:ascii="STHeiti" w:hAnsi="STHeiti" w:eastAsia="STHeiti"/>
          <w:b/>
          <w:color w:val="947434"/>
          <w:sz w:val="18"/>
        </w:rPr>
        <w:t xml:space="preserve">[04:55]  </w:t>
      </w:r>
      <w:r>
        <w:rPr>
          <w:rFonts w:ascii="STHeiti" w:hAnsi="STHeiti" w:eastAsia="STHeiti"/>
          <w:b w:val="0"/>
          <w:sz w:val="22"/>
        </w:rPr>
        <w:t>為何要見他?沒東西做就來找找你</w:t>
      </w:r>
      <w:r>
        <w:rPr>
          <w:rFonts w:ascii="STHeiti" w:hAnsi="STHeiti" w:eastAsia="STHeiti"/>
          <w:b/>
          <w:color w:val="AE2234"/>
          <w:sz w:val="22"/>
        </w:rPr>
        <w:t>了</w:t>
      </w:r>
      <w:r>
        <w:rPr>
          <w:rFonts w:ascii="STHeiti" w:hAnsi="STHeiti" w:eastAsia="STHeiti"/>
          <w:b w:val="0"/>
          <w:sz w:val="22"/>
        </w:rPr>
        <w:t>沒東西做來找我?跟你做朋友來嘛沒東西做來找找你有東西才找你那些就做朋友來的真正的朋友不用坐在一起什麼都説的真正的朋友坐在一起兩個沒東西講都在一起好多小時的是不是?是不是真的老友是這樣的?大家坐在一起不老友那些是這樣説的跟你不老友是這樣説的老友不説都可以的培養感情信用才是你要經營的事所以當你要説一些給他聽他會吸收到他會覺得是好的他就會不斷去介紹別人因為他知道那些人也好嘛跟你有感情</w:t>
      </w:r>
    </w:p>
    <w:p>
      <w:r>
        <w:rPr>
          <w:rFonts w:ascii="STHeiti" w:hAnsi="STHeiti" w:eastAsia="STHeiti"/>
          <w:b/>
          <w:color w:val="947434"/>
          <w:sz w:val="18"/>
        </w:rPr>
        <w:t xml:space="preserve">[05:22]  </w:t>
      </w:r>
      <w:r>
        <w:rPr>
          <w:rFonts w:ascii="STHeiti" w:hAnsi="STHeiti" w:eastAsia="STHeiti"/>
          <w:b w:val="0"/>
          <w:sz w:val="22"/>
        </w:rPr>
        <w:t>就是我們教那兩部份 如何成為受歡迎的人和如何受候服務的人 接著怎樣</w:t>
      </w:r>
      <w:r>
        <w:rPr>
          <w:rFonts w:ascii="STHeiti" w:hAnsi="STHeiti" w:eastAsia="STHeiti"/>
          <w:b/>
          <w:color w:val="AE2234"/>
          <w:sz w:val="22"/>
        </w:rPr>
        <w:t>共</w:t>
      </w:r>
      <w:r>
        <w:rPr>
          <w:rFonts w:ascii="STHeiti" w:hAnsi="STHeiti" w:eastAsia="STHeiti"/>
          <w:b w:val="0"/>
          <w:sz w:val="22"/>
        </w:rPr>
        <w:t>產黨有不少的讀者會説,這種表格對莫芬大食撼,我沒有辦法一時不變地靠時間表過會,實在太折磨人難。對者之讀者可告數,我無每個人都靠時間表過會。萬一事假如者過時間表計或者得夠妥當,它會令你的日子變得一團糟。舉個例外説,多年以前一位年輕人找我,要莫芬大一時建議,他光同一所有名的大學以優秀的成績不厭,借我滿脈信心與理想的推銷員,只經歷了兩年的推銷生活,就滿脈追朔的在我面前。開門見山地問我。</w:t>
      </w:r>
    </w:p>
    <w:p>
      <w:r>
        <w:rPr>
          <w:rFonts w:ascii="STHeiti" w:hAnsi="STHeiti" w:eastAsia="STHeiti"/>
          <w:b/>
          <w:color w:val="947434"/>
          <w:sz w:val="18"/>
        </w:rPr>
        <w:t xml:space="preserve">[06:17]  </w:t>
      </w:r>
      <w:r>
        <w:rPr>
          <w:rFonts w:ascii="STHeiti" w:hAnsi="STHeiti" w:eastAsia="STHeiti"/>
          <w:b w:val="0"/>
          <w:sz w:val="22"/>
        </w:rPr>
        <w:t>貝吉爾先生請您老實告訴我我事不宜一拜作推銷原理材料我回答説我想你不宜一拜作推銷原理材料因為那個讀完大學的人滿懷壯志我打算自己進來會做得好但是到最後做了兩年都借了然後問貝吉爾其實我是不是做推銷原理材料呢原來沒有人是材料來的 大家看</w:t>
      </w:r>
      <w:r>
        <w:rPr>
          <w:rFonts w:ascii="STHeiti" w:hAnsi="STHeiti" w:eastAsia="STHeiti"/>
          <w:b/>
          <w:color w:val="AE2234"/>
          <w:sz w:val="22"/>
        </w:rPr>
        <w:t>這個</w:t>
      </w:r>
      <w:r>
        <w:rPr>
          <w:rFonts w:ascii="STHeiti" w:hAnsi="STHeiti" w:eastAsia="STHeiti"/>
          <w:b w:val="0"/>
          <w:sz w:val="22"/>
        </w:rPr>
        <w:t>很重要的你究竟會不會飾演一個成功的推銷員呢那個貝吉爾説了句話對不起 費德文先生説了句話當你未成功之前請你飾演一個已經很成功的人這種飾演是需要你的勇氣的</w:t>
      </w:r>
    </w:p>
    <w:p>
      <w:r>
        <w:rPr>
          <w:rFonts w:ascii="STHeiti" w:hAnsi="STHeiti" w:eastAsia="STHeiti"/>
          <w:b/>
          <w:color w:val="947434"/>
          <w:sz w:val="18"/>
        </w:rPr>
        <w:t xml:space="preserve">[06:59]  </w:t>
      </w:r>
      <w:r>
        <w:rPr>
          <w:rFonts w:ascii="STHeiti" w:hAnsi="STHeiti" w:eastAsia="STHeiti"/>
          <w:b w:val="0"/>
          <w:sz w:val="22"/>
        </w:rPr>
        <w:t>因為你內心裡面不是一個成功的人但你會成功的人是一種勇氣但原來飾演慢慢又會成為但現在你不懂得成功的業務員其實你不經不易飾演一個不成功的業務員但飾演飾演慢慢又會成為所以恭喜你你已經成為一個很失敗的業務員是人眼中已經知道你是一個很失敗的人沒有人會主動找你買保險沒有人有朋友買保險的時候他説我想買保險我們正常會怎樣一個出色A長説你不要買住我教你一個好朋友給你認識這個人做的本很厲害</w:t>
      </w:r>
    </w:p>
    <w:p>
      <w:r>
        <w:rPr>
          <w:rFonts w:ascii="STHeiti" w:hAnsi="STHeiti" w:eastAsia="STHeiti"/>
          <w:b/>
          <w:color w:val="947434"/>
          <w:sz w:val="18"/>
        </w:rPr>
        <w:t xml:space="preserve">[07:28]  </w:t>
      </w:r>
      <w:r>
        <w:rPr>
          <w:rFonts w:ascii="STHeiti" w:hAnsi="STHeiti" w:eastAsia="STHeiti"/>
          <w:b w:val="0"/>
          <w:sz w:val="22"/>
        </w:rPr>
        <w:t>會幫你攔住客人不要找人買因為想介紹你給他吃因為你不斷飾演一個很成功的業務問我 我會的有什麼人跟我説 我覺得你應該這樣你不斷飾演一個成功就是上市的Azure明星那人家就會找你但你又飾演一個人不要問我我未必做得久人家不會找你跟著</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败部复活ep04 8/8</w:t>
      </w:r>
    </w:p>
    <w:p>
      <w:r>
        <w:rPr>
          <w:rFonts w:ascii="STHeiti" w:hAnsi="STHeiti" w:eastAsia="STHeiti"/>
          <w:b/>
          <w:color w:val="947434"/>
          <w:sz w:val="18"/>
        </w:rPr>
        <w:t xml:space="preserve">[00:03]  </w:t>
      </w:r>
      <w:r>
        <w:rPr>
          <w:rFonts w:ascii="STHeiti" w:hAnsi="STHeiti" w:eastAsia="STHeiti"/>
          <w:b w:val="0"/>
          <w:sz w:val="22"/>
        </w:rPr>
        <w:t>因為你不斷飾演一個很成功的業務問我 我會的 有什麼人跟我説我覺得你應該這樣你不斷飾演一個成功就是上市的Azure明星那人家就會找你但你又飾演一個人不要問我我未必做多久人家不會找你跟著</w:t>
      </w:r>
      <w:r>
        <w:rPr>
          <w:rFonts w:ascii="STHeiti" w:hAnsi="STHeiti" w:eastAsia="STHeiti"/>
          <w:b/>
          <w:color w:val="AE2234"/>
          <w:sz w:val="22"/>
        </w:rPr>
        <w:t>他</w:t>
      </w:r>
      <w:r>
        <w:rPr>
          <w:rFonts w:ascii="STHeiti" w:hAnsi="STHeiti" w:eastAsia="STHeiti"/>
          <w:b w:val="0"/>
          <w:sz w:val="22"/>
        </w:rPr>
        <w:t>無面而獲你聞到我不太懂你話裡的意思我 你可否中日望過不停甚至沒有時間為自己去買一條零帶要試我把日子安排得更有連續一車就好了我發覺謝輝姨KK小兄弟試過喜歡誰彈跳的人跟著我跟他見二算你為什麼不試時間入獄 點鐘拘留步呢?貪生弱眼説 點鐘拘留步 試</w:t>
      </w:r>
      <w:r>
        <w:rPr>
          <w:rFonts w:ascii="STHeiti" w:hAnsi="STHeiti" w:eastAsia="STHeiti"/>
          <w:b/>
          <w:color w:val="AE2234"/>
          <w:sz w:val="22"/>
        </w:rPr>
        <w:t>甚</w:t>
      </w:r>
      <w:r>
        <w:rPr>
          <w:rFonts w:ascii="STHeiti" w:hAnsi="STHeiti" w:eastAsia="STHeiti"/>
          <w:b w:val="0"/>
          <w:sz w:val="22"/>
        </w:rPr>
        <w:t>麼滿意?點鐘拘留步呢 就是你要逼自己在那段時間起身你不是説 為什麼在那段時間起身?沒得解你的生活的時間表 是你叫自己做事</w:t>
      </w:r>
    </w:p>
    <w:p>
      <w:r>
        <w:rPr>
          <w:rFonts w:ascii="STHeiti" w:hAnsi="STHeiti" w:eastAsia="STHeiti"/>
          <w:b/>
          <w:color w:val="947434"/>
          <w:sz w:val="18"/>
        </w:rPr>
        <w:t xml:space="preserve">[00:52]  </w:t>
      </w:r>
      <w:r>
        <w:rPr>
          <w:rFonts w:ascii="STHeiti" w:hAnsi="STHeiti" w:eastAsia="STHeiti"/>
          <w:b w:val="0"/>
          <w:sz w:val="22"/>
        </w:rPr>
        <w:t>我讀了一本叫《卷族》大家有沒有聽過《卷族》?世界上最偉大的推銷員這本書我唸到10號的我讀二號,我讀了20多年我每晚臨訓都讀一句那是不是你那個卷族叫做我要用我的心裡的愛去迎接自己一天?一年後你會很沒有愛心所以要讀不是,我也有愛心的但為什麼讀?不知道為什麼總之我告訴你我叫我做的事做到沒有理由的為什麼要做?叫了自己做</w:t>
      </w:r>
      <w:r>
        <w:rPr>
          <w:rFonts w:ascii="STHeiti" w:hAnsi="STHeiti" w:eastAsia="STHeiti"/>
          <w:b/>
          <w:color w:val="AE2234"/>
          <w:sz w:val="22"/>
        </w:rPr>
        <w:t>呢?</w:t>
      </w:r>
      <w:r>
        <w:rPr>
          <w:rFonts w:ascii="STHeiti" w:hAnsi="STHeiti" w:eastAsia="STHeiti"/>
          <w:b w:val="0"/>
          <w:sz w:val="22"/>
        </w:rPr>
        <w:t>等於我在火車那裡念經我</w:t>
      </w:r>
      <w:r>
        <w:rPr>
          <w:rFonts w:ascii="STHeiti" w:hAnsi="STHeiti" w:eastAsia="STHeiti"/>
          <w:b/>
          <w:color w:val="AE2234"/>
          <w:sz w:val="22"/>
        </w:rPr>
        <w:t>打</w:t>
      </w:r>
      <w:r>
        <w:rPr>
          <w:rFonts w:ascii="STHeiti" w:hAnsi="STHeiti" w:eastAsia="STHeiti"/>
          <w:b w:val="0"/>
          <w:sz w:val="22"/>
        </w:rPr>
        <w:t>火車的時候練經的時候不想浪費時間然後人們問我你練什麼?我練經他有什麼用?我沒有用他沒有用你就練我做了這麼多有用的東西都沒有用你試試做些沒用的東西就看沒用不用什麼都有用你經常想有用都變成沒用試試做些沒用的東西試試逼自己叫自己做到的東西6點起牀就知道了我可以做6點起牀我叫到自己做的東西自律嘛這個世界就是你</w:t>
      </w:r>
    </w:p>
    <w:p>
      <w:r>
        <w:rPr>
          <w:rFonts w:ascii="STHeiti" w:hAnsi="STHeiti" w:eastAsia="STHeiti"/>
          <w:b/>
          <w:color w:val="947434"/>
          <w:sz w:val="18"/>
        </w:rPr>
        <w:t xml:space="preserve">[01:44]  </w:t>
      </w:r>
      <w:r>
        <w:rPr>
          <w:rFonts w:ascii="STHeiti" w:hAnsi="STHeiti" w:eastAsia="STHeiti"/>
          <w:b w:val="0"/>
          <w:sz w:val="22"/>
        </w:rPr>
        <w:t>永遠</w:t>
      </w:r>
      <w:r>
        <w:rPr>
          <w:rFonts w:ascii="STHeiti" w:hAnsi="STHeiti" w:eastAsia="STHeiti"/>
          <w:b/>
          <w:color w:val="AE2234"/>
          <w:sz w:val="22"/>
        </w:rPr>
        <w:t>叫</w:t>
      </w:r>
      <w:r>
        <w:rPr>
          <w:rFonts w:ascii="STHeiti" w:hAnsi="STHeiti" w:eastAsia="STHeiti"/>
          <w:b w:val="0"/>
          <w:sz w:val="22"/>
        </w:rPr>
        <w:t>不到自己 説真的跟別人打招呼又不敢笑笑又不敢主要跟改變 跟別人交通的方式又不敢永遠覺得自己還在家裡慢慢繼續 開始小朋友對著你以前我黑麪不開心很多事都有 現在黑麪不開心甚麼都沒有為甚麼家裡不是社會 你要長大你想不想改變你的人生 你自己演這場戲不要自己騙自己 太多理由了 看看他為甚麼六點鐘起牀當年以前我用書信錄到</w:t>
      </w:r>
      <w:r>
        <w:rPr>
          <w:rFonts w:ascii="STHeiti" w:hAnsi="STHeiti" w:eastAsia="STHeiti"/>
          <w:b/>
          <w:color w:val="AE2234"/>
          <w:sz w:val="22"/>
        </w:rPr>
        <w:t>為</w:t>
      </w:r>
      <w:r>
        <w:rPr>
          <w:rFonts w:ascii="STHeiti" w:hAnsi="STHeiti" w:eastAsia="STHeiti"/>
          <w:b w:val="0"/>
          <w:sz w:val="22"/>
        </w:rPr>
        <w:t>了黑臨陳選或是最晚教的人很少有長壽的更難成為甚麼了不起的人民因此我就把我的鬧鐘叛快一個半小時我把多出來的一個半小時用來進修雖然我很快就養成提早上學的習慣但是我一直努力克服冷博的威脅記住是提早起牀不是睡晚過半小時有的人睡晚過半小時很容易的拿一部手機就行了是吧?他要起早過半小時</w:t>
      </w:r>
    </w:p>
    <w:p>
      <w:r>
        <w:rPr>
          <w:rFonts w:ascii="STHeiti" w:hAnsi="STHeiti" w:eastAsia="STHeiti"/>
          <w:b/>
          <w:color w:val="947434"/>
          <w:sz w:val="18"/>
        </w:rPr>
        <w:t xml:space="preserve">[02:30]  </w:t>
      </w:r>
      <w:r>
        <w:rPr>
          <w:rFonts w:ascii="STHeiti" w:hAnsi="STHeiti" w:eastAsia="STHeiti"/>
          <w:b w:val="0"/>
          <w:sz w:val="22"/>
        </w:rPr>
        <w:t>是一個很大的挑戰李嘉誠先生我看他的日記講我他每一件事幾十年都沒有變過就是準時不知道6點幾就我不知道6點半不知道6點37分還是35分的時候每幾十年都沒有變過因為他可以叫他自己做事記不住自己做事的人還是人嗎叫自己做事叫不住自己起牀叫不住叫你進來叫自己創業叫你見一下叫你學習你叫不住你怎麼可能做到事我看過黃金改本書叫價值轉乾坤你覺得這個事情值得做你就做 等如戒嚴 為什麼戒嚴 醫生説你再吃 醫生會死那你還吃不吃 吃完這支吧一吃 立刻死 我不吃了吃會死的 你説不吃也死一吃 立刻死 當然不吃了當你覺得值得做 就轉乾坤乾坤就是天 坤就是地 一個天一個地問題是你值不值得做 不要拘捕你覺得值得做就拼命我們現在做得好 值得做吧 大佬怎麼可能可以去到五星級的死字樓</w:t>
      </w:r>
    </w:p>
    <w:p>
      <w:r>
        <w:rPr>
          <w:rFonts w:ascii="STHeiti" w:hAnsi="STHeiti" w:eastAsia="STHeiti"/>
          <w:b/>
          <w:color w:val="947434"/>
          <w:sz w:val="18"/>
        </w:rPr>
        <w:t xml:space="preserve">[03:23]  </w:t>
      </w:r>
      <w:r>
        <w:rPr>
          <w:rFonts w:ascii="STHeiti" w:hAnsi="STHeiti" w:eastAsia="STHeiti"/>
          <w:b w:val="0"/>
          <w:sz w:val="22"/>
        </w:rPr>
        <w:t>甲級寫字樓怎麼可能看著這麼多人拿鞋子才會留</w:t>
      </w:r>
      <w:r>
        <w:rPr>
          <w:rFonts w:ascii="STHeiti" w:hAnsi="STHeiti" w:eastAsia="STHeiti"/>
          <w:b/>
          <w:color w:val="AE2234"/>
          <w:sz w:val="22"/>
        </w:rPr>
        <w:t>給</w:t>
      </w:r>
      <w:r>
        <w:rPr>
          <w:rFonts w:ascii="STHeiti" w:hAnsi="STHeiti" w:eastAsia="STHeiti"/>
          <w:b w:val="0"/>
          <w:sz w:val="22"/>
        </w:rPr>
        <w:t>同事</w:t>
      </w:r>
      <w:r>
        <w:rPr>
          <w:rFonts w:ascii="STHeiti" w:hAnsi="STHeiti" w:eastAsia="STHeiti"/>
          <w:b/>
          <w:color w:val="AE2234"/>
          <w:sz w:val="22"/>
        </w:rPr>
        <w:t>我也</w:t>
      </w:r>
      <w:r>
        <w:rPr>
          <w:rFonts w:ascii="STHeiti" w:hAnsi="STHeiti" w:eastAsia="STHeiti"/>
          <w:b w:val="0"/>
          <w:sz w:val="22"/>
        </w:rPr>
        <w:t>有機會拿鞋子所以我做了兩年就拿鞋子你肯做就好叫我自己做事然後怎樣呢當天談到最後,整個小夥子特定埋罵中同時加入6點推落後他也決定把星期六逼早晨當作自己的工作計劃人要不料很久,他就報索我他的問題已經克服了而且他的協職名譴地截至上升四年之後他成為一家著名的工業品公司的美東推經來活多久以前,我去訪問IBM的一位高級主管大家都知道IBM公司是世界上數一數二的</w:t>
      </w:r>
    </w:p>
    <w:p>
      <w:r>
        <w:rPr>
          <w:rFonts w:ascii="STHeiti" w:hAnsi="STHeiti" w:eastAsia="STHeiti"/>
          <w:b/>
          <w:color w:val="947434"/>
          <w:sz w:val="18"/>
        </w:rPr>
        <w:t xml:space="preserve">[04:02]  </w:t>
      </w:r>
      <w:r>
        <w:rPr>
          <w:rFonts w:ascii="STHeiti" w:hAnsi="STHeiti" w:eastAsia="STHeiti"/>
          <w:b w:val="0"/>
          <w:sz w:val="22"/>
        </w:rPr>
        <w:t>請停 IBM</w:t>
      </w:r>
      <w:r>
        <w:rPr>
          <w:rFonts w:ascii="STHeiti" w:hAnsi="STHeiti" w:eastAsia="STHeiti"/>
          <w:b/>
          <w:color w:val="AE2234"/>
          <w:sz w:val="22"/>
        </w:rPr>
        <w:t>先</w:t>
      </w:r>
      <w:r>
        <w:rPr>
          <w:rFonts w:ascii="STHeiti" w:hAnsi="STHeiti" w:eastAsia="STHeiti"/>
          <w:b w:val="0"/>
          <w:sz w:val="22"/>
        </w:rPr>
        <w:t>聽聽 IBM 電腦是嗎他這間公司訓練銷售市最頂級的總之 IBM 出來人家知道你是高等大學明派一流的推銷員他最主要的就是工作日子請停,即是説我下個禮拜要見客,今個禮拜準備好你點可能會失敗?鄭先生,我下個禮拜同今個禮拜都無辦法</w:t>
      </w:r>
    </w:p>
    <w:p>
      <w:r>
        <w:rPr>
          <w:rFonts w:ascii="STHeiti" w:hAnsi="STHeiti" w:eastAsia="STHeiti"/>
          <w:b/>
          <w:color w:val="947434"/>
          <w:sz w:val="18"/>
        </w:rPr>
        <w:t xml:space="preserve">[04:48]  </w:t>
      </w:r>
      <w:r>
        <w:rPr>
          <w:rFonts w:ascii="STHeiti" w:hAnsi="STHeiti" w:eastAsia="STHeiti"/>
          <w:b w:val="0"/>
          <w:sz w:val="22"/>
        </w:rPr>
        <w:t>約到人 如果今個禮拜約到人 下個禮拜約到人我給你一千萬現金 約不到 約不到你説約不到之前值不值得這樣做價值轉乾坤 一個天一個地 沒可能不行 不能和不為是不同 不能是我做不到 不為是你不願意做很多A組就將不為説到不能我沒有客見 你不肯去見客你試試今晚約到客見不要</w:t>
      </w:r>
      <w:r>
        <w:rPr>
          <w:rFonts w:ascii="STHeiti" w:hAnsi="STHeiti" w:eastAsia="STHeiti"/>
          <w:b/>
          <w:color w:val="AE2234"/>
          <w:sz w:val="22"/>
        </w:rPr>
        <w:t>客</w:t>
      </w:r>
      <w:r>
        <w:rPr>
          <w:rFonts w:ascii="STHeiti" w:hAnsi="STHeiti" w:eastAsia="STHeiti"/>
          <w:b w:val="0"/>
          <w:sz w:val="22"/>
        </w:rPr>
        <w:t>人約到我 約到我</w:t>
      </w:r>
      <w:r>
        <w:rPr>
          <w:rFonts w:ascii="STHeiti" w:hAnsi="STHeiti" w:eastAsia="STHeiti"/>
          <w:b/>
          <w:color w:val="AE2234"/>
          <w:sz w:val="22"/>
        </w:rPr>
        <w:t>跟</w:t>
      </w:r>
      <w:r>
        <w:rPr>
          <w:rFonts w:ascii="STHeiti" w:hAnsi="STHeiti" w:eastAsia="STHeiti"/>
          <w:b w:val="0"/>
          <w:sz w:val="22"/>
        </w:rPr>
        <w:t>他談保險約 講計劃書給100萬元金你 即將給</w:t>
      </w:r>
      <w:r>
        <w:rPr>
          <w:rFonts w:ascii="STHeiti" w:hAnsi="STHeiti" w:eastAsia="STHeiti"/>
          <w:b/>
          <w:color w:val="AE2234"/>
          <w:sz w:val="22"/>
        </w:rPr>
        <w:t>我</w:t>
      </w:r>
      <w:r>
        <w:rPr>
          <w:rFonts w:ascii="STHeiti" w:hAnsi="STHeiti" w:eastAsia="STHeiti"/>
          <w:b w:val="0"/>
          <w:sz w:val="22"/>
        </w:rPr>
        <w:t>約什麼?約什麼?約不到的 説真的約什麼?今晚</w:t>
      </w:r>
      <w:r>
        <w:rPr>
          <w:rFonts w:ascii="STHeiti" w:hAnsi="STHeiti" w:eastAsia="STHeiti"/>
          <w:b/>
          <w:color w:val="AE2234"/>
          <w:sz w:val="22"/>
        </w:rPr>
        <w:t>很</w:t>
      </w:r>
      <w:r>
        <w:rPr>
          <w:rFonts w:ascii="STHeiti" w:hAnsi="STHeiti" w:eastAsia="STHeiti"/>
          <w:b w:val="0"/>
          <w:sz w:val="22"/>
        </w:rPr>
        <w:t>晚了11點前 約到我出來講計劃書的100萬元金 即將給你 不要你買到約什麼?那你不要告訴別人 約不到的你根本就不</w:t>
      </w:r>
      <w:r>
        <w:rPr>
          <w:rFonts w:ascii="STHeiti" w:hAnsi="STHeiti" w:eastAsia="STHeiti"/>
          <w:b/>
          <w:color w:val="AE2234"/>
          <w:sz w:val="22"/>
        </w:rPr>
        <w:t>轉</w:t>
      </w:r>
      <w:r>
        <w:rPr>
          <w:rFonts w:ascii="STHeiti" w:hAnsi="STHeiti" w:eastAsia="STHeiti"/>
          <w:b/>
          <w:color w:val="AE2234"/>
          <w:sz w:val="22"/>
        </w:rPr>
        <w:t>去</w:t>
      </w:r>
      <w:r>
        <w:rPr>
          <w:rFonts w:ascii="STHeiti" w:hAnsi="STHeiti" w:eastAsia="STHeiti"/>
          <w:b w:val="0"/>
          <w:sz w:val="22"/>
        </w:rPr>
        <w:t>約因為你裡面太多負能量 你要告訴自己約出來也沒用繼續</w:t>
      </w:r>
    </w:p>
    <w:p>
      <w:r>
        <w:rPr>
          <w:rFonts w:ascii="STHeiti" w:hAnsi="STHeiti" w:eastAsia="STHeiti"/>
          <w:b/>
          <w:color w:val="947434"/>
          <w:sz w:val="18"/>
        </w:rPr>
        <w:t xml:space="preserve">[06:10]  </w:t>
      </w:r>
      <w:r>
        <w:rPr>
          <w:rFonts w:ascii="STHeiti" w:hAnsi="STHeiti" w:eastAsia="STHeiti"/>
          <w:b w:val="0"/>
          <w:sz w:val="22"/>
        </w:rPr>
        <w:t>其實有些人説我見到很多經理跟我們談</w:t>
      </w:r>
      <w:r>
        <w:rPr>
          <w:rFonts w:ascii="STHeiti" w:hAnsi="STHeiti" w:eastAsia="STHeiti"/>
          <w:b/>
          <w:color w:val="AE2234"/>
          <w:sz w:val="22"/>
        </w:rPr>
        <w:t>他</w:t>
      </w:r>
      <w:r>
        <w:rPr>
          <w:rFonts w:ascii="STHeiti" w:hAnsi="STHeiti" w:eastAsia="STHeiti"/>
          <w:b/>
          <w:color w:val="AE2234"/>
          <w:sz w:val="22"/>
        </w:rPr>
        <w:t>只</w:t>
      </w:r>
      <w:r>
        <w:rPr>
          <w:rFonts w:ascii="STHeiti" w:hAnsi="STHeiti" w:eastAsia="STHeiti"/>
          <w:b w:val="0"/>
          <w:sz w:val="22"/>
        </w:rPr>
        <w:t>能見不到A準發功我問你用A準不發功的我叫不到A準背書 我叫容許的A準不背書我列不了名 你容許自己列不了名所有的事是你容許之下 他才能夠發生為什麼你做不到MDRT?因為你容許自己不做MDRT有很多MDRT是不容許自己不做MDRT所以他十幾二十年都是MDRT有個女人説鄭先生 我老公打我我説你不是你老公打你 是你容許你老公打你你老公打你 你老爸都斬他我不信他再敢打你</w:t>
      </w:r>
    </w:p>
    <w:p>
      <w:r>
        <w:rPr>
          <w:rFonts w:ascii="STHeiti" w:hAnsi="STHeiti" w:eastAsia="STHeiti"/>
          <w:b/>
          <w:color w:val="947434"/>
          <w:sz w:val="18"/>
        </w:rPr>
        <w:t xml:space="preserve">[06:42]  </w:t>
      </w:r>
      <w:r>
        <w:rPr>
          <w:rFonts w:ascii="STHeiti" w:hAnsi="STHeiti" w:eastAsia="STHeiti"/>
          <w:b w:val="0"/>
          <w:sz w:val="22"/>
        </w:rPr>
        <w:t>是你容許這件事發生你容許自己沒有生意容許自己人家看不起你當你一條爛坦是你容許你手上有些贊感你有家人你想令到他們有些光榮感你拿獎去的時候見到老闆你拿獎去的時候見到你媽媽你容不容許別自己騙自己如果你是容許自己不捨工作日子你是容許自己下個禮拜去哪裡都不知道那你就去哪裡都不知道但我不容許以前為何我每個月做十幾張單我不容許自己做六張單因為我們公司做四張單叫合格叫四APP CLUB</w:t>
      </w:r>
    </w:p>
    <w:p>
      <w:r>
        <w:rPr>
          <w:rFonts w:ascii="STHeiti" w:hAnsi="STHeiti" w:eastAsia="STHeiti"/>
          <w:b/>
          <w:color w:val="947434"/>
          <w:sz w:val="18"/>
        </w:rPr>
        <w:t xml:space="preserve">[07:17]  </w:t>
      </w:r>
      <w:r>
        <w:rPr>
          <w:rFonts w:ascii="STHeiti" w:hAnsi="STHeiti" w:eastAsia="STHeiti"/>
          <w:b w:val="0"/>
          <w:sz w:val="22"/>
        </w:rPr>
        <w:t>做六張就叫做</w:t>
      </w:r>
      <w:r>
        <w:rPr>
          <w:rFonts w:ascii="STHeiti" w:hAnsi="STHeiti" w:eastAsia="STHeiti"/>
          <w:b/>
          <w:color w:val="AE2234"/>
          <w:sz w:val="22"/>
        </w:rPr>
        <w:t>Le</w:t>
      </w:r>
      <w:r>
        <w:rPr>
          <w:rFonts w:ascii="STHeiti" w:hAnsi="STHeiti" w:eastAsia="STHeiti"/>
          <w:b w:val="0"/>
          <w:sz w:val="22"/>
        </w:rPr>
        <w:t>b我們的標準六app是不合格我們要12張單才叫做Leb所以我每個月最少都要做12張單順不順呢?那為什麼可以?真的可以兩年A準生來每個月十幾張單有紀錄的,不是開玩笑的有報表在那裡我最記得我很難拿到top case因為我每次拿到第二因為不知道為什麼我做到20張當然有條件做到21張有些人是比賽專家我沒有的,我每個月都做但到最後那年最多的case就是我</w:t>
      </w:r>
    </w:p>
    <w:p>
      <w:r>
        <w:rPr>
          <w:rFonts w:ascii="STHeiti" w:hAnsi="STHeiti" w:eastAsia="STHeiti"/>
          <w:b/>
          <w:color w:val="947434"/>
          <w:sz w:val="18"/>
        </w:rPr>
        <w:t xml:space="preserve">[07:50]  </w:t>
      </w:r>
      <w:r>
        <w:rPr>
          <w:rFonts w:ascii="STHeiti" w:hAnsi="STHeiti" w:eastAsia="STHeiti"/>
          <w:b w:val="0"/>
          <w:sz w:val="22"/>
        </w:rPr>
        <w:t>你一個月沒用 到最後一個都沒有人</w:t>
      </w:r>
      <w:r>
        <w:rPr>
          <w:rFonts w:ascii="STHeiti" w:hAnsi="STHeiti" w:eastAsia="STHeiti"/>
          <w:b/>
          <w:color w:val="AE2234"/>
          <w:sz w:val="22"/>
        </w:rPr>
        <w:t>有</w:t>
      </w:r>
      <w:r>
        <w:rPr>
          <w:rFonts w:ascii="STHeiti" w:hAnsi="STHeiti" w:eastAsia="STHeiti"/>
          <w:b w:val="0"/>
          <w:sz w:val="22"/>
        </w:rPr>
        <w:t>的人很厲害的我每個月都很少</w:t>
      </w:r>
      <w:r>
        <w:rPr>
          <w:rFonts w:ascii="STHeiti" w:hAnsi="STHeiti" w:eastAsia="STHeiti"/>
          <w:b/>
          <w:color w:val="AE2234"/>
          <w:sz w:val="22"/>
        </w:rPr>
        <w:t>看到</w:t>
      </w:r>
      <w:r>
        <w:rPr>
          <w:rFonts w:ascii="STHeiti" w:hAnsi="STHeiti" w:eastAsia="STHeiti"/>
          <w:b w:val="0"/>
          <w:sz w:val="22"/>
        </w:rPr>
        <w:t>他好像那時候新年沒人交單 趁這個月沒人交單第一名好像容易很多我們是敢想的</w:t>
      </w:r>
      <w:r>
        <w:rPr>
          <w:rFonts w:ascii="STHeiti" w:hAnsi="STHeiti" w:eastAsia="STHeiti"/>
          <w:b/>
          <w:color w:val="AE2234"/>
          <w:sz w:val="22"/>
        </w:rPr>
        <w:t>有</w:t>
      </w:r>
      <w:r>
        <w:rPr>
          <w:rFonts w:ascii="STHeiti" w:hAnsi="STHeiti" w:eastAsia="STHeiti"/>
          <w:b w:val="0"/>
          <w:sz w:val="22"/>
        </w:rPr>
        <w:t>的人説新年沒人交單 我不交單都沒人</w:t>
      </w:r>
      <w:r>
        <w:rPr>
          <w:rFonts w:ascii="STHeiti" w:hAnsi="STHeiti" w:eastAsia="STHeiti"/>
          <w:b/>
          <w:color w:val="AE2234"/>
          <w:sz w:val="22"/>
        </w:rPr>
        <w:t>覺得</w:t>
      </w:r>
      <w:r>
        <w:rPr>
          <w:rFonts w:ascii="STHeiti" w:hAnsi="STHeiti" w:eastAsia="STHeiti"/>
          <w:b w:val="0"/>
          <w:sz w:val="22"/>
        </w:rPr>
        <w:t>看你怎麼想 你困什麼人既然沒人交單就拿到第一多難了 平時有很多單現在12張應該可以了</w:t>
      </w:r>
      <w:r>
        <w:rPr>
          <w:rFonts w:ascii="STHeiti" w:hAnsi="STHeiti" w:eastAsia="STHeiti"/>
          <w:b/>
          <w:color w:val="AE2234"/>
          <w:sz w:val="22"/>
        </w:rPr>
        <w:t>但</w:t>
      </w:r>
      <w:r>
        <w:rPr>
          <w:rFonts w:ascii="STHeiti" w:hAnsi="STHeiti" w:eastAsia="STHeiti"/>
          <w:b w:val="0"/>
          <w:sz w:val="22"/>
        </w:rPr>
        <w:t>這官問題所以你容許自己 今天你</w:t>
      </w:r>
      <w:r>
        <w:rPr>
          <w:rFonts w:ascii="STHeiti" w:hAnsi="STHeiti" w:eastAsia="STHeiti"/>
          <w:b/>
          <w:color w:val="AE2234"/>
          <w:sz w:val="22"/>
        </w:rPr>
        <w:t>又</w:t>
      </w:r>
      <w:r>
        <w:rPr>
          <w:rFonts w:ascii="STHeiti" w:hAnsi="STHeiti" w:eastAsia="STHeiti"/>
          <w:b w:val="0"/>
          <w:sz w:val="22"/>
        </w:rPr>
        <w:t>沒生意 還不</w:t>
      </w:r>
      <w:r>
        <w:rPr>
          <w:rFonts w:ascii="STHeiti" w:hAnsi="STHeiti" w:eastAsia="STHeiti"/>
          <w:b/>
          <w:color w:val="AE2234"/>
          <w:sz w:val="22"/>
        </w:rPr>
        <w:t>可以</w:t>
      </w:r>
      <w:r>
        <w:rPr>
          <w:rFonts w:ascii="STHeiti" w:hAnsi="STHeiti" w:eastAsia="STHeiti"/>
          <w:b w:val="0"/>
          <w:sz w:val="22"/>
        </w:rPr>
        <w:t xml:space="preserve"> 甚至你容許自己做不到一人不要賴沒有人跟你唱過反調還有幾頁呢?</w:t>
      </w:r>
      <w:r>
        <w:rPr>
          <w:rFonts w:ascii="STHeiti" w:hAnsi="STHeiti" w:eastAsia="STHeiti"/>
          <w:b/>
          <w:color w:val="AE2234"/>
          <w:sz w:val="22"/>
        </w:rPr>
        <w:t>叫</w:t>
      </w:r>
      <w:r>
        <w:rPr>
          <w:rFonts w:ascii="STHeiti" w:hAnsi="STHeiti" w:eastAsia="STHeiti"/>
          <w:b w:val="0"/>
          <w:sz w:val="22"/>
        </w:rPr>
        <w:t>老闆我想也有1、2、3、4、5、6我們留下下次説吧好,不如</w:t>
      </w:r>
      <w:r>
        <w:rPr>
          <w:rFonts w:ascii="STHeiti" w:hAnsi="STHeiti" w:eastAsia="STHeiti"/>
          <w:b/>
          <w:color w:val="AE2234"/>
          <w:sz w:val="22"/>
        </w:rPr>
        <w:t>這樣,</w:t>
      </w:r>
      <w:r>
        <w:rPr>
          <w:rFonts w:ascii="STHeiti" w:hAnsi="STHeiti" w:eastAsia="STHeiti"/>
          <w:b w:val="0"/>
          <w:sz w:val="22"/>
        </w:rPr>
        <w:t>待會見到你口罩的也好好吧,那就…</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1/8</w:t>
      </w:r>
    </w:p>
    <w:p>
      <w:r>
        <w:rPr>
          <w:rFonts w:ascii="STHeiti" w:hAnsi="STHeiti" w:eastAsia="STHeiti"/>
          <w:b/>
          <w:color w:val="947434"/>
          <w:sz w:val="18"/>
        </w:rPr>
        <w:t xml:space="preserve">[00:02]  </w:t>
      </w:r>
      <w:r>
        <w:rPr>
          <w:rFonts w:ascii="STHeiti" w:hAnsi="STHeiti" w:eastAsia="STHeiti"/>
          <w:b w:val="0"/>
          <w:sz w:val="22"/>
        </w:rPr>
        <w:t>開始了好不好我們開始就麻煩你了今天是第幾集第五集好像上次還未講完不過我們不講了一直跟上去因為那個是講你怎樣去寫好你的工作日子還有寫工作日子的時候要有感情你不要只想著我約了這個客人你約了這個客人的時候你要跟這個約會有感情你要想想要跟他説什麼要見記時要做什麼要不然你不要興趣去見他你不要興趣去寫阿波文因為你寫了阿波文你沒有感情我要見這個見這個還有一些衰度去負面感情約了他多數都不買的</w:t>
      </w:r>
    </w:p>
    <w:p>
      <w:r>
        <w:rPr>
          <w:rFonts w:ascii="STHeiti" w:hAnsi="STHeiti" w:eastAsia="STHeiti"/>
          <w:b/>
          <w:color w:val="947434"/>
          <w:sz w:val="18"/>
        </w:rPr>
        <w:t xml:space="preserve">[00:30]  </w:t>
      </w:r>
      <w:r>
        <w:rPr>
          <w:rFonts w:ascii="STHeiti" w:hAnsi="STHeiti" w:eastAsia="STHeiti"/>
          <w:b w:val="0"/>
          <w:sz w:val="22"/>
        </w:rPr>
        <w:t>你更加不想見所以其實我覺得上次我們講過一個MTX的培訓系統其實我回答蠻好用的你試試用這個方式跟他説現在做保險</w:t>
      </w:r>
      <w:r>
        <w:rPr>
          <w:rFonts w:ascii="STHeiti" w:hAnsi="STHeiti" w:eastAsia="STHeiti"/>
          <w:b/>
          <w:color w:val="AE2234"/>
          <w:sz w:val="22"/>
        </w:rPr>
        <w:t>我</w:t>
      </w:r>
      <w:r>
        <w:rPr>
          <w:rFonts w:ascii="STHeiti" w:hAnsi="STHeiti" w:eastAsia="STHeiti"/>
          <w:b w:val="0"/>
          <w:sz w:val="22"/>
        </w:rPr>
        <w:t>最近會調了部門調了什麼部門在退休金那邊 我們現在沒有賣醫療的小賣 如果真的要買我幫你買我叫你幫我出賣都可以我們沒有那麼賺主力我們去做退休金人家會對你的介傷會消失因為賣意外 賣醫療 賣死亡 賣寵物 太多人在賣瞭如果你</w:t>
      </w:r>
      <w:r>
        <w:rPr>
          <w:rFonts w:ascii="STHeiti" w:hAnsi="STHeiti" w:eastAsia="STHeiti"/>
          <w:b/>
          <w:color w:val="AE2234"/>
          <w:sz w:val="22"/>
        </w:rPr>
        <w:t>曾</w:t>
      </w:r>
      <w:r>
        <w:rPr>
          <w:rFonts w:ascii="STHeiti" w:hAnsi="STHeiti" w:eastAsia="STHeiti"/>
          <w:b w:val="0"/>
          <w:sz w:val="22"/>
        </w:rPr>
        <w:t>經差的話 你不如差退休金的市場因為醫療 寵物是責任你死了 家人收的是比較難的要不你走出去一條死</w:t>
      </w:r>
      <w:r>
        <w:rPr>
          <w:rFonts w:ascii="STHeiti" w:hAnsi="STHeiti" w:eastAsia="STHeiti"/>
          <w:b/>
          <w:color w:val="AE2234"/>
          <w:sz w:val="22"/>
        </w:rPr>
        <w:t>人</w:t>
      </w:r>
      <w:r>
        <w:rPr>
          <w:rFonts w:ascii="STHeiti" w:hAnsi="STHeiti" w:eastAsia="STHeiti"/>
          <w:b w:val="0"/>
          <w:sz w:val="22"/>
        </w:rPr>
        <w:t>仔 搞一個成功的企業主你要有責任感 你死了</w:t>
      </w:r>
      <w:r>
        <w:rPr>
          <w:rFonts w:ascii="STHeiti" w:hAnsi="STHeiti" w:eastAsia="STHeiti"/>
          <w:b/>
          <w:color w:val="AE2234"/>
          <w:sz w:val="22"/>
        </w:rPr>
        <w:t>真</w:t>
      </w:r>
      <w:r>
        <w:rPr>
          <w:rFonts w:ascii="STHeiti" w:hAnsi="STHeiti" w:eastAsia="STHeiti"/>
          <w:b w:val="0"/>
          <w:sz w:val="22"/>
        </w:rPr>
        <w:t>麻煩人家未必會太容易接受你但如果你跟他説私心 什麼叫私心要存錢退休的</w:t>
      </w:r>
    </w:p>
    <w:p>
      <w:r>
        <w:rPr>
          <w:rFonts w:ascii="STHeiti" w:hAnsi="STHeiti" w:eastAsia="STHeiti"/>
          <w:b/>
          <w:color w:val="947434"/>
          <w:sz w:val="18"/>
        </w:rPr>
        <w:t xml:space="preserve">[01:11]  </w:t>
      </w:r>
      <w:r>
        <w:rPr>
          <w:rFonts w:ascii="STHeiti" w:hAnsi="STHeiti" w:eastAsia="STHeiti"/>
          <w:b w:val="0"/>
          <w:sz w:val="22"/>
        </w:rPr>
        <w:t>不用什麼錢都給你老婆知道的有些錢要放在自己的户口將來一切離婚要給一半她的是吧?恩愛給一半她的金錢</w:t>
      </w:r>
      <w:r>
        <w:rPr>
          <w:rFonts w:ascii="STHeiti" w:hAnsi="STHeiti" w:eastAsia="STHeiti"/>
          <w:b/>
          <w:color w:val="AE2234"/>
          <w:sz w:val="22"/>
        </w:rPr>
        <w:t>是</w:t>
      </w:r>
      <w:r>
        <w:rPr>
          <w:rFonts w:ascii="STHeiti" w:hAnsi="STHeiti" w:eastAsia="STHeiti"/>
          <w:b/>
          <w:color w:val="AE2234"/>
          <w:sz w:val="22"/>
        </w:rPr>
        <w:t>一</w:t>
      </w:r>
      <w:r>
        <w:rPr>
          <w:rFonts w:ascii="STHeiti" w:hAnsi="STHeiti" w:eastAsia="STHeiti"/>
          <w:b w:val="0"/>
          <w:sz w:val="22"/>
        </w:rPr>
        <w:t>半而已離婚給一半就不值了是吧?</w:t>
      </w:r>
      <w:r>
        <w:rPr>
          <w:rFonts w:ascii="STHeiti" w:hAnsi="STHeiti" w:eastAsia="STHeiti"/>
          <w:b/>
          <w:color w:val="AE2234"/>
          <w:sz w:val="22"/>
        </w:rPr>
        <w:t>就是</w:t>
      </w:r>
      <w:r>
        <w:rPr>
          <w:rFonts w:ascii="STHeiti" w:hAnsi="STHeiti" w:eastAsia="STHeiti"/>
          <w:b/>
          <w:color w:val="AE2234"/>
          <w:sz w:val="22"/>
        </w:rPr>
        <w:t>在</w:t>
      </w:r>
      <w:r>
        <w:rPr>
          <w:rFonts w:ascii="STHeiti" w:hAnsi="STHeiti" w:eastAsia="STHeiti"/>
          <w:b w:val="0"/>
          <w:sz w:val="22"/>
        </w:rPr>
        <w:t>內保險就不用分了要講一下全國的私心很容易賣你想不想10年後有50萬呢?想不想?你想不想10年後沒了50萬?想不想?那你10年後有50萬就當作退休金了那你覺得一天坐了100元你們自己退休多不多?一天坐了100元多不多?不多嗎?那一年就3600元了10年就3600萬了加上你</w:t>
      </w:r>
      <w:r>
        <w:rPr>
          <w:rFonts w:ascii="STHeiti" w:hAnsi="STHeiti" w:eastAsia="STHeiti"/>
          <w:b/>
          <w:color w:val="AE2234"/>
          <w:sz w:val="22"/>
        </w:rPr>
        <w:t>四</w:t>
      </w:r>
      <w:r>
        <w:rPr>
          <w:rFonts w:ascii="STHeiti" w:hAnsi="STHeiti" w:eastAsia="STHeiti"/>
          <w:b w:val="0"/>
          <w:sz w:val="22"/>
        </w:rPr>
        <w:t>個底50萬</w:t>
      </w:r>
    </w:p>
    <w:p>
      <w:r>
        <w:rPr>
          <w:rFonts w:ascii="STHeiti" w:hAnsi="STHeiti" w:eastAsia="STHeiti"/>
          <w:b/>
          <w:color w:val="947434"/>
          <w:sz w:val="18"/>
        </w:rPr>
        <w:t xml:space="preserve">[01:42]  </w:t>
      </w:r>
      <w:r>
        <w:rPr>
          <w:rFonts w:ascii="STHeiti" w:hAnsi="STHeiti" w:eastAsia="STHeiti"/>
          <w:b w:val="0"/>
          <w:sz w:val="22"/>
        </w:rPr>
        <w:t>那就36分</w:t>
      </w:r>
      <w:r>
        <w:rPr>
          <w:rFonts w:ascii="STHeiti" w:hAnsi="STHeiti" w:eastAsia="STHeiti"/>
          <w:b/>
          <w:color w:val="AE2234"/>
          <w:sz w:val="22"/>
        </w:rPr>
        <w:t>的</w:t>
      </w:r>
      <w:r>
        <w:rPr>
          <w:rFonts w:ascii="STHeiti" w:hAnsi="STHeiti" w:eastAsia="STHeiti"/>
          <w:b w:val="0"/>
          <w:sz w:val="22"/>
        </w:rPr>
        <w:t>E5P了是不是用了2C 兩公分的E5P是7萬嗎做10個家庭MDRT吧不要笑啊無數的公司很多職業人製造很多8個MDRT都是用這用方法的你不要以為是很複雜的他們叫SEED Simple Easy Effective 和標筆期容易Simple Easy 簡單簡單容易Effective 有效到最後標筆期容易複製嗎例例去那三句説話而已沒有話説來那幾句説話因為是人,我想問你,你有聽過黃玉,成龍和李小龍未熊之前,這裡有獨秘都很紅的,黃兄平的老頭,他七十多歲的時候,他竟然説了一番話,他説年輕找到的錢不是真錢,他説老了剩下的錢是真錢,不知道你覺得你同意,那麼我們老了的錢應該年輕的時候就剩下,你覺得一個人一天坐了八元給自己退休多不多呢?</w:t>
      </w:r>
    </w:p>
    <w:p>
      <w:r>
        <w:rPr>
          <w:rFonts w:ascii="STHeiti" w:hAnsi="STHeiti" w:eastAsia="STHeiti"/>
          <w:b/>
          <w:color w:val="947434"/>
          <w:sz w:val="18"/>
        </w:rPr>
        <w:t xml:space="preserve">[02:30]  </w:t>
      </w:r>
      <w:r>
        <w:rPr>
          <w:rFonts w:ascii="STHeiti" w:hAnsi="STHeiti" w:eastAsia="STHeiti"/>
          <w:b w:val="0"/>
          <w:sz w:val="22"/>
        </w:rPr>
        <w:t>就是這麼簡單,不用</w:t>
      </w:r>
      <w:r>
        <w:rPr>
          <w:rFonts w:ascii="STHeiti" w:hAnsi="STHeiti" w:eastAsia="STHeiti"/>
          <w:b/>
          <w:color w:val="AE2234"/>
          <w:sz w:val="22"/>
        </w:rPr>
        <w:t>6,</w:t>
      </w:r>
      <w:r>
        <w:rPr>
          <w:rFonts w:ascii="STHeiti" w:hAnsi="STHeiti" w:eastAsia="STHeiti"/>
          <w:b w:val="0"/>
          <w:sz w:val="22"/>
        </w:rPr>
        <w:t>給我保本百分之九十的錢都買銀行,百分之九十的錢都買銀行,為甚麼?保本我們保單都保本,世界上只有一個產品保本世界上只有一個產品保本,就是保險所有投資都有匯報,不過不保本所有保本的東西都沒有匯報我們賣的不是匯報,我們賣保本你敢不找多一個保本產品給我找多一個,除了保險,保本你</w:t>
      </w:r>
      <w:r>
        <w:rPr>
          <w:rFonts w:ascii="STHeiti" w:hAnsi="STHeiti" w:eastAsia="STHeiti"/>
          <w:b/>
          <w:color w:val="AE2234"/>
          <w:sz w:val="22"/>
        </w:rPr>
        <w:t>城</w:t>
      </w:r>
      <w:r>
        <w:rPr>
          <w:rFonts w:ascii="STHeiti" w:hAnsi="STHeiti" w:eastAsia="STHeiti"/>
          <w:b w:val="0"/>
          <w:sz w:val="22"/>
        </w:rPr>
        <w:t>牢未必</w:t>
      </w:r>
      <w:r>
        <w:rPr>
          <w:rFonts w:ascii="STHeiti" w:hAnsi="STHeiti" w:eastAsia="STHeiti"/>
          <w:b/>
          <w:color w:val="AE2234"/>
          <w:sz w:val="22"/>
        </w:rPr>
        <w:t>出</w:t>
      </w:r>
      <w:r>
        <w:rPr>
          <w:rFonts w:ascii="STHeiti" w:hAnsi="STHeiti" w:eastAsia="STHeiti"/>
          <w:b w:val="0"/>
          <w:sz w:val="22"/>
        </w:rPr>
        <w:t>得出,你的股票又跌你的基金又沒權跌你的公司又權執</w:t>
      </w:r>
      <w:r>
        <w:rPr>
          <w:rFonts w:ascii="STHeiti" w:hAnsi="STHeiti" w:eastAsia="STHeiti"/>
          <w:b/>
          <w:color w:val="AE2234"/>
          <w:sz w:val="22"/>
        </w:rPr>
        <w:t>行</w:t>
      </w:r>
      <w:r>
        <w:rPr>
          <w:rFonts w:ascii="STHeiti" w:hAnsi="STHeiti" w:eastAsia="STHeiti"/>
          <w:b w:val="0"/>
          <w:sz w:val="22"/>
        </w:rPr>
        <w:t>你隨著年紀越來越大,是否保本的,應該越來越多你不覺得很有信服嗎?我們有保本,又給銀行過</w:t>
      </w:r>
      <w:r>
        <w:rPr>
          <w:rFonts w:ascii="STHeiti" w:hAnsi="STHeiti" w:eastAsia="STHeiti"/>
          <w:b/>
          <w:color w:val="AE2234"/>
          <w:sz w:val="22"/>
        </w:rPr>
        <w:t>利,</w:t>
      </w:r>
      <w:r>
        <w:rPr>
          <w:rFonts w:ascii="STHeiti" w:hAnsi="STHeiti" w:eastAsia="STHeiti"/>
          <w:b w:val="0"/>
          <w:sz w:val="22"/>
        </w:rPr>
        <w:t>不用用你</w:t>
      </w:r>
    </w:p>
    <w:p>
      <w:r>
        <w:rPr>
          <w:rFonts w:ascii="STHeiti" w:hAnsi="STHeiti" w:eastAsia="STHeiti"/>
          <w:b/>
          <w:color w:val="947434"/>
          <w:sz w:val="18"/>
        </w:rPr>
        <w:t xml:space="preserve">[03:02]  </w:t>
      </w:r>
      <w:r>
        <w:rPr>
          <w:rFonts w:ascii="STHeiti" w:hAnsi="STHeiti" w:eastAsia="STHeiti"/>
          <w:b w:val="0"/>
          <w:sz w:val="22"/>
        </w:rPr>
        <w:t>還有,別讓人知道你</w:t>
      </w:r>
      <w:r>
        <w:rPr>
          <w:rFonts w:ascii="STHeiti" w:hAnsi="STHeiti" w:eastAsia="STHeiti"/>
          <w:b/>
          <w:color w:val="AE2234"/>
          <w:sz w:val="22"/>
        </w:rPr>
        <w:t>錢,</w:t>
      </w:r>
      <w:r>
        <w:rPr>
          <w:rFonts w:ascii="STHeiti" w:hAnsi="STHeiti" w:eastAsia="STHeiti"/>
          <w:b w:val="0"/>
          <w:sz w:val="22"/>
        </w:rPr>
        <w:t>説來説去就説這三件事寶盤,高雲、阿里和斯基錢,夠了賣很多但女人不要讓老公知道你錢,女人不要讓老公知道你錢,賣來賣去,私心大家都想</w:t>
      </w:r>
      <w:r>
        <w:rPr>
          <w:rFonts w:ascii="STHeiti" w:hAnsi="STHeiti" w:eastAsia="STHeiti"/>
          <w:b/>
          <w:color w:val="AE2234"/>
          <w:sz w:val="22"/>
        </w:rPr>
        <w:t>要</w:t>
      </w:r>
      <w:r>
        <w:rPr>
          <w:rFonts w:ascii="STHeiti" w:hAnsi="STHeiti" w:eastAsia="STHeiti"/>
          <w:b w:val="0"/>
          <w:sz w:val="22"/>
        </w:rPr>
        <w:t>數錢,斯基錢,是吧?來問些</w:t>
      </w:r>
      <w:r>
        <w:rPr>
          <w:rFonts w:ascii="STHeiti" w:hAnsi="STHeiti" w:eastAsia="STHeiti"/>
          <w:b/>
          <w:color w:val="AE2234"/>
          <w:sz w:val="22"/>
        </w:rPr>
        <w:t>年</w:t>
      </w:r>
      <w:r>
        <w:rPr>
          <w:rFonts w:ascii="STHeiti" w:hAnsi="STHeiti" w:eastAsia="STHeiti"/>
          <w:b w:val="0"/>
          <w:sz w:val="22"/>
        </w:rPr>
        <w:t>輕人,你今年幾歲?我當你也是二十多歲而已,看浪,真的上四十多歲,是吧?我當你今年三十歲,十年後是四十歲嗎?十年後有五十萬,好嗎?那些年輕人現在欠人家幾十萬,好嗎?那是甚麼?有年輕人要找錢能力,但十年後有五十萬,好嗎?</w:t>
      </w:r>
    </w:p>
    <w:p>
      <w:r>
        <w:rPr>
          <w:rFonts w:ascii="STHeiti" w:hAnsi="STHeiti" w:eastAsia="STHeiti"/>
          <w:b/>
          <w:color w:val="947434"/>
          <w:sz w:val="18"/>
        </w:rPr>
        <w:t xml:space="preserve">[03:32]  </w:t>
      </w:r>
      <w:r>
        <w:rPr>
          <w:rFonts w:ascii="STHeiti" w:hAnsi="STHeiti" w:eastAsia="STHeiti"/>
          <w:b w:val="0"/>
          <w:sz w:val="22"/>
        </w:rPr>
        <w:t>好嗎?那又一百元多不多?我開始給他計劃,逼自己儲錢嘛人的習氣,你不逼是儲不到的嘛,儲到人</w:t>
      </w:r>
      <w:r>
        <w:rPr>
          <w:rFonts w:ascii="STHeiti" w:hAnsi="STHeiti" w:eastAsia="STHeiti"/>
          <w:b/>
          <w:color w:val="AE2234"/>
          <w:sz w:val="22"/>
        </w:rPr>
        <w:t>來</w:t>
      </w:r>
      <w:r>
        <w:rPr>
          <w:rFonts w:ascii="STHeiti" w:hAnsi="STHeiti" w:eastAsia="STHeiti"/>
          <w:b/>
          <w:color w:val="AE2234"/>
          <w:sz w:val="22"/>
        </w:rPr>
        <w:t>有</w:t>
      </w:r>
      <w:r>
        <w:rPr>
          <w:rFonts w:ascii="STHeiti" w:hAnsi="STHeiti" w:eastAsia="STHeiti"/>
          <w:b w:val="0"/>
          <w:sz w:val="22"/>
        </w:rPr>
        <w:t>啦那為什麼要儲呢?就在這裡都不行啦逼啦,逼十年啦,一百元多不多呀?這樣就行了,這樣就一張了用不著買當然你可以加一些發傷的東西進去,例如説隱性資產和譴性資產不需要抵債,不需要指定洗人隨時轉洗人,你曾經給了兒子轉了給他,他沒得拿班的嘛!大家一份保單的手藥人家的</w:t>
      </w:r>
      <w:r>
        <w:rPr>
          <w:rFonts w:ascii="STHeiti" w:hAnsi="STHeiti" w:eastAsia="STHeiti"/>
          <w:b/>
          <w:color w:val="AE2234"/>
          <w:sz w:val="22"/>
        </w:rPr>
        <w:t>結</w:t>
      </w:r>
      <w:r>
        <w:rPr>
          <w:rFonts w:ascii="STHeiti" w:hAnsi="STHeiti" w:eastAsia="STHeiti"/>
          <w:b/>
          <w:color w:val="AE2234"/>
          <w:sz w:val="22"/>
        </w:rPr>
        <w:t>局</w:t>
      </w:r>
      <w:r>
        <w:rPr>
          <w:rFonts w:ascii="STHeiti" w:hAnsi="STHeiti" w:eastAsia="STHeiti"/>
          <w:b w:val="0"/>
          <w:sz w:val="22"/>
        </w:rPr>
        <w:t>就立刻轉名</w:t>
      </w:r>
    </w:p>
    <w:p>
      <w:r>
        <w:rPr>
          <w:rFonts w:ascii="STHeiti" w:hAnsi="STHeiti" w:eastAsia="STHeiti"/>
          <w:b/>
          <w:color w:val="947434"/>
          <w:sz w:val="18"/>
        </w:rPr>
        <w:t xml:space="preserve">[04:01]  </w:t>
      </w:r>
      <w:r>
        <w:rPr>
          <w:rFonts w:ascii="STHeiti" w:hAnsi="STHeiti" w:eastAsia="STHeiti"/>
          <w:b w:val="0"/>
          <w:sz w:val="22"/>
        </w:rPr>
        <w:t>大家明白嗎?你要講講那個好處嘛你要知道怎麼賣但你不是你不入不見客我們説你見了100個客 100個客之後你就見客的專家沒有老師最有一個老師就是你客但你又不肯見客那哪有老師你見了100個客你就是見客的老師你就可以教人見客因為老師在市場上但一路你都不見人你怎可能有成長呢?怕見人見鬼見人很簡單人可以人人心欲做你想別人怎樣對你你就怎樣對人那麼簡單就見多些人見多些人見多些人就不怕了有什麼好怕的 跟他説吵錢而已你想不想10年</w:t>
      </w:r>
      <w:r>
        <w:rPr>
          <w:rFonts w:ascii="STHeiti" w:hAnsi="STHeiti" w:eastAsia="STHeiti"/>
          <w:b/>
          <w:color w:val="AE2234"/>
          <w:sz w:val="22"/>
        </w:rPr>
        <w:t>來</w:t>
      </w:r>
      <w:r>
        <w:rPr>
          <w:rFonts w:ascii="STHeiti" w:hAnsi="STHeiti" w:eastAsia="STHeiti"/>
          <w:b w:val="0"/>
          <w:sz w:val="22"/>
        </w:rPr>
        <w:t>這樣10萬 又一百多不多呢?給教授你看吧 又一百元10年36萬 加上他們你才</w:t>
      </w:r>
      <w:r>
        <w:rPr>
          <w:rFonts w:ascii="STHeiti" w:hAnsi="STHeiti" w:eastAsia="STHeiti"/>
          <w:b/>
          <w:color w:val="AE2234"/>
          <w:sz w:val="22"/>
        </w:rPr>
        <w:t>五</w:t>
      </w:r>
      <w:r>
        <w:rPr>
          <w:rFonts w:ascii="STHeiti" w:hAnsi="STHeiti" w:eastAsia="STHeiti"/>
          <w:b w:val="0"/>
          <w:sz w:val="22"/>
        </w:rPr>
        <w:t>十萬 你不存活的放銀行 放銀行隨時拿出來的所以隨時的時候也沒有 為什麼你今天都沒有放他們的好 保本又給人</w:t>
      </w:r>
      <w:r>
        <w:rPr>
          <w:rFonts w:ascii="STHeiti" w:hAnsi="STHeiti" w:eastAsia="STHeiti"/>
          <w:b/>
          <w:color w:val="AE2234"/>
          <w:sz w:val="22"/>
        </w:rPr>
        <w:t>家</w:t>
      </w:r>
      <w:r>
        <w:rPr>
          <w:rFonts w:ascii="STHeiti" w:hAnsi="STHeiti" w:eastAsia="STHeiti"/>
          <w:b w:val="0"/>
          <w:sz w:val="22"/>
        </w:rPr>
        <w:t>高 就是不可以拿出來所以10年後你一定有你想不想10年後一定有 想給一百元一張兩張</w:t>
      </w:r>
      <w:r>
        <w:rPr>
          <w:rFonts w:ascii="STHeiti" w:hAnsi="STHeiti" w:eastAsia="STHeiti"/>
          <w:b/>
          <w:color w:val="AE2234"/>
          <w:sz w:val="22"/>
        </w:rPr>
        <w:t>好</w:t>
      </w:r>
      <w:r>
        <w:rPr>
          <w:rFonts w:ascii="STHeiti" w:hAnsi="STHeiti" w:eastAsia="STHeiti"/>
          <w:b w:val="0"/>
          <w:sz w:val="22"/>
        </w:rPr>
        <w:t>易談</w:t>
      </w:r>
    </w:p>
    <w:p>
      <w:r>
        <w:rPr>
          <w:rFonts w:ascii="STHeiti" w:hAnsi="STHeiti" w:eastAsia="STHeiti"/>
          <w:b/>
          <w:color w:val="947434"/>
          <w:sz w:val="18"/>
        </w:rPr>
        <w:t xml:space="preserve">[04:54]  </w:t>
      </w:r>
      <w:r>
        <w:rPr>
          <w:rFonts w:ascii="STHeiti" w:hAnsi="STHeiti" w:eastAsia="STHeiti"/>
          <w:b w:val="0"/>
          <w:sz w:val="22"/>
        </w:rPr>
        <w:t>草而慶 但問題是你要談 你要見但有的人是不見 不慣見客但你只要大膽去見客 大膽見客見客見客你就見客見甚麼人 專家你一直都不見 有沒有講日 為何我們那麼</w:t>
      </w:r>
      <w:r>
        <w:rPr>
          <w:rFonts w:ascii="STHeiti" w:hAnsi="STHeiti" w:eastAsia="STHeiti"/>
          <w:b/>
          <w:color w:val="AE2234"/>
          <w:sz w:val="22"/>
        </w:rPr>
        <w:t>厲害</w:t>
      </w:r>
      <w:r>
        <w:rPr>
          <w:rFonts w:ascii="STHeiti" w:hAnsi="STHeiti" w:eastAsia="STHeiti"/>
          <w:b w:val="0"/>
          <w:sz w:val="22"/>
        </w:rPr>
        <w:t xml:space="preserve"> 日日都見三十幾年都見所以我們沒問題 見人</w:t>
      </w:r>
      <w:r>
        <w:rPr>
          <w:rFonts w:ascii="STHeiti" w:hAnsi="STHeiti" w:eastAsia="STHeiti"/>
          <w:b/>
          <w:color w:val="AE2234"/>
          <w:sz w:val="22"/>
        </w:rPr>
        <w:t>而已</w:t>
      </w:r>
      <w:r>
        <w:rPr>
          <w:rFonts w:ascii="STHeiti" w:hAnsi="STHeiti" w:eastAsia="STHeiti"/>
          <w:b w:val="0"/>
          <w:sz w:val="22"/>
        </w:rPr>
        <w:t>見私指 見私指你跟他吃了你呀 見人你沒驚人 是吧不好意思 阻你小小的時間 説開就説 話説話 有沒有跟你説過保險物我們沒有賣了 現在多數賣退休金 因為保險太多人買了</w:t>
      </w:r>
    </w:p>
    <w:p>
      <w:r>
        <w:rPr>
          <w:rFonts w:ascii="STHeiti" w:hAnsi="STHeiti" w:eastAsia="STHeiti"/>
          <w:b/>
          <w:color w:val="947434"/>
          <w:sz w:val="18"/>
        </w:rPr>
        <w:t xml:space="preserve">[05:22]  </w:t>
      </w:r>
      <w:r>
        <w:rPr>
          <w:rFonts w:ascii="STHeiti" w:hAnsi="STHeiti" w:eastAsia="STHeiti"/>
          <w:b w:val="0"/>
          <w:sz w:val="22"/>
        </w:rPr>
        <w:t>我們不跟他們爭拗,我調一部門,剛剛升職才調到優金不是被人鄧東姑</w:t>
      </w:r>
      <w:r>
        <w:rPr>
          <w:rFonts w:ascii="STHeiti" w:hAnsi="STHeiti" w:eastAsia="STHeiti"/>
          <w:b/>
          <w:color w:val="AE2234"/>
          <w:sz w:val="22"/>
        </w:rPr>
        <w:t>去</w:t>
      </w:r>
      <w:r>
        <w:rPr>
          <w:rFonts w:ascii="STHeiti" w:hAnsi="STHeiti" w:eastAsia="STHeiti"/>
          <w:b w:val="0"/>
          <w:sz w:val="22"/>
        </w:rPr>
        <w:t>調到優金,你寫包裝,我做得很好,</w:t>
      </w:r>
      <w:r>
        <w:rPr>
          <w:rFonts w:ascii="STHeiti" w:hAnsi="STHeiti" w:eastAsia="STHeiti"/>
          <w:b/>
          <w:color w:val="AE2234"/>
          <w:sz w:val="22"/>
        </w:rPr>
        <w:t>馬</w:t>
      </w:r>
      <w:r>
        <w:rPr>
          <w:rFonts w:ascii="STHeiti" w:hAnsi="STHeiti" w:eastAsia="STHeiti"/>
          <w:b w:val="0"/>
          <w:sz w:val="22"/>
        </w:rPr>
        <w:t>上這個表演,調一部門,專門調一間,可不可以這樣?你聽你説好像很容易,其實都是這麼容易的事你試試説,</w:t>
      </w:r>
      <w:r>
        <w:rPr>
          <w:rFonts w:ascii="STHeiti" w:hAnsi="STHeiti" w:eastAsia="STHeiti"/>
          <w:b/>
          <w:color w:val="AE2234"/>
          <w:sz w:val="22"/>
        </w:rPr>
        <w:t>容易</w:t>
      </w:r>
      <w:r>
        <w:rPr>
          <w:rFonts w:ascii="STHeiti" w:hAnsi="STHeiti" w:eastAsia="STHeiti"/>
          <w:b w:val="0"/>
          <w:sz w:val="22"/>
        </w:rPr>
        <w:t>跟人説,你都是人,你這樣説你覺得不接受?是不是應該要存錢?我不是叫你花錢,我不是叫你花錢我叫你存錢我叫你花錢肯定是壞人,我叫你存錢怎可能是壞人?有些錢不是找回來的,是剩下來的所以我看一本書MNTX講一下如果你要找一些聰明的Azure你一定要找一些很渴求的聰明的人所以MNTX有一個很重要的秘訣就是不喜歡聰明的人很頂他説所有造工做聰明的人,尤其是女人所有成功的保險女人背後一定有一個很失敗的男人</w:t>
      </w:r>
    </w:p>
    <w:p>
      <w:r>
        <w:rPr>
          <w:rFonts w:ascii="STHeiti" w:hAnsi="STHeiti" w:eastAsia="STHeiti"/>
          <w:b/>
          <w:color w:val="947434"/>
          <w:sz w:val="18"/>
        </w:rPr>
        <w:t xml:space="preserve">[06:16]  </w:t>
      </w:r>
      <w:r>
        <w:rPr>
          <w:rFonts w:ascii="STHeiti" w:hAnsi="STHeiti" w:eastAsia="STHeiti"/>
          <w:b w:val="0"/>
          <w:sz w:val="22"/>
        </w:rPr>
        <w:t>男人</w:t>
      </w:r>
      <w:r>
        <w:rPr>
          <w:rFonts w:ascii="STHeiti" w:hAnsi="STHeiti" w:eastAsia="STHeiti"/>
          <w:b/>
          <w:color w:val="AE2234"/>
          <w:sz w:val="22"/>
        </w:rPr>
        <w:t>一個</w:t>
      </w:r>
      <w:r>
        <w:rPr>
          <w:rFonts w:ascii="STHeiti" w:hAnsi="STHeiti" w:eastAsia="STHeiti"/>
          <w:b w:val="0"/>
          <w:sz w:val="22"/>
        </w:rPr>
        <w:t>成功的男人</w:t>
      </w:r>
      <w:r>
        <w:rPr>
          <w:rFonts w:ascii="STHeiti" w:hAnsi="STHeiti" w:eastAsia="STHeiti"/>
          <w:b/>
          <w:color w:val="AE2234"/>
          <w:sz w:val="22"/>
        </w:rPr>
        <w:t>應該</w:t>
      </w:r>
      <w:r>
        <w:rPr>
          <w:rFonts w:ascii="STHeiti" w:hAnsi="STHeiti" w:eastAsia="STHeiti"/>
          <w:b w:val="0"/>
          <w:sz w:val="22"/>
        </w:rPr>
        <w:t>有負擔性的女人成功的男人有一個資料</w:t>
      </w:r>
      <w:r>
        <w:rPr>
          <w:rFonts w:ascii="STHeiti" w:hAnsi="STHeiti" w:eastAsia="STHeiti"/>
          <w:b/>
          <w:color w:val="AE2234"/>
          <w:sz w:val="22"/>
        </w:rPr>
        <w:t>的</w:t>
      </w:r>
      <w:r>
        <w:rPr>
          <w:rFonts w:ascii="STHeiti" w:hAnsi="STHeiti" w:eastAsia="STHeiti"/>
          <w:b w:val="0"/>
          <w:sz w:val="22"/>
        </w:rPr>
        <w:t>女人每一個成功的女人背後一定有一個失敗的男人男人不卑鄙不自隔的女人是不可以擅長的</w:t>
      </w:r>
      <w:r>
        <w:rPr>
          <w:rFonts w:ascii="STHeiti" w:hAnsi="STHeiti" w:eastAsia="STHeiti"/>
          <w:b/>
          <w:color w:val="AE2234"/>
          <w:sz w:val="22"/>
        </w:rPr>
        <w:t>是</w:t>
      </w:r>
      <w:r>
        <w:rPr>
          <w:rFonts w:ascii="STHeiti" w:hAnsi="STHeiti" w:eastAsia="STHeiti"/>
          <w:b w:val="0"/>
          <w:sz w:val="22"/>
        </w:rPr>
        <w:t>吧?為什麼你老婆沒有用?因為你擅長因為你不</w:t>
      </w:r>
      <w:r>
        <w:rPr>
          <w:rFonts w:ascii="STHeiti" w:hAnsi="STHeiti" w:eastAsia="STHeiti"/>
          <w:b/>
          <w:color w:val="AE2234"/>
          <w:sz w:val="22"/>
        </w:rPr>
        <w:t>太</w:t>
      </w:r>
      <w:r>
        <w:rPr>
          <w:rFonts w:ascii="STHeiti" w:hAnsi="STHeiti" w:eastAsia="STHeiti"/>
          <w:b w:val="0"/>
          <w:sz w:val="22"/>
        </w:rPr>
        <w:t>好,因為你流了,你廢了單親家庭,女兒要她養她不找茶館沒得工作,整頭家教她自己,這兩人就過命了你不用激勵她兩人,想辦法找她人家會覺得不好意思見客,人家要找她做生意,做生意就不太醜怪做生意賺到天公地道,因為你一直都不擔心兩餐所以會有問題,換個張燈</w:t>
      </w:r>
      <w:r>
        <w:rPr>
          <w:rFonts w:ascii="STHeiti" w:hAnsi="STHeiti" w:eastAsia="STHeiti"/>
          <w:b/>
          <w:color w:val="AE2234"/>
          <w:sz w:val="22"/>
        </w:rPr>
        <w:t>號,</w:t>
      </w:r>
      <w:r>
        <w:rPr>
          <w:rFonts w:ascii="STHeiti" w:hAnsi="STHeiti" w:eastAsia="STHeiti"/>
          <w:b w:val="0"/>
          <w:sz w:val="22"/>
        </w:rPr>
        <w:t>小心點,是不是爛了?OK,小心點,</w:t>
      </w:r>
      <w:r>
        <w:rPr>
          <w:rFonts w:ascii="STHeiti" w:hAnsi="STHeiti" w:eastAsia="STHeiti"/>
          <w:b/>
          <w:color w:val="AE2234"/>
          <w:sz w:val="22"/>
        </w:rPr>
        <w:t>我</w:t>
      </w:r>
      <w:r>
        <w:rPr>
          <w:rFonts w:ascii="STHeiti" w:hAnsi="STHeiti" w:eastAsia="STHeiti"/>
          <w:b w:val="0"/>
          <w:sz w:val="22"/>
        </w:rPr>
        <w:t>給你變差了我們開始講講,這個就是第五節,加薩哥,麻煩你</w:t>
      </w:r>
    </w:p>
    <w:p>
      <w:r>
        <w:rPr>
          <w:rFonts w:ascii="STHeiti" w:hAnsi="STHeiti" w:eastAsia="STHeiti"/>
          <w:b/>
          <w:color w:val="947434"/>
          <w:sz w:val="18"/>
        </w:rPr>
        <w:t xml:space="preserve">[06:56]  </w:t>
      </w:r>
      <w:r>
        <w:rPr>
          <w:rFonts w:ascii="STHeiti" w:hAnsi="STHeiti" w:eastAsia="STHeiti"/>
          <w:b w:val="0"/>
          <w:sz w:val="22"/>
        </w:rPr>
        <w:t>如何學習最重要的推銷秘訣最重要的推銷秘訣大家聽聽看怎樣推銷這位小夥子説 做告你來的日子完全不對我</w:t>
      </w:r>
      <w:r>
        <w:rPr>
          <w:rFonts w:ascii="STHeiti" w:hAnsi="STHeiti" w:eastAsia="STHeiti"/>
          <w:b/>
          <w:color w:val="AE2234"/>
          <w:sz w:val="22"/>
        </w:rPr>
        <w:t>不</w:t>
      </w:r>
      <w:r>
        <w:rPr>
          <w:rFonts w:ascii="STHeiti" w:hAnsi="STHeiti" w:eastAsia="STHeiti"/>
          <w:b w:val="0"/>
          <w:sz w:val="22"/>
        </w:rPr>
        <w:t>可以現在患有三個客人坐在辦公室裡等他不過就在這個時候約翰史考特走出了辦公室一同又轉進倉庫裡頭去了等等 先看看這個人是他見過的這個人是沒見過的只要有機會見他就見了因為我們的工作有見一下管理好過程不要管了結果有過程之後一定有結果的但沒有過程是沒有結果的但很多人很貪心每次出去都希望有結果才出去這些人是抵他死的所以你手上都沒有生意他出生了也打算拿他的命</w:t>
      </w:r>
    </w:p>
    <w:p>
      <w:r>
        <w:rPr>
          <w:rFonts w:ascii="STHeiti" w:hAnsi="STHeiti" w:eastAsia="STHeiti"/>
          <w:b/>
          <w:color w:val="947434"/>
          <w:sz w:val="18"/>
        </w:rPr>
        <w:t xml:space="preserve">[07:48]  </w:t>
      </w:r>
      <w:r>
        <w:rPr>
          <w:rFonts w:ascii="STHeiti" w:hAnsi="STHeiti" w:eastAsia="STHeiti"/>
          <w:b w:val="0"/>
          <w:sz w:val="22"/>
        </w:rPr>
        <w:t>你估計打劫見他瘋狂現在出去每天見客有兩件事要做第一 令客保險的理念加強任何一個人見了你之後保險理念就會增強第二 他們對你的好感對這個人的好感有增強如果你上了一堂如何成為受</w:t>
      </w:r>
      <w:r>
        <w:rPr>
          <w:rFonts w:ascii="STHeiti" w:hAnsi="STHeiti" w:eastAsia="STHeiti"/>
          <w:b/>
          <w:color w:val="AE2234"/>
          <w:sz w:val="22"/>
        </w:rPr>
        <w:t>歡迎</w:t>
      </w:r>
      <w:r>
        <w:rPr>
          <w:rFonts w:ascii="STHeiti" w:hAnsi="STHeiti" w:eastAsia="STHeiti"/>
          <w:b w:val="0"/>
          <w:sz w:val="22"/>
        </w:rPr>
        <w:t>的人你便知道我説什麼令到人們喜歡你每一次見你 能量多了第二 保險理念增加了你就做這兩件事所以貝吉爾約客每天見人</w:t>
      </w:r>
      <w:r>
        <w:rPr>
          <w:rFonts w:ascii="STHeiti" w:hAnsi="STHeiti" w:eastAsia="STHeiti"/>
          <w:b/>
          <w:color w:val="AE2234"/>
          <w:sz w:val="22"/>
        </w:rPr>
        <w:t>沒</w:t>
      </w:r>
      <w:r>
        <w:rPr>
          <w:rFonts w:ascii="STHeiti" w:hAnsi="STHeiti" w:eastAsia="STHeiti"/>
          <w:b w:val="0"/>
          <w:sz w:val="22"/>
        </w:rPr>
        <w:t>約到他他只是打了電話想拿一些戴牛兒</w:t>
      </w:r>
      <w:r>
        <w:rPr>
          <w:rFonts w:ascii="STHeiti" w:hAnsi="STHeiti" w:eastAsia="STHeiti"/>
          <w:b/>
          <w:color w:val="AE2234"/>
          <w:sz w:val="22"/>
        </w:rPr>
        <w:t>即</w:t>
      </w:r>
      <w:r>
        <w:rPr>
          <w:rFonts w:ascii="STHeiti" w:hAnsi="STHeiti" w:eastAsia="STHeiti"/>
          <w:b w:val="0"/>
          <w:sz w:val="22"/>
        </w:rPr>
        <w:t>是拿一些日記寶他也要見及會不會買又怎知道?我們的工作就是見人把我們知道的東西告訴你不知道的人聽你要喜歡你的工作你要忠誠於你的工作你每天要跟三個人交代但你不肯做這件事的話你不肯見客你沒有那個叫做weekly planner我們國內叫做工作日子你沒有工作日子你是不可能會成功你每一顆就必然的吃東西不是説你吃</w:t>
      </w:r>
    </w:p>
    <w:p>
      <w:r>
        <w:rPr>
          <w:rFonts w:ascii="STHeiti" w:hAnsi="STHeiti" w:eastAsia="STHeiti"/>
          <w:b/>
          <w:color w:val="947434"/>
          <w:sz w:val="18"/>
        </w:rPr>
        <w:t xml:space="preserve">[08:36]  </w:t>
      </w:r>
      <w:r>
        <w:rPr>
          <w:rFonts w:ascii="STHeiti" w:hAnsi="STHeiti" w:eastAsia="STHeiti"/>
          <w:b w:val="0"/>
          <w:sz w:val="22"/>
        </w:rPr>
        <w:t>你</w:t>
      </w:r>
      <w:r>
        <w:rPr>
          <w:rFonts w:ascii="STHeiti" w:hAnsi="STHeiti" w:eastAsia="STHeiti"/>
          <w:b/>
          <w:color w:val="AE2234"/>
          <w:sz w:val="22"/>
        </w:rPr>
        <w:t>不</w:t>
      </w:r>
      <w:r>
        <w:rPr>
          <w:rFonts w:ascii="STHeiti" w:hAnsi="STHeiti" w:eastAsia="STHeiti"/>
          <w:b w:val="0"/>
          <w:sz w:val="22"/>
        </w:rPr>
        <w:t>説你不説你呀,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好</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2/8</w:t>
      </w:r>
    </w:p>
    <w:p>
      <w:r>
        <w:rPr>
          <w:rFonts w:ascii="STHeiti" w:hAnsi="STHeiti" w:eastAsia="STHeiti"/>
          <w:b/>
          <w:color w:val="947434"/>
          <w:sz w:val="18"/>
        </w:rPr>
        <w:t xml:space="preserve">[00:02]  </w:t>
      </w:r>
      <w:r>
        <w:rPr>
          <w:rFonts w:ascii="STHeiti" w:hAnsi="STHeiti" w:eastAsia="STHeiti"/>
          <w:b w:val="0"/>
          <w:sz w:val="22"/>
        </w:rPr>
        <w:t>説到工作日子是嗎?所以各位同事 國內也好 香港也好你真的要有工作日子的你沒有工作日子 你是不可能會成功的你一定會有一個</w:t>
      </w:r>
      <w:r>
        <w:rPr>
          <w:rFonts w:ascii="STHeiti" w:hAnsi="STHeiti" w:eastAsia="STHeiti"/>
          <w:b/>
          <w:color w:val="AE2234"/>
          <w:sz w:val="22"/>
        </w:rPr>
        <w:t>方</w:t>
      </w:r>
      <w:r>
        <w:rPr>
          <w:rFonts w:ascii="STHeiti" w:hAnsi="STHeiti" w:eastAsia="STHeiti"/>
          <w:b w:val="0"/>
          <w:sz w:val="22"/>
        </w:rPr>
        <w:t>便預約你是不容許 明天沒有客見當你明天沒有客見 你就要約三個人出來見出來見什麼?不知道做什麼的?為什麼?你看看這段你就明白不知道做什麼都有權做到生意的因為你沒辦法知道你見到那個人 接下來有什麼變化因為世界是生的在你的心裡面是死的你死了心不</w:t>
      </w:r>
      <w:r>
        <w:rPr>
          <w:rFonts w:ascii="STHeiti" w:hAnsi="STHeiti" w:eastAsia="STHeiti"/>
          <w:b/>
          <w:color w:val="AE2234"/>
          <w:sz w:val="22"/>
        </w:rPr>
        <w:t>想</w:t>
      </w:r>
      <w:r>
        <w:rPr>
          <w:rFonts w:ascii="STHeiti" w:hAnsi="STHeiti" w:eastAsia="STHeiti"/>
          <w:b w:val="0"/>
          <w:sz w:val="22"/>
        </w:rPr>
        <w:t>你不敢見人但你見過一個人 也是生機你怎麼知道他有什麼人給你你怎麼知道有什麼變化 你是不可能會知道的</w:t>
      </w:r>
    </w:p>
    <w:p>
      <w:r>
        <w:rPr>
          <w:rFonts w:ascii="STHeiti" w:hAnsi="STHeiti" w:eastAsia="STHeiti"/>
          <w:b/>
          <w:color w:val="947434"/>
          <w:sz w:val="18"/>
        </w:rPr>
        <w:t xml:space="preserve">[00:32]  </w:t>
      </w:r>
      <w:r>
        <w:rPr>
          <w:rFonts w:ascii="STHeiti" w:hAnsi="STHeiti" w:eastAsia="STHeiti"/>
          <w:b w:val="0"/>
          <w:sz w:val="22"/>
        </w:rPr>
        <w:t>但你的心是新的那你去到見到很多新機但如果你的心是死的你就誰都沒有憲循</w:t>
      </w:r>
      <w:r>
        <w:rPr>
          <w:rFonts w:ascii="STHeiti" w:hAnsi="STHeiti" w:eastAsia="STHeiti"/>
          <w:b/>
          <w:color w:val="AE2234"/>
          <w:sz w:val="22"/>
        </w:rPr>
        <w:t>件</w:t>
      </w:r>
      <w:r>
        <w:rPr>
          <w:rFonts w:ascii="STHeiti" w:hAnsi="STHeiti" w:eastAsia="STHeiti"/>
          <w:b w:val="0"/>
          <w:sz w:val="22"/>
        </w:rPr>
        <w:t>因為你的心死了和客户無關你看這位先生在火箱出來説你來錯了有三個客户現在在見到很忙然後説他爸爸出來了出來了之後説什麼事又回到火箱然後下一頁他兒子叫著他説爸爸借女兒有個人不用拍了我們待會會發給你的借位老闆一邊從轉門出來然後説年輕人面然後讓再拿燈卡作用指法特先生</w:t>
      </w:r>
      <w:r>
        <w:rPr>
          <w:rFonts w:ascii="STHeiti" w:hAnsi="STHeiti" w:eastAsia="STHeiti"/>
          <w:b/>
          <w:color w:val="AE2234"/>
          <w:sz w:val="22"/>
        </w:rPr>
        <w:t>那</w:t>
      </w:r>
      <w:r>
        <w:rPr>
          <w:rFonts w:ascii="STHeiti" w:hAnsi="STHeiti" w:eastAsia="STHeiti"/>
          <w:b w:val="0"/>
          <w:sz w:val="22"/>
        </w:rPr>
        <w:t>時候還記得他要拿大藥嗎?不記得,有人送過來記得嗎?不記得,因為客人説真句有時候有些人説我要約了客人才去其實約了他也不記得有時候你不約都可以去</w:t>
      </w:r>
    </w:p>
    <w:p>
      <w:r>
        <w:rPr>
          <w:rFonts w:ascii="STHeiti" w:hAnsi="STHeiti" w:eastAsia="STHeiti"/>
          <w:b/>
          <w:color w:val="947434"/>
          <w:sz w:val="18"/>
        </w:rPr>
        <w:t xml:space="preserve">[01:25]  </w:t>
      </w:r>
      <w:r>
        <w:rPr>
          <w:rFonts w:ascii="STHeiti" w:hAnsi="STHeiti" w:eastAsia="STHeiti"/>
          <w:b w:val="0"/>
          <w:sz w:val="22"/>
        </w:rPr>
        <w:t>明明 根本這個不重要的我試過很多次我們那時候叫做大不</w:t>
      </w:r>
      <w:r>
        <w:rPr>
          <w:rFonts w:ascii="STHeiti" w:hAnsi="STHeiti" w:eastAsia="STHeiti"/>
          <w:b/>
          <w:color w:val="AE2234"/>
          <w:sz w:val="22"/>
        </w:rPr>
        <w:t>明</w:t>
      </w:r>
      <w:r>
        <w:rPr>
          <w:rFonts w:ascii="STHeiti" w:hAnsi="STHeiti" w:eastAsia="STHeiti"/>
          <w:b w:val="0"/>
          <w:sz w:val="22"/>
        </w:rPr>
        <w:t>我們會寄一封信給客人我是什麼副公司的我呢就想跟你談一個什麼叫財務策劃怎樣關於遺產税的問題寄一封信給他 你有興趣見我啊 如果有興趣我們到城會密好了那我們寄一封信給他那有些客人收到有些客人收不到但當你想到去的時候你問他收到有沒有收到他説沒有收到沒有收到都會被你坐下因為你去到其實有沒有信是不重要的你出不出現在才會用</w:t>
      </w:r>
    </w:p>
    <w:p>
      <w:r>
        <w:rPr>
          <w:rFonts w:ascii="STHeiti" w:hAnsi="STHeiti" w:eastAsia="STHeiti"/>
          <w:b/>
          <w:color w:val="947434"/>
          <w:sz w:val="18"/>
        </w:rPr>
        <w:t xml:space="preserve">[01:51]  </w:t>
      </w:r>
      <w:r>
        <w:rPr>
          <w:rFonts w:ascii="STHeiti" w:hAnsi="STHeiti" w:eastAsia="STHeiti"/>
          <w:b w:val="0"/>
          <w:sz w:val="22"/>
        </w:rPr>
        <w:t>出現了有權有變化的你約好</w:t>
      </w:r>
      <w:r>
        <w:rPr>
          <w:rFonts w:ascii="STHeiti" w:hAnsi="STHeiti" w:eastAsia="STHeiti"/>
          <w:b/>
          <w:color w:val="AE2234"/>
          <w:sz w:val="22"/>
        </w:rPr>
        <w:t>就</w:t>
      </w:r>
      <w:r>
        <w:rPr>
          <w:rFonts w:ascii="STHeiti" w:hAnsi="STHeiti" w:eastAsia="STHeiti"/>
          <w:b w:val="0"/>
          <w:sz w:val="22"/>
        </w:rPr>
        <w:t>有權説不得了所以這些根本不重要是你心理上重要的事我們試過以前有一些客人在這裡前面有位我們以前有一些客人我們打電話約客客人我們有一套 representation教人怎麼去約客我們叫做 telephone approach那裡 script 每一個 agent 都有的但每個人都約不到客人後來我們找了三千塊 找了一個兼職兩個大學生就叫他們打電話約客約到一個有五百塊</w:t>
      </w:r>
    </w:p>
    <w:p>
      <w:r>
        <w:rPr>
          <w:rFonts w:ascii="STHeiti" w:hAnsi="STHeiti" w:eastAsia="STHeiti"/>
          <w:b/>
          <w:color w:val="947434"/>
          <w:sz w:val="18"/>
        </w:rPr>
        <w:t xml:space="preserve">[02:22]  </w:t>
      </w:r>
      <w:r>
        <w:rPr>
          <w:rFonts w:ascii="STHeiti" w:hAnsi="STHeiti" w:eastAsia="STHeiti"/>
          <w:b w:val="0"/>
          <w:sz w:val="22"/>
        </w:rPr>
        <w:t>他們天天都約到合 天天都兩個我開了三個 明天沒有約高坦就大火 天天都約到如果真的約到</w:t>
      </w:r>
      <w:r>
        <w:rPr>
          <w:rFonts w:ascii="STHeiti" w:hAnsi="STHeiti" w:eastAsia="STHeiti"/>
          <w:b/>
          <w:color w:val="AE2234"/>
          <w:sz w:val="22"/>
        </w:rPr>
        <w:t>他們</w:t>
      </w:r>
      <w:r>
        <w:rPr>
          <w:rFonts w:ascii="STHeiti" w:hAnsi="STHeiti" w:eastAsia="STHeiti"/>
          <w:b w:val="0"/>
          <w:sz w:val="22"/>
        </w:rPr>
        <w:t>可以約到因為他們很簡單的目標 約到就有錢</w:t>
      </w:r>
      <w:r>
        <w:rPr>
          <w:rFonts w:ascii="STHeiti" w:hAnsi="STHeiti" w:eastAsia="STHeiti"/>
          <w:b/>
          <w:color w:val="AE2234"/>
          <w:sz w:val="22"/>
        </w:rPr>
        <w:t>人</w:t>
      </w:r>
      <w:r>
        <w:rPr>
          <w:rFonts w:ascii="STHeiti" w:hAnsi="STHeiti" w:eastAsia="STHeiti"/>
          <w:b w:val="0"/>
          <w:sz w:val="22"/>
        </w:rPr>
        <w:t>但有很多</w:t>
      </w:r>
      <w:r>
        <w:rPr>
          <w:rFonts w:ascii="STHeiti" w:hAnsi="STHeiti" w:eastAsia="STHeiti"/>
          <w:b/>
          <w:color w:val="AE2234"/>
          <w:sz w:val="22"/>
        </w:rPr>
        <w:t>意</w:t>
      </w:r>
      <w:r>
        <w:rPr>
          <w:rFonts w:ascii="STHeiti" w:hAnsi="STHeiti" w:eastAsia="STHeiti"/>
          <w:b w:val="0"/>
          <w:sz w:val="22"/>
        </w:rPr>
        <w:t>見 這種心理就不是約到 希望約到之後他又未必賣 真的賣 他未必有錢賣有錢買的公司他不收很多東西一直都在負面所以他沒有動力繼續打第二個電話但是那些人不跟有500元一個約到有5塊你得他不用了收錢第二個啦啦真第二個因為他們不得閒不開心因為他們根本問題是我盡快希望約到一個人人很簡單成功就是簡單你想得太複雜就想跟他結婚一樣才打給他一拍開就想著兒子再來叫什麼名字</w:t>
      </w:r>
    </w:p>
    <w:p>
      <w:r>
        <w:rPr>
          <w:rFonts w:ascii="STHeiti" w:hAnsi="STHeiti" w:eastAsia="STHeiti"/>
          <w:b/>
          <w:color w:val="947434"/>
          <w:sz w:val="18"/>
        </w:rPr>
        <w:t xml:space="preserve">[03:03]  </w:t>
      </w:r>
      <w:r>
        <w:rPr>
          <w:rFonts w:ascii="STHeiti" w:hAnsi="STHeiti" w:eastAsia="STHeiti"/>
          <w:b w:val="0"/>
          <w:sz w:val="22"/>
        </w:rPr>
        <w:t>多數都教不出了所以他就不知道他要見他他都忘記了那段時間才拿一張卡片出來你記得了你曾經告訴我</w:t>
      </w:r>
      <w:r>
        <w:rPr>
          <w:rFonts w:ascii="STHeiti" w:hAnsi="STHeiti" w:eastAsia="STHeiti"/>
          <w:b/>
          <w:color w:val="AE2234"/>
          <w:sz w:val="22"/>
        </w:rPr>
        <w:t>想</w:t>
      </w:r>
      <w:r>
        <w:rPr>
          <w:rFonts w:ascii="STHeiti" w:hAnsi="STHeiti" w:eastAsia="STHeiti"/>
          <w:b w:val="0"/>
          <w:sz w:val="22"/>
        </w:rPr>
        <w:t>拿我們的</w:t>
      </w:r>
      <w:r>
        <w:rPr>
          <w:rFonts w:ascii="STHeiti" w:hAnsi="STHeiti" w:eastAsia="STHeiti"/>
          <w:b/>
          <w:color w:val="AE2234"/>
          <w:sz w:val="22"/>
        </w:rPr>
        <w:t>so</w:t>
      </w:r>
      <w:r>
        <w:rPr>
          <w:rFonts w:ascii="STHeiti" w:hAnsi="STHeiti" w:eastAsia="STHeiti"/>
          <w:b w:val="0"/>
          <w:sz w:val="22"/>
        </w:rPr>
        <w:t>fa呢?然後試一下保險對貪污的重要</w:t>
      </w:r>
    </w:p>
    <w:p>
      <w:r>
        <w:rPr>
          <w:rFonts w:ascii="STHeiti" w:hAnsi="STHeiti" w:eastAsia="STHeiti"/>
          <w:b/>
          <w:color w:val="947434"/>
          <w:sz w:val="18"/>
        </w:rPr>
        <w:t xml:space="preserve">[04:10]  </w:t>
      </w:r>
      <w:r>
        <w:rPr>
          <w:rFonts w:ascii="STHeiti" w:hAnsi="STHeiti" w:eastAsia="STHeiti"/>
          <w:b w:val="0"/>
          <w:sz w:val="22"/>
        </w:rPr>
        <w:t>我的孫子現在都大了都能照顧自己現在留在身邊即止一位是一個老太婆王的女兒要是報案個人有什麼不測的話貪污手頭的錢足夠貪污兩個人規薄的這個客人是不是講了很大堆理由你不應該再來找我我想説來和你這本日記報打算不是給你的是讓他們有機會接觸你告訴你有沒有什麼用我多少年 60幾萬?63歲是吧?用生生買保險嗎?仔大女大孫大老是吧?每個仔女大老我今天死了</w:t>
      </w:r>
      <w:r>
        <w:rPr>
          <w:rFonts w:ascii="STHeiti" w:hAnsi="STHeiti" w:eastAsia="STHeiti"/>
          <w:b/>
          <w:color w:val="AE2234"/>
          <w:sz w:val="22"/>
        </w:rPr>
        <w:t>根</w:t>
      </w:r>
      <w:r>
        <w:rPr>
          <w:rFonts w:ascii="STHeiti" w:hAnsi="STHeiti" w:eastAsia="STHeiti"/>
          <w:b w:val="0"/>
          <w:sz w:val="22"/>
        </w:rPr>
        <w:t>本沒問題我很多年前已經沒買保險的了</w:t>
      </w:r>
    </w:p>
    <w:p>
      <w:r>
        <w:rPr>
          <w:rFonts w:ascii="STHeiti" w:hAnsi="STHeiti" w:eastAsia="STHeiti"/>
          <w:b/>
          <w:color w:val="947434"/>
          <w:sz w:val="18"/>
        </w:rPr>
        <w:t xml:space="preserve">[04:39]  </w:t>
      </w:r>
      <w:r>
        <w:rPr>
          <w:rFonts w:ascii="STHeiti" w:hAnsi="STHeiti" w:eastAsia="STHeiti"/>
          <w:b w:val="0"/>
          <w:sz w:val="22"/>
        </w:rPr>
        <w:t>這</w:t>
      </w:r>
      <w:r>
        <w:rPr>
          <w:rFonts w:ascii="STHeiti" w:hAnsi="STHeiti" w:eastAsia="STHeiti"/>
          <w:b/>
          <w:color w:val="AE2234"/>
          <w:sz w:val="22"/>
        </w:rPr>
        <w:t>張</w:t>
      </w:r>
      <w:r>
        <w:rPr>
          <w:rFonts w:ascii="STHeiti" w:hAnsi="STHeiti" w:eastAsia="STHeiti"/>
          <w:b w:val="0"/>
          <w:sz w:val="22"/>
        </w:rPr>
        <w:t>到齊了 你走不走 走不走 還不走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走不走 走</w:t>
      </w:r>
    </w:p>
    <w:p>
      <w:r>
        <w:rPr>
          <w:rFonts w:ascii="STHeiti" w:hAnsi="STHeiti" w:eastAsia="STHeiti"/>
          <w:b/>
          <w:color w:val="947434"/>
          <w:sz w:val="18"/>
        </w:rPr>
        <w:t xml:space="preserve">[05:07]  </w:t>
      </w:r>
      <w:r>
        <w:rPr>
          <w:rFonts w:ascii="STHeiti" w:hAnsi="STHeiti" w:eastAsia="STHeiti"/>
          <w:b w:val="0"/>
          <w:sz w:val="22"/>
        </w:rPr>
        <w:t>你知道嗎?有時候跟客户聊天最重要是澄清客户的私雷幫客户作正確的決定有沒有想過一堂促成每一個傾談裡面不是賣東西給他是教他買東西給他的受益人我們絕對不會賣東西給人是教他買一份保單給他的最疼愛的人我們的聊天裡面不是為了推銷是澄清客户的私雷幫他作正確的決定這個就是他坐下的目的嗎?我不用了 我自己帶女大路那她推銷了你那是</w:t>
      </w:r>
      <w:r>
        <w:rPr>
          <w:rFonts w:ascii="STHeiti" w:hAnsi="STHeiti" w:eastAsia="STHeiti"/>
          <w:b/>
          <w:color w:val="AE2234"/>
          <w:sz w:val="22"/>
        </w:rPr>
        <w:t>我們</w:t>
      </w:r>
      <w:r>
        <w:rPr>
          <w:rFonts w:ascii="STHeiti" w:hAnsi="STHeiti" w:eastAsia="STHeiti"/>
          <w:b w:val="0"/>
          <w:sz w:val="22"/>
        </w:rPr>
        <w:t>不要需要了 那就走來啊 我走但是她要坐下跟她聊聊什麼呢我只是一個簡單道理為什麼你今天還要做事呢為什麼你還要做事呢你自己帶女大路</w:t>
      </w:r>
      <w:r>
        <w:rPr>
          <w:rFonts w:ascii="STHeiti" w:hAnsi="STHeiti" w:eastAsia="STHeiti"/>
          <w:b/>
          <w:color w:val="AE2234"/>
          <w:sz w:val="22"/>
        </w:rPr>
        <w:t>就</w:t>
      </w:r>
      <w:r>
        <w:rPr>
          <w:rFonts w:ascii="STHeiti" w:hAnsi="STHeiti" w:eastAsia="STHeiti"/>
          <w:b w:val="0"/>
          <w:sz w:val="22"/>
        </w:rPr>
        <w:t>帶我那你為什麼還要做事呢 我想問你為什麼有理由的為什麼你繼續做事呢 我想問你</w:t>
      </w:r>
      <w:r>
        <w:rPr>
          <w:rFonts w:ascii="STHeiti" w:hAnsi="STHeiti" w:eastAsia="STHeiti"/>
          <w:b/>
          <w:color w:val="AE2234"/>
          <w:sz w:val="22"/>
        </w:rPr>
        <w:t>客</w:t>
      </w:r>
      <w:r>
        <w:rPr>
          <w:rFonts w:ascii="STHeiti" w:hAnsi="STHeiti" w:eastAsia="STHeiti"/>
          <w:b w:val="0"/>
          <w:sz w:val="22"/>
        </w:rPr>
        <w:t>人要怎麼回答呢想到嗎</w:t>
      </w:r>
      <w:r>
        <w:rPr>
          <w:rFonts w:ascii="STHeiti" w:hAnsi="STHeiti" w:eastAsia="STHeiti"/>
          <w:b/>
          <w:color w:val="AE2234"/>
          <w:sz w:val="22"/>
        </w:rPr>
        <w:t>我</w:t>
      </w:r>
      <w:r>
        <w:rPr>
          <w:rFonts w:ascii="STHeiti" w:hAnsi="STHeiti" w:eastAsia="STHeiti"/>
          <w:b w:val="0"/>
          <w:sz w:val="22"/>
        </w:rPr>
        <w:t>自己帶女大路錢沒有人嫌多你還要追求嗎那你要問她有什麼心願呢有什麼心願</w:t>
      </w:r>
    </w:p>
    <w:p>
      <w:r>
        <w:rPr>
          <w:rFonts w:ascii="STHeiti" w:hAnsi="STHeiti" w:eastAsia="STHeiti"/>
          <w:b/>
          <w:color w:val="947434"/>
          <w:sz w:val="18"/>
        </w:rPr>
        <w:t xml:space="preserve">[06:09]  </w:t>
      </w:r>
      <w:r>
        <w:rPr>
          <w:rFonts w:ascii="STHeiti" w:hAnsi="STHeiti" w:eastAsia="STHeiti"/>
          <w:b w:val="0"/>
          <w:sz w:val="22"/>
        </w:rPr>
        <w:t>那你再找錢有什麼心願?如果我沒有心願的,一兩樣東西,不是心願就擔憂了這個世界令到你繼續做的,只有兩樣東西,一是擔憂,一是心願,對不對?就等於陳先生,為什麼一個星期會回六日工?因為他就知道,我估計有些東西在擔憂,如果你沒有東西在擔憂,你會回一個星期回去六日工,就知道了</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3/8</w:t>
      </w:r>
    </w:p>
    <w:p>
      <w:r>
        <w:rPr>
          <w:rFonts w:ascii="STHeiti" w:hAnsi="STHeiti" w:eastAsia="STHeiti"/>
          <w:b/>
          <w:color w:val="947434"/>
          <w:sz w:val="18"/>
        </w:rPr>
        <w:t xml:space="preserve">[00:02]  </w:t>
      </w:r>
      <w:r>
        <w:rPr>
          <w:rFonts w:ascii="STHeiti" w:hAnsi="STHeiti" w:eastAsia="STHeiti"/>
          <w:b w:val="0"/>
          <w:sz w:val="22"/>
        </w:rPr>
        <w:t>你會回一個禮拜回去 工作一天六十歲你認為對不對?那為什麼你會回六天休一天呢?我猜你肯有事擔憂因為你不會回六天的嘛那既然你兒子大 女兒大 所有人都大了為什麼你還要做生意呢?還要見三個人是不是你肯有錢嫌多了是不是?是不是他做個心願?那我們在談談裡面就是要澄清他的思慮為什麼你還要做?幫他做正確的選擇拿走他的擔憂這個就是保險的功能來的嘛你們明白嗎?不是賣東西給他賺錢是幫助他解決他的擔憂拿了他的擔憂和完成他的心願你的心願是不是成立了公園你的心願是不是在讀完大學生一個孫子給你玩了需要什麼時間需要什麼金錢如果你沒有了你的時間不夠金錢不夠你的心願就完成不了那怎樣可以保證你的心願完成到呢因為保險不是阻止你的計劃是保證你的心願和計劃一定完成</w:t>
      </w:r>
    </w:p>
    <w:p>
      <w:r>
        <w:rPr>
          <w:rFonts w:ascii="STHeiti" w:hAnsi="STHeiti" w:eastAsia="STHeiti"/>
          <w:b/>
          <w:color w:val="947434"/>
          <w:sz w:val="18"/>
        </w:rPr>
        <w:t xml:space="preserve">[00:55]  </w:t>
      </w:r>
      <w:r>
        <w:rPr>
          <w:rFonts w:ascii="STHeiti" w:hAnsi="STHeiti" w:eastAsia="STHeiti"/>
          <w:b w:val="0"/>
          <w:sz w:val="22"/>
        </w:rPr>
        <w:t>所以在談和他談過程裡面叫做presentation你是要澄清他的思慮幫他作最正確的選擇陳</w:t>
      </w:r>
      <w:r>
        <w:rPr>
          <w:rFonts w:ascii="STHeiti" w:hAnsi="STHeiti" w:eastAsia="STHeiti"/>
          <w:b/>
          <w:color w:val="AE2234"/>
          <w:sz w:val="22"/>
        </w:rPr>
        <w:t>先生</w:t>
      </w:r>
      <w:r>
        <w:rPr>
          <w:rFonts w:ascii="STHeiti" w:hAnsi="STHeiti" w:eastAsia="STHeiti"/>
          <w:b w:val="0"/>
          <w:sz w:val="22"/>
        </w:rPr>
        <w:t>你不會給我一層樓的會不會不會 但你會給醫生的醫生叫你拿兩層你都給他所以我不是覺得你要買保險是你的物業你的成就你一生人辛苦幾十年只剩下的東西我覺得你要保住他生老病就一例一半給了人你覺得值得嗎澄清他的私雷 幫他作正確的決定這個就是你跟他談談如果你自己也沒有私雷你自己也不知道跟人家説什麼你出去就想打劫 整個保險黑衣一樣好希望他幫你買帳單你怎樣澄清別人的私雷你自己的私雷你都未澄清到整個黑衣一樣希望我不知道 總之你幫我買就好了即是醫生就説 哎呀 如果真的做手術了好了 好了不要做手術了你會尊重你自己嗎?那客人真的不明白為什麼買保險的保險是專業的嘛什麼叫做顯性 隱性 它會嗎?</w:t>
      </w:r>
    </w:p>
    <w:p>
      <w:r>
        <w:rPr>
          <w:rFonts w:ascii="STHeiti" w:hAnsi="STHeiti" w:eastAsia="STHeiti"/>
          <w:b/>
          <w:color w:val="947434"/>
          <w:sz w:val="18"/>
        </w:rPr>
        <w:t xml:space="preserve">[01:45]  </w:t>
      </w:r>
      <w:r>
        <w:rPr>
          <w:rFonts w:ascii="STHeiti" w:hAnsi="STHeiti" w:eastAsia="STHeiti"/>
          <w:b w:val="0"/>
          <w:sz w:val="22"/>
        </w:rPr>
        <w:t>什麼叫不抵債不抵税不抵法 它是名字知不知道什麼叫隱性資產知不知道什麼叫做朋友什麼叫做代替品保險是一個代替品很簡單 我叫你去巴比喬燒東西吃一起來好不好 好啊 美女好啊 那你幫我買點可樂行不行沒問題 你來好不好好 但你也幫我買點可樂行不行 好我奇怪 為什麼你叫他買可樂你是叫我買可樂的我説保險一點他忘記買也有你代替保險就是一個代替品為什麼要買保險? 今天你老公養你保險一點他不養你有待他替品養你 聽不懂得不明白?你要跟他説話的時候 澄清客户的私雷幫他作正確決定這就是你要跟人家面談要坐下 我們叫做</w:t>
      </w:r>
      <w:r>
        <w:rPr>
          <w:rFonts w:ascii="STHeiti" w:hAnsi="STHeiti" w:eastAsia="STHeiti"/>
          <w:b/>
          <w:color w:val="AE2234"/>
          <w:sz w:val="22"/>
        </w:rPr>
        <w:t>坐</w:t>
      </w:r>
      <w:r>
        <w:rPr>
          <w:rFonts w:ascii="STHeiti" w:hAnsi="STHeiti" w:eastAsia="STHeiti"/>
          <w:b w:val="0"/>
          <w:sz w:val="22"/>
        </w:rPr>
        <w:t>下</w:t>
      </w:r>
      <w:r>
        <w:rPr>
          <w:rFonts w:ascii="STHeiti" w:hAnsi="STHeiti" w:eastAsia="STHeiti"/>
          <w:b/>
          <w:color w:val="AE2234"/>
          <w:sz w:val="22"/>
        </w:rPr>
        <w:t>的</w:t>
      </w:r>
      <w:r>
        <w:rPr>
          <w:rFonts w:ascii="STHeiti" w:hAnsi="STHeiti" w:eastAsia="STHeiti"/>
          <w:b/>
          <w:color w:val="AE2234"/>
          <w:sz w:val="22"/>
        </w:rPr>
        <w:t>反</w:t>
      </w:r>
      <w:r>
        <w:rPr>
          <w:rFonts w:ascii="STHeiti" w:hAnsi="STHeiti" w:eastAsia="STHeiti"/>
          <w:b w:val="0"/>
          <w:sz w:val="22"/>
        </w:rPr>
        <w:t>應坐下談 不是微信談不是微視談你想想他死了幾點?他説得對我死了你 相信我了 澄 真誠</w:t>
      </w:r>
      <w:r>
        <w:rPr>
          <w:rFonts w:ascii="STHeiti" w:hAnsi="STHeiti" w:eastAsia="STHeiti"/>
          <w:b/>
          <w:color w:val="AE2234"/>
          <w:sz w:val="22"/>
        </w:rPr>
        <w:t>對</w:t>
      </w:r>
      <w:r>
        <w:rPr>
          <w:rFonts w:ascii="STHeiti" w:hAnsi="STHeiti" w:eastAsia="STHeiti"/>
          <w:b w:val="0"/>
          <w:sz w:val="22"/>
        </w:rPr>
        <w:t>話你很清楚你自己為什麼好了 你説先生呢?看看 史考特先生</w:t>
      </w:r>
    </w:p>
    <w:p>
      <w:r>
        <w:rPr>
          <w:rFonts w:ascii="STHeiti" w:hAnsi="STHeiti" w:eastAsia="STHeiti"/>
          <w:b/>
          <w:color w:val="947434"/>
          <w:sz w:val="18"/>
        </w:rPr>
        <w:t xml:space="preserve">[03:07]  </w:t>
      </w:r>
      <w:r>
        <w:rPr>
          <w:rFonts w:ascii="STHeiti" w:hAnsi="STHeiti" w:eastAsia="STHeiti"/>
          <w:b w:val="0"/>
          <w:sz w:val="22"/>
        </w:rPr>
        <w:t>聽到他在説什麼?他説的不是家庭他的價值已經離開了家庭了對社會的你發不發覺基督教好入世的有基督教醫院基督教學校天主教學的很多人佛教好少我試過跟一個和尚講保險門你有沒有想過你死了之後這筆錢可以放回法堂你也會死的那你們判的時候除非留下一些射利紙外可以留下一張保單嗎?保險是這個問題的是不是?那如果每一個和尚有事那當然是那個法堂去負責那我和尚離世可以留下這筆錢放回法堂嗎?行不行的?是行的不過沒有人跟他説的嘛法堂自然有犯法給保費的你手上是一個法堂你怕什麼保費?手上是老婆的就不行的</w:t>
      </w:r>
    </w:p>
    <w:p>
      <w:r>
        <w:rPr>
          <w:rFonts w:ascii="STHeiti" w:hAnsi="STHeiti" w:eastAsia="STHeiti"/>
          <w:b/>
          <w:color w:val="947434"/>
          <w:sz w:val="18"/>
        </w:rPr>
        <w:t xml:space="preserve">[03:48]  </w:t>
      </w:r>
      <w:r>
        <w:rPr>
          <w:rFonts w:ascii="STHeiti" w:hAnsi="STHeiti" w:eastAsia="STHeiti"/>
          <w:b/>
          <w:color w:val="AE2234"/>
          <w:sz w:val="22"/>
        </w:rPr>
        <w:t>不用</w:t>
      </w:r>
      <w:r>
        <w:rPr>
          <w:rFonts w:ascii="STHeiti" w:hAnsi="STHeiti" w:eastAsia="STHeiti"/>
          <w:b w:val="0"/>
          <w:sz w:val="22"/>
        </w:rPr>
        <w:t>人佛堂</w:t>
      </w:r>
      <w:r>
        <w:rPr>
          <w:rFonts w:ascii="STHeiti" w:hAnsi="STHeiti" w:eastAsia="STHeiti"/>
          <w:b/>
          <w:color w:val="AE2234"/>
          <w:sz w:val="22"/>
        </w:rPr>
        <w:t>也可以</w:t>
      </w:r>
      <w:r>
        <w:rPr>
          <w:rFonts w:ascii="STHeiti" w:hAnsi="STHeiti" w:eastAsia="STHeiti"/>
          <w:b w:val="0"/>
          <w:sz w:val="22"/>
        </w:rPr>
        <w:t>不過問題是你要給他一個理念因為他很厲害 半吉二下我學他八成他説的就是當他不在那裡 之後我問你Tim Lam是否你有沒有想過你死後有一間學校叫Tim Lam小學你留在一間上市公司在那裡 當然好留在一間500間希望小學在中國 好嗎好嗎少爺夫留下了6000間少爺夫小學是否他後人全部都是</w:t>
      </w:r>
      <w:r>
        <w:rPr>
          <w:rFonts w:ascii="STHeiti" w:hAnsi="STHeiti" w:eastAsia="STHeiti"/>
          <w:b/>
          <w:color w:val="AE2234"/>
          <w:sz w:val="22"/>
        </w:rPr>
        <w:t>小</w:t>
      </w:r>
      <w:r>
        <w:rPr>
          <w:rFonts w:ascii="STHeiti" w:hAnsi="STHeiti" w:eastAsia="STHeiti"/>
          <w:b w:val="0"/>
          <w:sz w:val="22"/>
        </w:rPr>
        <w:t>學生都沒有老爸的東西買得到你有沒有想過你的人生來到這裡可以有貢獻呢就在這裡老婆你搞定了你想要搞定了收了身 齊了家就可以自割平天下</w:t>
      </w:r>
    </w:p>
    <w:p>
      <w:r>
        <w:rPr>
          <w:rFonts w:ascii="STHeiti" w:hAnsi="STHeiti" w:eastAsia="STHeiti"/>
          <w:b/>
          <w:color w:val="947434"/>
          <w:sz w:val="18"/>
        </w:rPr>
        <w:t xml:space="preserve">[04:21]  </w:t>
      </w:r>
      <w:r>
        <w:rPr>
          <w:rFonts w:ascii="STHeiti" w:hAnsi="STHeiti" w:eastAsia="STHeiti"/>
          <w:b w:val="0"/>
          <w:sz w:val="22"/>
        </w:rPr>
        <w:t>你想想你來世的時候可以留下一些東西因為今天你會熱心的我也助印很多東西如果有人跟我説你</w:t>
      </w:r>
      <w:r>
        <w:rPr>
          <w:rFonts w:ascii="STHeiti" w:hAnsi="STHeiti" w:eastAsia="STHeiti"/>
          <w:b/>
          <w:color w:val="AE2234"/>
          <w:sz w:val="22"/>
        </w:rPr>
        <w:t>還</w:t>
      </w:r>
      <w:r>
        <w:rPr>
          <w:rFonts w:ascii="STHeiti" w:hAnsi="STHeiti" w:eastAsia="STHeiti"/>
          <w:b w:val="0"/>
          <w:sz w:val="22"/>
        </w:rPr>
        <w:t>想過你死後有錢留下在這個社會例如在</w:t>
      </w:r>
      <w:r>
        <w:rPr>
          <w:rFonts w:ascii="STHeiti" w:hAnsi="STHeiti" w:eastAsia="STHeiti"/>
          <w:b/>
          <w:color w:val="AE2234"/>
          <w:sz w:val="22"/>
        </w:rPr>
        <w:t>學</w:t>
      </w:r>
      <w:r>
        <w:rPr>
          <w:rFonts w:ascii="STHeiti" w:hAnsi="STHeiti" w:eastAsia="STHeiti"/>
          <w:b w:val="0"/>
          <w:sz w:val="22"/>
        </w:rPr>
        <w:t>校你的名字留下一個基金 弘揚佛法留下一個基金 捐去教堂無國界醫生繼續有人捐錢如果你現在很簡單留下一個一千萬的基金我當四里匯報每年有四十萬給無國界一世都有以後都有每年都有四十萬給予</w:t>
      </w:r>
      <w:r>
        <w:rPr>
          <w:rFonts w:ascii="STHeiti" w:hAnsi="STHeiti" w:eastAsia="STHeiti"/>
          <w:b/>
          <w:color w:val="AE2234"/>
          <w:sz w:val="22"/>
        </w:rPr>
        <w:t>就是</w:t>
      </w:r>
      <w:r>
        <w:rPr>
          <w:rFonts w:ascii="STHeiti" w:hAnsi="STHeiti" w:eastAsia="STHeiti"/>
          <w:b w:val="0"/>
          <w:sz w:val="22"/>
        </w:rPr>
        <w:t>你這個基金那你不用擺一千萬出來的</w:t>
      </w:r>
      <w:r>
        <w:rPr>
          <w:rFonts w:ascii="STHeiti" w:hAnsi="STHeiti" w:eastAsia="STHeiti"/>
          <w:b/>
          <w:color w:val="AE2234"/>
          <w:sz w:val="22"/>
        </w:rPr>
        <w:t>是</w:t>
      </w:r>
      <w:r>
        <w:rPr>
          <w:rFonts w:ascii="STHeiti" w:hAnsi="STHeiti" w:eastAsia="STHeiti"/>
          <w:b w:val="0"/>
          <w:sz w:val="22"/>
        </w:rPr>
        <w:t>吧?你只擺四百萬出來就可以有一個千萬的基金那你寫回一千萬的人寫無國界醫生</w:t>
      </w:r>
    </w:p>
    <w:p>
      <w:r>
        <w:rPr>
          <w:rFonts w:ascii="STHeiti" w:hAnsi="STHeiti" w:eastAsia="STHeiti"/>
          <w:b/>
          <w:color w:val="947434"/>
          <w:sz w:val="18"/>
        </w:rPr>
        <w:t xml:space="preserve">[04:49]  </w:t>
      </w:r>
      <w:r>
        <w:rPr>
          <w:rFonts w:ascii="STHeiti" w:hAnsi="STHeiti" w:eastAsia="STHeiti"/>
          <w:b w:val="0"/>
          <w:sz w:val="22"/>
        </w:rPr>
        <w:t>明明我講什麼你可製造一個</w:t>
      </w:r>
      <w:r>
        <w:rPr>
          <w:rFonts w:ascii="STHeiti" w:hAnsi="STHeiti" w:eastAsia="STHeiti"/>
          <w:b/>
          <w:color w:val="AE2234"/>
          <w:sz w:val="22"/>
        </w:rPr>
        <w:t>一個</w:t>
      </w:r>
      <w:r>
        <w:rPr>
          <w:rFonts w:ascii="STHeiti" w:hAnsi="STHeiti" w:eastAsia="STHeiti"/>
          <w:b w:val="0"/>
          <w:sz w:val="22"/>
        </w:rPr>
        <w:t>價值因為他已經兒子女大了你看一下史亞特先生聽</w:t>
      </w:r>
      <w:r>
        <w:rPr>
          <w:rFonts w:ascii="STHeiti" w:hAnsi="STHeiti" w:eastAsia="STHeiti"/>
          <w:b/>
          <w:color w:val="AE2234"/>
          <w:sz w:val="22"/>
        </w:rPr>
        <w:t>了</w:t>
      </w:r>
      <w:r>
        <w:rPr>
          <w:rFonts w:ascii="STHeiti" w:hAnsi="STHeiti" w:eastAsia="STHeiti"/>
          <w:b w:val="0"/>
          <w:sz w:val="22"/>
        </w:rPr>
        <w:t>一個哥哥兒子講他有什麼反應沒有不懂他的</w:t>
      </w:r>
      <w:r>
        <w:rPr>
          <w:rFonts w:ascii="STHeiti" w:hAnsi="STHeiti" w:eastAsia="STHeiti"/>
          <w:b/>
          <w:color w:val="AE2234"/>
          <w:sz w:val="22"/>
        </w:rPr>
        <w:t>給</w:t>
      </w:r>
      <w:r>
        <w:rPr>
          <w:rFonts w:ascii="STHeiti" w:hAnsi="STHeiti" w:eastAsia="STHeiti"/>
          <w:b w:val="0"/>
          <w:sz w:val="22"/>
        </w:rPr>
        <w:t>他一本大</w:t>
      </w:r>
      <w:r>
        <w:rPr>
          <w:rFonts w:ascii="STHeiti" w:hAnsi="STHeiti" w:eastAsia="STHeiti"/>
          <w:b/>
          <w:color w:val="AE2234"/>
          <w:sz w:val="22"/>
        </w:rPr>
        <w:t>學</w:t>
      </w:r>
      <w:r>
        <w:rPr>
          <w:rFonts w:ascii="STHeiti" w:hAnsi="STHeiti" w:eastAsia="STHeiti"/>
          <w:b/>
          <w:color w:val="AE2234"/>
          <w:sz w:val="22"/>
        </w:rPr>
        <w:t>語</w:t>
      </w:r>
      <w:r>
        <w:rPr>
          <w:rFonts w:ascii="STHeiti" w:hAnsi="STHeiti" w:eastAsia="STHeiti"/>
          <w:b w:val="0"/>
          <w:sz w:val="22"/>
        </w:rPr>
        <w:t>言講又講話時話講一些要講的東西講講看有沒有興趣有興趣繼續聊沒興趣就</w:t>
      </w:r>
      <w:r>
        <w:rPr>
          <w:rFonts w:ascii="STHeiti" w:hAnsi="STHeiti" w:eastAsia="STHeiti"/>
          <w:b/>
          <w:color w:val="AE2234"/>
          <w:sz w:val="22"/>
        </w:rPr>
        <w:t>別</w:t>
      </w:r>
      <w:r>
        <w:rPr>
          <w:rFonts w:ascii="STHeiti" w:hAnsi="STHeiti" w:eastAsia="STHeiti"/>
          <w:b w:val="0"/>
          <w:sz w:val="22"/>
        </w:rPr>
        <w:t>過了人家的工作是過程明明的 每天見客都不知道每天見客都有將來的一個很沒想過的結果你要勇敢走出去才會有一個想不到的結果未來見過黑的勇氣都沒有是否廢柴一樣?繼續</w:t>
      </w:r>
      <w:r>
        <w:rPr>
          <w:rFonts w:ascii="STHeiti" w:hAnsi="STHeiti" w:eastAsia="STHeiti"/>
          <w:b/>
          <w:color w:val="AE2234"/>
          <w:sz w:val="22"/>
        </w:rPr>
        <w:t>對</w:t>
      </w:r>
      <w:r>
        <w:rPr>
          <w:rFonts w:ascii="STHeiti" w:hAnsi="STHeiti" w:eastAsia="STHeiti"/>
          <w:b w:val="0"/>
          <w:sz w:val="22"/>
        </w:rPr>
        <w:t>方有一個電話但我的轉</w:t>
      </w:r>
      <w:r>
        <w:rPr>
          <w:rFonts w:ascii="STHeiti" w:hAnsi="STHeiti" w:eastAsia="STHeiti"/>
          <w:b/>
          <w:color w:val="AE2234"/>
          <w:sz w:val="22"/>
        </w:rPr>
        <w:t>井</w:t>
      </w:r>
      <w:r>
        <w:rPr>
          <w:rFonts w:ascii="STHeiti" w:hAnsi="STHeiti" w:eastAsia="STHeiti"/>
          <w:b w:val="0"/>
          <w:sz w:val="22"/>
        </w:rPr>
        <w:t>的工作已經轉到亂</w:t>
      </w:r>
      <w:r>
        <w:rPr>
          <w:rFonts w:ascii="STHeiti" w:hAnsi="STHeiti" w:eastAsia="STHeiti"/>
          <w:b/>
          <w:color w:val="AE2234"/>
          <w:sz w:val="22"/>
        </w:rPr>
        <w:t>港</w:t>
      </w:r>
      <w:r>
        <w:rPr>
          <w:rFonts w:ascii="STHeiti" w:hAnsi="STHeiti" w:eastAsia="STHeiti"/>
          <w:b w:val="0"/>
          <w:sz w:val="22"/>
        </w:rPr>
        <w:t>了等等 即是中了亂倉亂藏的他只是亂來的他總之見過話時説了説了又説了又想過死了留在</w:t>
      </w:r>
      <w:r>
        <w:rPr>
          <w:rFonts w:ascii="STHeiti" w:hAnsi="STHeiti" w:eastAsia="STHeiti"/>
          <w:b/>
          <w:color w:val="AE2234"/>
          <w:sz w:val="22"/>
        </w:rPr>
        <w:t>學</w:t>
      </w:r>
      <w:r>
        <w:rPr>
          <w:rFonts w:ascii="STHeiti" w:hAnsi="STHeiti" w:eastAsia="STHeiti"/>
          <w:b w:val="0"/>
          <w:sz w:val="22"/>
        </w:rPr>
        <w:t>校裡而已真的有人有的有一個叫鄭帝勝紀念中學紀念</w:t>
      </w:r>
      <w:r>
        <w:rPr>
          <w:rFonts w:ascii="STHeiti" w:hAnsi="STHeiti" w:eastAsia="STHeiti"/>
          <w:b/>
          <w:color w:val="AE2234"/>
          <w:sz w:val="22"/>
        </w:rPr>
        <w:t>的</w:t>
      </w:r>
      <w:r>
        <w:rPr>
          <w:rFonts w:ascii="STHeiti" w:hAnsi="STHeiti" w:eastAsia="STHeiti"/>
          <w:b w:val="0"/>
          <w:sz w:val="22"/>
        </w:rPr>
        <w:t>是不是?不貴的在大陸50萬就行了50萬一間的了古天樂圈了一間</w:t>
      </w:r>
    </w:p>
    <w:p>
      <w:r>
        <w:rPr>
          <w:rFonts w:ascii="STHeiti" w:hAnsi="STHeiti" w:eastAsia="STHeiti"/>
          <w:b/>
          <w:color w:val="947434"/>
          <w:sz w:val="18"/>
        </w:rPr>
        <w:t xml:space="preserve">[05:47]  </w:t>
      </w:r>
      <w:r>
        <w:rPr>
          <w:rFonts w:ascii="STHeiti" w:hAnsi="STHeiti" w:eastAsia="STHeiti"/>
          <w:b w:val="0"/>
          <w:sz w:val="22"/>
        </w:rPr>
        <w:t>你有興趣都可以買一份寶鴨50萬就夠了買一份70萬多你掛了就你家學校有名都挺有意義的你一生匆匆人來過什麼都不留下留下了一家學校當然有些人是跟他説這些沒意思的但是有些人很喜歡的他兒子是女大陸孫子也大陸你跟他説什麼?60歲、63歲那你看看你要令到他有價值繼續是不是説到三個功能早四年老殘廢保險很簡單 開個儲蓄會在保護公司存錢有事的就給一筆錢留為留人間沒事就拿回每個月年年有幾千元這是一個不錯的收入是不是説三年了亂這麼胖 早四年老殘廢因為保險功能就是這三點是人都中了 為什麼?GENALO PROBLEM記不記得什麼叫GENALO PROBLEM?不要睡覺是不是想説我們</w:t>
      </w:r>
    </w:p>
    <w:p>
      <w:r>
        <w:rPr>
          <w:rFonts w:ascii="STHeiti" w:hAnsi="STHeiti" w:eastAsia="STHeiti"/>
          <w:b/>
          <w:color w:val="947434"/>
          <w:sz w:val="18"/>
        </w:rPr>
        <w:t xml:space="preserve">[06:58]  </w:t>
      </w:r>
      <w:r>
        <w:rPr>
          <w:rFonts w:ascii="STHeiti" w:hAnsi="STHeiti" w:eastAsia="STHeiti"/>
          <w:b w:val="0"/>
          <w:sz w:val="22"/>
        </w:rPr>
        <w:t>那個新人班的,記不記得什麼是一般性問題每一個人都在面對,所有人都説得到,我</w:t>
      </w:r>
      <w:r>
        <w:rPr>
          <w:rFonts w:ascii="STHeiti" w:hAnsi="STHeiti" w:eastAsia="STHeiti"/>
          <w:b/>
          <w:color w:val="AE2234"/>
          <w:sz w:val="22"/>
        </w:rPr>
        <w:t>多</w:t>
      </w:r>
      <w:r>
        <w:rPr>
          <w:rFonts w:ascii="STHeiti" w:hAnsi="STHeiti" w:eastAsia="STHeiti"/>
          <w:b w:val="0"/>
          <w:sz w:val="22"/>
        </w:rPr>
        <w:t>年來都説得到,都是人來的嘛,都會中的嘛,跟著</w:t>
      </w:r>
      <w:r>
        <w:rPr>
          <w:rFonts w:ascii="STHeiti" w:hAnsi="STHeiti" w:eastAsia="STHeiti"/>
          <w:b/>
          <w:color w:val="AE2234"/>
          <w:sz w:val="22"/>
        </w:rPr>
        <w:t>表,</w:t>
      </w:r>
      <w:r>
        <w:rPr>
          <w:rFonts w:ascii="STHeiti" w:hAnsi="STHeiti" w:eastAsia="STHeiti"/>
          <w:b w:val="0"/>
          <w:sz w:val="22"/>
        </w:rPr>
        <w:t>表,表,表,表,表,表,表,表,表,表,表,表,表,表,表,表,表,表,表,表,表,表,表,表,表,表,表,表,表,表,表,表,表,表,表,表,表,表,表,表,表,表,表,表,表,表,表,表,表,表,表,表,表,表,表,表,表,表,表,表,表,表,表,表,表,表,表,表,表,表,表,表,表,表,表,表,表,表,表,表,表,表,表,表,表</w:t>
      </w:r>
    </w:p>
    <w:p>
      <w:r>
        <w:rPr>
          <w:rFonts w:ascii="STHeiti" w:hAnsi="STHeiti" w:eastAsia="STHeiti"/>
          <w:b/>
          <w:color w:val="947434"/>
          <w:sz w:val="18"/>
        </w:rPr>
        <w:t xml:space="preserve">[07:31]  </w:t>
      </w:r>
      <w:r>
        <w:rPr>
          <w:rFonts w:ascii="STHeiti" w:hAnsi="STHeiti" w:eastAsia="STHeiti"/>
          <w:b w:val="0"/>
          <w:sz w:val="22"/>
        </w:rPr>
        <w:t>他從來沒有想過買的但你不説 記住世界上所有買本的人都是個理由知不知道是什麼理由有人生氣去買的</w:t>
      </w:r>
      <w:r>
        <w:rPr>
          <w:rFonts w:ascii="STHeiti" w:hAnsi="STHeiti" w:eastAsia="STHeiti"/>
          <w:b/>
          <w:color w:val="AE2234"/>
          <w:sz w:val="22"/>
        </w:rPr>
        <w:t>你</w:t>
      </w:r>
      <w:r>
        <w:rPr>
          <w:rFonts w:ascii="STHeiti" w:hAnsi="STHeiti" w:eastAsia="STHeiti"/>
          <w:b w:val="0"/>
          <w:sz w:val="22"/>
        </w:rPr>
        <w:t>想想買的所有人買保險都是個理由有人生氣去買的你不生氣他怎麼會買的他今天生氣了他告訴你不是生氣去買的 留三個兒子大女大孫大開一槍</w:t>
      </w:r>
      <w:r>
        <w:rPr>
          <w:rFonts w:ascii="STHeiti" w:hAnsi="STHeiti" w:eastAsia="STHeiti"/>
          <w:b/>
          <w:color w:val="AE2234"/>
          <w:sz w:val="22"/>
        </w:rPr>
        <w:t>問</w:t>
      </w:r>
      <w:r>
        <w:rPr>
          <w:rFonts w:ascii="STHeiti" w:hAnsi="STHeiti" w:eastAsia="STHeiti"/>
          <w:b w:val="0"/>
          <w:sz w:val="22"/>
        </w:rPr>
        <w:t>你有沒有價值 想不想你死了之後那個時線機構 當然要逐一有錢中了鵝魚 都好 是不是他想都沒想過</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4/8</w:t>
      </w:r>
    </w:p>
    <w:p>
      <w:r>
        <w:rPr>
          <w:rFonts w:ascii="STHeiti" w:hAnsi="STHeiti" w:eastAsia="STHeiti"/>
          <w:b/>
          <w:color w:val="947434"/>
          <w:sz w:val="18"/>
        </w:rPr>
        <w:t xml:space="preserve">[00:01]  </w:t>
      </w:r>
      <w:r>
        <w:rPr>
          <w:rFonts w:ascii="STHeiti" w:hAnsi="STHeiti" w:eastAsia="STHeiti"/>
          <w:b w:val="0"/>
          <w:sz w:val="22"/>
        </w:rPr>
        <w:t>都好,他想都未想過,看看他能否願意等我多久20分鐘後20分鐘以後有人叫我到他辦公室去</w:t>
      </w:r>
      <w:r>
        <w:rPr>
          <w:rFonts w:ascii="STHeiti" w:hAnsi="STHeiti" w:eastAsia="STHeiti"/>
          <w:b/>
          <w:color w:val="AE2234"/>
          <w:sz w:val="22"/>
        </w:rPr>
        <w:t>試</w:t>
      </w:r>
      <w:r>
        <w:rPr>
          <w:rFonts w:ascii="STHeiti" w:hAnsi="STHeiti" w:eastAsia="STHeiti"/>
          <w:b w:val="0"/>
          <w:sz w:val="22"/>
        </w:rPr>
        <w:t>下特隊我算把你明字再報數我一年貝德先生你剛剛投到的前線團體是否把你剛才提到的哪份保險計劃再解釋一下特如假如特中不幸以後就摸財人在支援這些前線事業呢你説過現在開始投保7年以後我每年就可以收到5000元同利那可以再要付多少的保規呢停停他對哪兩項最有興趣不不不 第一個有什麼印象繼續可以支持傳染機構是不是?這是第一個的象徵 第二個是什麼?拿回頭去看 是不是一個利己一個利他 你們兩個都中了死了可以幫到人 不用自己重錢 是不是?總之這個叫</w:t>
      </w:r>
      <w:r>
        <w:rPr>
          <w:rFonts w:ascii="STHeiti" w:hAnsi="STHeiti" w:eastAsia="STHeiti"/>
          <w:b/>
          <w:color w:val="AE2234"/>
          <w:sz w:val="22"/>
        </w:rPr>
        <w:t>gen</w:t>
      </w:r>
      <w:r>
        <w:rPr>
          <w:rFonts w:ascii="STHeiti" w:hAnsi="STHeiti" w:eastAsia="STHeiti"/>
          <w:b w:val="0"/>
          <w:sz w:val="22"/>
        </w:rPr>
        <w:t>eral problem你敢跟人説 你敢跟人説就中當然這是傳染機構 那這個你家呢?這個你兒子 這個你老婆呢?是不是一樣叫利他?</w:t>
      </w:r>
    </w:p>
    <w:p>
      <w:r>
        <w:rPr>
          <w:rFonts w:ascii="STHeiti" w:hAnsi="STHeiti" w:eastAsia="STHeiti"/>
          <w:b/>
          <w:color w:val="947434"/>
          <w:sz w:val="18"/>
        </w:rPr>
        <w:t xml:space="preserve">[01:00]  </w:t>
      </w:r>
      <w:r>
        <w:rPr>
          <w:rFonts w:ascii="STHeiti" w:hAnsi="STHeiti" w:eastAsia="STHeiti"/>
          <w:b w:val="0"/>
          <w:sz w:val="22"/>
        </w:rPr>
        <w:t>但當時他兒子大了嘛 是不是?有什麼事不用擔心那現在把他離他去了慈善機構而已但是有沒有理己啊?有是不是也有五千塊一年?聽得懂嗎?所以你一定要出去跟他講一下如果你今天不講所以有些人説我不買保險不買邊噴保險不買邊製保險你不買什麼你根本沒有告訴他什麼計劃他有興趣 你講多錢?怎樣去慈善機構?怎樣拿五千塊去講清楚?是不是他想知道一下子一中了嘛人性來的嘛 私心嘛是不是有錢拿回呢?又可以幫到他現在做的事情可以繼續看</w:t>
      </w:r>
    </w:p>
    <w:p>
      <w:r>
        <w:rPr>
          <w:rFonts w:ascii="STHeiti" w:hAnsi="STHeiti" w:eastAsia="STHeiti"/>
          <w:b/>
          <w:color w:val="947434"/>
          <w:sz w:val="18"/>
        </w:rPr>
        <w:t xml:space="preserve">[01:34]  </w:t>
      </w:r>
      <w:r>
        <w:rPr>
          <w:rFonts w:ascii="STHeiti" w:hAnsi="STHeiti" w:eastAsia="STHeiti"/>
          <w:b w:val="0"/>
          <w:sz w:val="22"/>
        </w:rPr>
        <w:t>是不是一聽到保費就OK了為什麼呢?他以為這些錢要在他袋裡拿出來嗎?這些錢拿出來就辛苦了是不是貴啊?我不是拿你的錢給了人我就是把你現有的錢去幫你完成你將來想原寧的事情把那個保費在那個終點出發不要在起點出發聽清楚啊賣保啊不要賣保費賣保啊不要賣分紅當個保</w:t>
      </w:r>
      <w:r>
        <w:rPr>
          <w:rFonts w:ascii="STHeiti" w:hAnsi="STHeiti" w:eastAsia="STHeiti"/>
          <w:b/>
          <w:color w:val="AE2234"/>
          <w:sz w:val="22"/>
        </w:rPr>
        <w:t>啊</w:t>
      </w:r>
      <w:r>
        <w:rPr>
          <w:rFonts w:ascii="STHeiti" w:hAnsi="STHeiti" w:eastAsia="STHeiti"/>
          <w:b w:val="0"/>
          <w:sz w:val="22"/>
        </w:rPr>
        <w:t>出現的時候可以幫你做到的東西是保</w:t>
      </w:r>
      <w:r>
        <w:rPr>
          <w:rFonts w:ascii="STHeiti" w:hAnsi="STHeiti" w:eastAsia="STHeiti"/>
          <w:b/>
          <w:color w:val="AE2234"/>
          <w:sz w:val="22"/>
        </w:rPr>
        <w:t>費</w:t>
      </w:r>
      <w:r>
        <w:rPr>
          <w:rFonts w:ascii="STHeiti" w:hAnsi="STHeiti" w:eastAsia="STHeiti"/>
          <w:b w:val="0"/>
          <w:sz w:val="22"/>
        </w:rPr>
        <w:t>幫你做到的誰可以幫你出一層樓?保押得你爸爸都不行所以保鑊的功能就是你有事做到沒有人幫你做到的事這種叫有價值的產品我做到你做不到我就有價值我做到你又做到我就沒有價值但我做到世界上沒有人做到這份份就有價值所以你問他你想不想這個保鑊幫你做一些你做不到的事他覺得貴的看著我給他一個問題問問這三個全家</w:t>
      </w:r>
      <w:r>
        <w:rPr>
          <w:rFonts w:ascii="STHeiti" w:hAnsi="STHeiti" w:eastAsia="STHeiti"/>
          <w:b/>
          <w:color w:val="AE2234"/>
          <w:sz w:val="22"/>
        </w:rPr>
        <w:t>在</w:t>
      </w:r>
      <w:r>
        <w:rPr>
          <w:rFonts w:ascii="STHeiti" w:hAnsi="STHeiti" w:eastAsia="STHeiti"/>
          <w:b w:val="0"/>
          <w:sz w:val="22"/>
        </w:rPr>
        <w:t>尼加拉關全教的事情他有一個孩子一個媳婦在尼加拉關是負責做全部的這些錢是他有份支持的一是不國醫的</w:t>
      </w:r>
    </w:p>
    <w:p>
      <w:r>
        <w:rPr>
          <w:rFonts w:ascii="STHeiti" w:hAnsi="STHeiti" w:eastAsia="STHeiti"/>
          <w:b/>
          <w:color w:val="947434"/>
          <w:sz w:val="18"/>
        </w:rPr>
        <w:t xml:space="preserve">[02:41]  </w:t>
      </w:r>
      <w:r>
        <w:rPr>
          <w:rFonts w:ascii="STHeiti" w:hAnsi="STHeiti" w:eastAsia="STHeiti"/>
          <w:b w:val="0"/>
          <w:sz w:val="22"/>
        </w:rPr>
        <w:t>你不知道他是教徒你不知道原來他真的在支持教會宣傳的是不是出去撞到你才有這些機遇但你不相信你怎麼能撞到呢因為你的思想太狹窄整個想説別人的東西出來有人給我東西我就好了不是出去不是説別人的東西你看見客你要忠於你的職業你的職業就是見客將你知道的東西告訴一些不知的人你才有一個想不到的東西就是以前我們做認20張拉的一個月我們首先要第一件事是列20個名字好 就找這20個人買到最後我們就做20張拉但是出來的結果呢那20個客人呢就不是我們出來的20個月因為30天裡面是有些想都沒想到的東西是會出來的你沒辦法預測到今個月發生什麼事認識到什麼人這個朋友會介紹什麼人給你你是不可能會預測到的你要出去才會預見這件事情太豐富太開心了最因為我每天出去都不知道會有什麼收穫</w:t>
      </w:r>
    </w:p>
    <w:p>
      <w:r>
        <w:rPr>
          <w:rFonts w:ascii="STHeiti" w:hAnsi="STHeiti" w:eastAsia="STHeiti"/>
          <w:b/>
          <w:color w:val="947434"/>
          <w:sz w:val="18"/>
        </w:rPr>
        <w:t xml:space="preserve">[03:26]  </w:t>
      </w:r>
      <w:r>
        <w:rPr>
          <w:rFonts w:ascii="STHeiti" w:hAnsi="STHeiti" w:eastAsia="STHeiti"/>
          <w:b w:val="0"/>
          <w:sz w:val="22"/>
        </w:rPr>
        <w:t>但你又想出去 出去也沒用也沒收穫不是 外面有問題是你的心死了要不就換個心 要不就換個人繼續停停 現在開始在腦裏畫圖假如你記不記得我教你高層的時候如果今天你要買這張單呢這個叫代替決定現在他在腦裏面畫圖畫如果你可以告訴你的兒子我已經安排好了我在香港也會有錢繼續支持你們全</w:t>
      </w:r>
      <w:r>
        <w:rPr>
          <w:rFonts w:ascii="STHeiti" w:hAnsi="STHeiti" w:eastAsia="STHeiti"/>
          <w:b/>
          <w:color w:val="AE2234"/>
          <w:sz w:val="22"/>
        </w:rPr>
        <w:t>都</w:t>
      </w:r>
      <w:r>
        <w:rPr>
          <w:rFonts w:ascii="STHeiti" w:hAnsi="STHeiti" w:eastAsia="STHeiti"/>
          <w:b w:val="0"/>
          <w:sz w:val="22"/>
        </w:rPr>
        <w:t>的工作這個假如是不是都在腦裏面出現了想還是不想這個圖畫出現想不想想那你要take action你想想就買給他想就給錢記住買東西是要買歡喜心你睡著教他想想先不要在玩睡著這句話你要記入腦為什麼買個手袋幾十萬給錢的時候很開心</w:t>
      </w:r>
    </w:p>
    <w:p>
      <w:r>
        <w:rPr>
          <w:rFonts w:ascii="STHeiti" w:hAnsi="STHeiti" w:eastAsia="STHeiti"/>
          <w:b/>
          <w:color w:val="947434"/>
          <w:sz w:val="18"/>
        </w:rPr>
        <w:t xml:space="preserve">[04:26]  </w:t>
      </w:r>
      <w:r>
        <w:rPr>
          <w:rFonts w:ascii="STHeiti" w:hAnsi="STHeiti" w:eastAsia="STHeiti"/>
          <w:b w:val="0"/>
          <w:sz w:val="22"/>
        </w:rPr>
        <w:t>他不是買了一個手袋他買了什麼?歡喜當他買了這份保險的時候他也不是買了這份保險他買了一份歡喜那份歡喜是什麼?無論如何我兒子都可以傳到這種歡喜聽不懂得了嗎?如果你今天想買這份保險的</w:t>
      </w:r>
      <w:r>
        <w:rPr>
          <w:rFonts w:ascii="STHeiti" w:hAnsi="STHeiti" w:eastAsia="STHeiti"/>
          <w:b/>
          <w:color w:val="AE2234"/>
          <w:sz w:val="22"/>
        </w:rPr>
        <w:t>沒</w:t>
      </w:r>
      <w:r>
        <w:rPr>
          <w:rFonts w:ascii="STHeiti" w:hAnsi="STHeiti" w:eastAsia="STHeiti"/>
          <w:b w:val="0"/>
          <w:sz w:val="22"/>
        </w:rPr>
        <w:t>意思買一份要付錢但是我買歡喜我拿著一個手袋50萬去物市一個50萬的手袋是裝不到50萬的那你買來做什麼?裝不到50萬他買了一個手袋為什麼會笑呢?因為他心想 嗯 人家走出去就覺得很威嚇 還要歡理心你要告訴他 你要學會很重要如果你今天買了這張單你可以跟你老婆講老婆放心 我願意養你我還不願意給你一堆錢 是不是你可以跟你老婆講放心 身為你老公死在你的人民幣</w:t>
      </w:r>
      <w:r>
        <w:rPr>
          <w:rFonts w:ascii="STHeiti" w:hAnsi="STHeiti" w:eastAsia="STHeiti"/>
          <w:b/>
          <w:color w:val="AE2234"/>
          <w:sz w:val="22"/>
        </w:rPr>
        <w:t>不對</w:t>
      </w:r>
      <w:r>
        <w:rPr>
          <w:rFonts w:ascii="STHeiti" w:hAnsi="STHeiti" w:eastAsia="STHeiti"/>
          <w:b w:val="0"/>
          <w:sz w:val="22"/>
        </w:rPr>
        <w:t xml:space="preserve"> 人民幣是不是 講開國內貨幣</w:t>
      </w:r>
      <w:r>
        <w:rPr>
          <w:rFonts w:ascii="STHeiti" w:hAnsi="STHeiti" w:eastAsia="STHeiti"/>
          <w:b/>
          <w:color w:val="AE2234"/>
          <w:sz w:val="22"/>
        </w:rPr>
        <w:t>是</w:t>
      </w:r>
      <w:r>
        <w:rPr>
          <w:rFonts w:ascii="STHeiti" w:hAnsi="STHeiti" w:eastAsia="STHeiti"/>
          <w:b w:val="0"/>
          <w:sz w:val="22"/>
        </w:rPr>
        <w:t>嗎明明 你要告訴他 你要令他錢的客人他有個圖畫出現了 那就好了那我就安樂了 是不是 以後去喝湯也要小心一點明白明白 好的 現在我開始在老女婆講圖畫了 繼續説</w:t>
      </w:r>
    </w:p>
    <w:p>
      <w:r>
        <w:rPr>
          <w:rFonts w:ascii="STHeiti" w:hAnsi="STHeiti" w:eastAsia="STHeiti"/>
          <w:b/>
          <w:color w:val="947434"/>
          <w:sz w:val="18"/>
        </w:rPr>
        <w:t xml:space="preserve">[05:47]  </w:t>
      </w:r>
      <w:r>
        <w:rPr>
          <w:rFonts w:ascii="STHeiti" w:hAnsi="STHeiti" w:eastAsia="STHeiti"/>
          <w:b w:val="0"/>
          <w:sz w:val="22"/>
        </w:rPr>
        <w:t>哇 很好停停 你知道</w:t>
      </w:r>
      <w:r>
        <w:rPr>
          <w:rFonts w:ascii="STHeiti" w:hAnsi="STHeiti" w:eastAsia="STHeiti"/>
          <w:b/>
          <w:color w:val="AE2234"/>
          <w:sz w:val="22"/>
        </w:rPr>
        <w:t>這個</w:t>
      </w:r>
      <w:r>
        <w:rPr>
          <w:rFonts w:ascii="STHeiti" w:hAnsi="STHeiti" w:eastAsia="STHeiti"/>
          <w:b w:val="0"/>
          <w:sz w:val="22"/>
        </w:rPr>
        <w:t>人在哪裡嗎有想過如何成為受歡迎的人想過舉手你沒想過嗎有啊 忘記舉手了忘記一隻手那一堂課在裡面説我們説那一刻跟你聊天你要令他什麼感覺出來了嗎成就感你要令到客人跟你聊天的時候他這種成就感他越有成就感的時候就</w:t>
      </w:r>
      <w:r>
        <w:rPr>
          <w:rFonts w:ascii="STHeiti" w:hAnsi="STHeiti" w:eastAsia="STHeiti"/>
          <w:b/>
          <w:color w:val="AE2234"/>
          <w:sz w:val="22"/>
        </w:rPr>
        <w:t>更</w:t>
      </w:r>
      <w:r>
        <w:rPr>
          <w:rFonts w:ascii="STHeiti" w:hAnsi="STHeiti" w:eastAsia="STHeiti"/>
          <w:b w:val="0"/>
          <w:sz w:val="22"/>
        </w:rPr>
        <w:t>有成就感他不斷去説那裡很厲害的他的人很陰功的我們現在想去傳教什麼的他都有成就感呢?你就繼續去擊壞他只要他很有成就感在這件事的時候他就不想沒了但你要不斷地提起他所以記不記得了一説保費高他就拉回去意義那裡</w:t>
      </w:r>
    </w:p>
    <w:p>
      <w:r>
        <w:rPr>
          <w:rFonts w:ascii="STHeiti" w:hAnsi="STHeiti" w:eastAsia="STHeiti"/>
          <w:b/>
          <w:color w:val="947434"/>
          <w:sz w:val="18"/>
        </w:rPr>
        <w:t xml:space="preserve">[06:24]  </w:t>
      </w:r>
      <w:r>
        <w:rPr>
          <w:rFonts w:ascii="STHeiti" w:hAnsi="STHeiti" w:eastAsia="STHeiti"/>
          <w:b w:val="0"/>
          <w:sz w:val="22"/>
        </w:rPr>
        <w:t>如果你想想 你可以跟那兩個機構説除了你跟兩個兒子説之外甚至你跟那兩個機構説我已經安排了 如果我有什麼事的話一樣有錢繼續支持你們你估那兩個團體聽到這個消息他會怎樣 老婆出現了這次就問問他了你傳教那些地方那些是否很貧窮的地方你覺得有沒有意義你做了很多好事 想不想繼續明明的 這個就是HIT他自己自我隔著 看看先停一停,8000多美元,5萬多美元是説幾十年前,真的嗎?是不是現在有個客交了560萬保費給你?10年期間,1.07元多不多?現在很多人都説那件事一千萬保費差不多了,那你先不要理先,那第一個人肯給他,他不是將這些錢丟進海,他是完成他的心願</w:t>
      </w:r>
    </w:p>
    <w:p>
      <w:r>
        <w:rPr>
          <w:rFonts w:ascii="STHeiti" w:hAnsi="STHeiti" w:eastAsia="STHeiti"/>
          <w:b/>
          <w:color w:val="947434"/>
          <w:sz w:val="18"/>
        </w:rPr>
        <w:t xml:space="preserve">[07:24]  </w:t>
      </w:r>
      <w:r>
        <w:rPr>
          <w:rFonts w:ascii="STHeiti" w:hAnsi="STHeiti" w:eastAsia="STHeiti"/>
          <w:b w:val="0"/>
          <w:sz w:val="22"/>
        </w:rPr>
        <w:t>是他最想做的事他想最想兩個團體繼續可以傳導他想他的媳婦和兒子繼續可以在他離世之後一樣過他有錢他接種了他的需要你跟客廳聊天過程中你有否澄清他的思慮幫他做最想做的決定呢?這個面談好久了大佬説到我死了都收工差不多給你掌聲會不會就去認識他?他兩顆是美琴什麼來的?為什麼會認識他?他編輯經常燒</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5/8</w:t>
      </w:r>
    </w:p>
    <w:p>
      <w:r>
        <w:rPr>
          <w:rFonts w:ascii="STHeiti" w:hAnsi="STHeiti" w:eastAsia="STHeiti"/>
          <w:b/>
          <w:color w:val="947434"/>
          <w:sz w:val="18"/>
        </w:rPr>
        <w:t xml:space="preserve">[00:01]  </w:t>
      </w:r>
      <w:r>
        <w:rPr>
          <w:rFonts w:ascii="STHeiti" w:hAnsi="STHeiti" w:eastAsia="STHeiti"/>
          <w:b w:val="0"/>
          <w:sz w:val="22"/>
        </w:rPr>
        <w:t>買了幾千元你今天買?很快吧?1907年?好,7...除非有張中了的飄在你臉上如果你真是白痴就沒辦法了你要中了</w:t>
      </w:r>
      <w:r>
        <w:rPr>
          <w:rFonts w:ascii="STHeiti" w:hAnsi="STHeiti" w:eastAsia="STHeiti"/>
          <w:b/>
          <w:color w:val="AE2234"/>
          <w:sz w:val="22"/>
        </w:rPr>
        <w:t>就</w:t>
      </w:r>
      <w:r>
        <w:rPr>
          <w:rFonts w:ascii="STHeiti" w:hAnsi="STHeiti" w:eastAsia="STHeiti"/>
          <w:b w:val="0"/>
          <w:sz w:val="22"/>
        </w:rPr>
        <w:t>坐下是不是都要去街上買是嗎?跟著要是飆了可真 換讓我放性逃獄就在兩年前我還希望自己到船務航去找個小差事運運算了這筆生意真事及料我有新以來最大的一次刺激那天當我走進辦公室的時候同事先告訴我這事公司有史以來的幾筆大生意之一我落得馬上忘了自己性受魔了幾個禮拜之前他還想著找人幫忙找什麼兼職做因為覺得沒辦法去推銷保險他沒有能力推銷保險其實他不是沒有的他心死了他整天想有結果 不用過程就有結果</w:t>
      </w:r>
    </w:p>
    <w:p>
      <w:r>
        <w:rPr>
          <w:rFonts w:ascii="STHeiti" w:hAnsi="STHeiti" w:eastAsia="STHeiti"/>
          <w:b/>
          <w:color w:val="947434"/>
          <w:sz w:val="18"/>
        </w:rPr>
        <w:t xml:space="preserve">[01:04]  </w:t>
      </w:r>
      <w:r>
        <w:rPr>
          <w:rFonts w:ascii="STHeiti" w:hAnsi="STHeiti" w:eastAsia="STHeiti"/>
          <w:b w:val="0"/>
          <w:sz w:val="22"/>
        </w:rPr>
        <w:t>所以心死得很緊要 這是貪業障 抵你死所以不斷找監職 希望可以解決什麼監職就可以運向日治過</w:t>
      </w:r>
      <w:r>
        <w:rPr>
          <w:rFonts w:ascii="STHeiti" w:hAnsi="STHeiti" w:eastAsia="STHeiti"/>
          <w:b/>
          <w:color w:val="AE2234"/>
          <w:sz w:val="22"/>
        </w:rPr>
        <w:t>程</w:t>
      </w:r>
      <w:r>
        <w:rPr>
          <w:rFonts w:ascii="STHeiti" w:hAnsi="STHeiti" w:eastAsia="STHeiti"/>
          <w:b w:val="0"/>
          <w:sz w:val="22"/>
        </w:rPr>
        <w:t>為什麼不出去生氣人家的心願也希望可以達成你可以保證人家計劃成功人家又開心 公司又好 你又好 這麼好的工作為什麼你做不到 業障從正是孤注自己的利益從來沒有想過整體的利益 這些人不配做得好所以你要做得好首先你要想清楚我今天走不出來有沒有意義的呢我做這份工作有沒有意義的呢如果人兄真的過世的時候留得不那麼大的錢可以繼續捐教堂是因為你那天沒有事做出去生氣你不覺得你出去見客很有意義嗎那個家庭或者你談完之後多了一張重疾他有事的時候家裡不至於要被人家趕出一層樓你不覺得你出去講的見客很有意義嗎澄清他的思慮幫他家人做正確的決定這就是你的工作但你不是你天天出去都希望一見到他就拿車一</w:t>
      </w:r>
      <w:r>
        <w:rPr>
          <w:rFonts w:ascii="STHeiti" w:hAnsi="STHeiti" w:eastAsia="STHeiti"/>
          <w:b/>
          <w:color w:val="AE2234"/>
          <w:sz w:val="22"/>
        </w:rPr>
        <w:t>件</w:t>
      </w:r>
      <w:r>
        <w:rPr>
          <w:rFonts w:ascii="STHeiti" w:hAnsi="STHeiti" w:eastAsia="STHeiti"/>
          <w:b w:val="0"/>
          <w:sz w:val="22"/>
        </w:rPr>
        <w:t>拿錢這種叫做喀</w:t>
      </w:r>
    </w:p>
    <w:p>
      <w:r>
        <w:rPr>
          <w:rFonts w:ascii="STHeiti" w:hAnsi="STHeiti" w:eastAsia="STHeiti"/>
          <w:b/>
          <w:color w:val="947434"/>
          <w:sz w:val="18"/>
        </w:rPr>
        <w:t xml:space="preserve">[02:03]  </w:t>
      </w:r>
      <w:r>
        <w:rPr>
          <w:rFonts w:ascii="STHeiti" w:hAnsi="STHeiti" w:eastAsia="STHeiti"/>
          <w:b w:val="0"/>
          <w:sz w:val="22"/>
        </w:rPr>
        <w:t>黑球那個黑</w:t>
      </w:r>
      <w:r>
        <w:rPr>
          <w:rFonts w:ascii="STHeiti" w:hAnsi="STHeiti" w:eastAsia="STHeiti"/>
          <w:b/>
          <w:color w:val="AE2234"/>
          <w:sz w:val="22"/>
        </w:rPr>
        <w:t>今天</w:t>
      </w:r>
      <w:r>
        <w:rPr>
          <w:rFonts w:ascii="STHeiti" w:hAnsi="STHeiti" w:eastAsia="STHeiti"/>
          <w:b w:val="0"/>
          <w:sz w:val="22"/>
        </w:rPr>
        <w:t>出去</w:t>
      </w:r>
      <w:r>
        <w:rPr>
          <w:rFonts w:ascii="STHeiti" w:hAnsi="STHeiti" w:eastAsia="STHeiti"/>
          <w:b/>
          <w:color w:val="AE2234"/>
          <w:sz w:val="22"/>
        </w:rPr>
        <w:t>就</w:t>
      </w:r>
      <w:r>
        <w:rPr>
          <w:rFonts w:ascii="STHeiti" w:hAnsi="STHeiti" w:eastAsia="STHeiti"/>
          <w:b w:val="0"/>
          <w:sz w:val="22"/>
        </w:rPr>
        <w:t>脆弱 平常心坐下就説我怎知道他行不行 我就肯定行但是你坐下買不買你的事 你買不買你的事 説不説是我的事買了你家有得益 我做得有勇金但是你不買的 你家應該就沒了錢我們天天出去談 但是保持自己的狀態是要清除你的業障 不要經常為自己去見客你們覺得死了我不再見客我就沒用了</w:t>
      </w:r>
      <w:r>
        <w:rPr>
          <w:rFonts w:ascii="STHeiti" w:hAnsi="STHeiti" w:eastAsia="STHeiti"/>
          <w:b/>
          <w:color w:val="AE2234"/>
          <w:sz w:val="22"/>
        </w:rPr>
        <w:t>那</w:t>
      </w:r>
      <w:r>
        <w:rPr>
          <w:rFonts w:ascii="STHeiti" w:hAnsi="STHeiti" w:eastAsia="STHeiti"/>
          <w:b w:val="0"/>
          <w:sz w:val="22"/>
        </w:rPr>
        <w:t>你這個工作的狀態你一定做得不好平常心每天管你自己從三個人談張寶</w:t>
      </w:r>
      <w:r>
        <w:rPr>
          <w:rFonts w:ascii="STHeiti" w:hAnsi="STHeiti" w:eastAsia="STHeiti"/>
          <w:b/>
          <w:color w:val="AE2234"/>
          <w:sz w:val="22"/>
        </w:rPr>
        <w:t>明</w:t>
      </w:r>
      <w:r>
        <w:rPr>
          <w:rFonts w:ascii="STHeiti" w:hAnsi="STHeiti" w:eastAsia="STHeiti"/>
          <w:b w:val="0"/>
          <w:sz w:val="22"/>
        </w:rPr>
        <w:t>你怎麼告訴他樓下他都這樣開幾槍我怎知道還不中一中了送日記寶而已那客人還沒想見他是不是你找我嗎我不是要這些我要日記寶而已得了你什麼我還有三個人見了是不是在我客人的門口説幾句而已63歲的了想都沒想過是他人生暫時最大一張單</w:t>
      </w:r>
    </w:p>
    <w:p>
      <w:r>
        <w:rPr>
          <w:rFonts w:ascii="STHeiti" w:hAnsi="STHeiti" w:eastAsia="STHeiti"/>
          <w:b/>
          <w:color w:val="947434"/>
          <w:sz w:val="18"/>
        </w:rPr>
        <w:t xml:space="preserve">[02:51]  </w:t>
      </w:r>
      <w:r>
        <w:rPr>
          <w:rFonts w:ascii="STHeiti" w:hAnsi="STHeiti" w:eastAsia="STHeiti"/>
          <w:b w:val="0"/>
          <w:sz w:val="22"/>
        </w:rPr>
        <w:t>我們説一個故事 大家不知道幾面特有個黑衣</w:t>
      </w:r>
      <w:r>
        <w:rPr>
          <w:rFonts w:ascii="STHeiti" w:hAnsi="STHeiti" w:eastAsia="STHeiti"/>
          <w:b/>
          <w:color w:val="AE2234"/>
          <w:sz w:val="22"/>
        </w:rPr>
        <w:t>眼</w:t>
      </w:r>
      <w:r>
        <w:rPr>
          <w:rFonts w:ascii="STHeiti" w:hAnsi="STHeiti" w:eastAsia="STHeiti"/>
          <w:b w:val="0"/>
          <w:sz w:val="22"/>
        </w:rPr>
        <w:t>睛的他內心盲工</w:t>
      </w:r>
      <w:r>
        <w:rPr>
          <w:rFonts w:ascii="STHeiti" w:hAnsi="STHeiti" w:eastAsia="STHeiti"/>
          <w:b/>
          <w:color w:val="AE2234"/>
          <w:sz w:val="22"/>
        </w:rPr>
        <w:t>住</w:t>
      </w:r>
      <w:r>
        <w:rPr>
          <w:rFonts w:ascii="STHeiti" w:hAnsi="STHeiti" w:eastAsia="STHeiti"/>
          <w:b w:val="0"/>
          <w:sz w:val="22"/>
        </w:rPr>
        <w:t>在街上 咚咚咚咚咚咚咚咚到家有一天發覺原來 咚咚一隻鑽石戒指回家這個故事教訓你我們要出街才能夠鑽石戒指的你這間屋是沒有鑽石戒指的你知道嗎你又不肯離開你的圈子 是不是你又要有一個新的發展那你家裡有什麼圈子呢?濕隻戒指都要出街你真的繼續在家裡的你只會發黴 不會發達跟著天晚上我興奮得是不</w:t>
      </w:r>
      <w:r>
        <w:rPr>
          <w:rFonts w:ascii="STHeiti" w:hAnsi="STHeiti" w:eastAsia="STHeiti"/>
          <w:b/>
          <w:color w:val="AE2234"/>
          <w:sz w:val="22"/>
        </w:rPr>
        <w:t>幸</w:t>
      </w:r>
      <w:r>
        <w:rPr>
          <w:rFonts w:ascii="STHeiti" w:hAnsi="STHeiti" w:eastAsia="STHeiti"/>
          <w:b w:val="0"/>
          <w:sz w:val="22"/>
        </w:rPr>
        <w:t>犯 日睡不著覺我永遠忘不了當天是1902年8月3日我終身盲目的光輝日子 踏使我成為費城當天最興奮的人你有沒有想過呢 原來今天我們走出門口都是有機會遇到一張我們從來沒有想過的樣子我們説幸運只會發生在勤力的人身上你不勤力 這些可能會幸運難道這個白會走來問你 你家裡的鎖定會不會賣保險的你可不可以告訴我我怎麼給你幾天萬</w:t>
      </w:r>
      <w:r>
        <w:rPr>
          <w:rFonts w:ascii="STHeiti" w:hAnsi="STHeiti" w:eastAsia="STHeiti"/>
          <w:b/>
          <w:color w:val="AE2234"/>
          <w:sz w:val="22"/>
        </w:rPr>
        <w:t>呢</w:t>
      </w:r>
      <w:r>
        <w:rPr>
          <w:rFonts w:ascii="STHeiti" w:hAnsi="STHeiti" w:eastAsia="STHeiti"/>
          <w:b w:val="0"/>
          <w:sz w:val="22"/>
        </w:rPr>
        <w:t>是不是 我們要記住所有的幸運都是發生在什麼人身上</w:t>
      </w:r>
    </w:p>
    <w:p>
      <w:r>
        <w:rPr>
          <w:rFonts w:ascii="STHeiti" w:hAnsi="STHeiti" w:eastAsia="STHeiti"/>
          <w:b/>
          <w:color w:val="947434"/>
          <w:sz w:val="18"/>
        </w:rPr>
        <w:t xml:space="preserve">[03:51]  </w:t>
      </w:r>
      <w:r>
        <w:rPr>
          <w:rFonts w:ascii="STHeiti" w:hAnsi="STHeiti" w:eastAsia="STHeiti"/>
          <w:b w:val="0"/>
          <w:sz w:val="22"/>
        </w:rPr>
        <w:t>你只要出去做就會有了那個盲工嘟嘟的效果都幾多轉石戒指但你不出去怎麼嘟呢?接著由於謝北山二事業一個豪不喜樂的人物造成的會得以年小學都還滿不厭謝科實在公司裡偏起了很大的波浪幾個禮拜以後我受腰道波事捲全國推銷業務會議報告者忠誠交的錢門你做得好嗎? 叫你去分享突然間一個沒有人認識的人變成明星空間叫他去分享為什麼還這麼大?那就可以被人訪問了當我講完謝北山二的經過程營後一位全國知名的推銷員</w:t>
      </w:r>
    </w:p>
    <w:p>
      <w:r>
        <w:rPr>
          <w:rFonts w:ascii="STHeiti" w:hAnsi="STHeiti" w:eastAsia="STHeiti"/>
          <w:b/>
          <w:color w:val="947434"/>
          <w:sz w:val="18"/>
        </w:rPr>
        <w:t xml:space="preserve">[04:21]  </w:t>
      </w:r>
      <w:r>
        <w:rPr>
          <w:rFonts w:ascii="STHeiti" w:hAnsi="STHeiti" w:eastAsia="STHeiti"/>
          <w:b w:val="0"/>
          <w:sz w:val="22"/>
        </w:rPr>
        <w:t>黑來倫漢士奧走上前來跟我握手恭喜我造成了一筆借用搭的生意他是一位年紀大</w:t>
      </w:r>
      <w:r>
        <w:rPr>
          <w:rFonts w:ascii="STHeiti" w:hAnsi="STHeiti" w:eastAsia="STHeiti"/>
          <w:b/>
          <w:color w:val="AE2234"/>
          <w:sz w:val="22"/>
        </w:rPr>
        <w:t>無</w:t>
      </w:r>
      <w:r>
        <w:rPr>
          <w:rFonts w:ascii="STHeiti" w:hAnsi="STHeiti" w:eastAsia="STHeiti"/>
          <w:b w:val="0"/>
          <w:sz w:val="22"/>
        </w:rPr>
        <w:t>一倍的推銷員而他自在告訴我的公司是否終身難忘的一段話他可以説是與人相處的最大秘訣什麼叫與人相處的最大秘訣呢?你看看這一位漢士奧先生呢究竟跟他説什麼呢?他説,我想懷疑你事不事, 曉得自己到底怎樣造成了這筆生意聽清楚, 你知不知道為什麼你會做得成這筆生意呢?幸運</w:t>
      </w:r>
      <w:r>
        <w:rPr>
          <w:rFonts w:ascii="STHeiti" w:hAnsi="STHeiti" w:eastAsia="STHeiti"/>
          <w:b/>
          <w:color w:val="AE2234"/>
          <w:sz w:val="22"/>
        </w:rPr>
        <w:t>了</w:t>
      </w:r>
      <w:r>
        <w:rPr>
          <w:rFonts w:ascii="STHeiti" w:hAnsi="STHeiti" w:eastAsia="STHeiti"/>
          <w:b w:val="0"/>
          <w:sz w:val="22"/>
        </w:rPr>
        <w:t>是不是?肯定是好彩撞回來的大家問題</w:t>
      </w:r>
      <w:r>
        <w:rPr>
          <w:rFonts w:ascii="STHeiti" w:hAnsi="STHeiti" w:eastAsia="STHeiti"/>
          <w:b/>
          <w:color w:val="AE2234"/>
          <w:sz w:val="22"/>
        </w:rPr>
        <w:t>是</w:t>
      </w:r>
      <w:r>
        <w:rPr>
          <w:rFonts w:ascii="STHeiti" w:hAnsi="STHeiti" w:eastAsia="STHeiti"/>
          <w:b w:val="0"/>
          <w:sz w:val="22"/>
        </w:rPr>
        <w:t>為何會給錢給你們知道嗎?什麼?你肯試吧,但肯試那你試中了什麼?究竟為什麼要給</w:t>
      </w:r>
      <w:r>
        <w:rPr>
          <w:rFonts w:ascii="STHeiti" w:hAnsi="STHeiti" w:eastAsia="STHeiti"/>
          <w:b/>
          <w:color w:val="AE2234"/>
          <w:sz w:val="22"/>
        </w:rPr>
        <w:t>你</w:t>
      </w:r>
      <w:r>
        <w:rPr>
          <w:rFonts w:ascii="STHeiti" w:hAnsi="STHeiti" w:eastAsia="STHeiti"/>
          <w:b/>
          <w:color w:val="AE2234"/>
          <w:sz w:val="22"/>
        </w:rPr>
        <w:t>沒</w:t>
      </w:r>
      <w:r>
        <w:rPr>
          <w:rFonts w:ascii="STHeiti" w:hAnsi="STHeiti" w:eastAsia="STHeiti"/>
          <w:b w:val="0"/>
          <w:sz w:val="22"/>
        </w:rPr>
        <w:t>費呢?你看看,什麼都好聽聽他怎麼説我翻文他,你自己我翻文他,借句話到底是什麼意思什麼意思?什麼叫做我知不知道為什麼要做</w:t>
      </w:r>
      <w:r>
        <w:rPr>
          <w:rFonts w:ascii="STHeiti" w:hAnsi="STHeiti" w:eastAsia="STHeiti"/>
          <w:b/>
          <w:color w:val="AE2234"/>
          <w:sz w:val="22"/>
        </w:rPr>
        <w:t>實</w:t>
      </w:r>
      <w:r>
        <w:rPr>
          <w:rFonts w:ascii="STHeiti" w:hAnsi="STHeiti" w:eastAsia="STHeiti"/>
          <w:b w:val="0"/>
          <w:sz w:val="22"/>
        </w:rPr>
        <w:t>力訓練什麼意思?你説,好,打熱回解釋事我這一身所聽過有關推銷員聚焚的一段話最棒</w:t>
      </w:r>
    </w:p>
    <w:p>
      <w:r>
        <w:rPr>
          <w:rFonts w:ascii="STHeiti" w:hAnsi="STHeiti" w:eastAsia="STHeiti"/>
          <w:b/>
          <w:color w:val="947434"/>
          <w:sz w:val="18"/>
        </w:rPr>
        <w:t xml:space="preserve">[05:27]  </w:t>
      </w:r>
      <w:r>
        <w:rPr>
          <w:rFonts w:ascii="STHeiti" w:hAnsi="STHeiti" w:eastAsia="STHeiti"/>
          <w:b w:val="0"/>
          <w:sz w:val="22"/>
        </w:rPr>
        <w:t>聽這句話大家一起聽聽這句話未完的我們第一段開了燒學最重要的是找出對方需要的時辰每一個人的需要都不同有些人很緊張的女兒有些人很緊張的媽媽例如她的老婆和她很好的但她的媽媽很差她今天死鬼了那些錢是她老婆的她老婆會不會給她媽媽用呢你想想 你媽媽會怎樣呢?你死了 你在這裡當然沒問題你死了 你老婆的錢她的每個人的擔憂都不同所以Fact Finding同客聊天 找出客户的需求很重要的 但是貝吉爾沒有做到他是亂槍數射而死的聽不聽得懂嗎?他沒有Fact Finding他是否東南西德吉一吉總之就是這樣掉進去中了 哎呀 中了他付錢 但實際上他沒有做Fact Finding他沒有做到實際需求分析他沒有完成他的心願他説推銷鑼裡面最重要的第一步就是找出對方需要的事情</w:t>
      </w:r>
    </w:p>
    <w:p>
      <w:r>
        <w:rPr>
          <w:rFonts w:ascii="STHeiti" w:hAnsi="STHeiti" w:eastAsia="STHeiti"/>
          <w:b/>
          <w:color w:val="947434"/>
          <w:sz w:val="18"/>
        </w:rPr>
        <w:t xml:space="preserve">[06:20]  </w:t>
      </w:r>
      <w:r>
        <w:rPr>
          <w:rFonts w:ascii="STHeiti" w:hAnsi="STHeiti" w:eastAsia="STHeiti"/>
          <w:b w:val="0"/>
          <w:sz w:val="22"/>
        </w:rPr>
        <w:t>你這麼辛苦做了嗎?你最疼愛誰?今天你要離開最遺憾的是誰?有些什麼你最想做?做這些需要什麼人?這叫做fact mind你要有刻你要有智慧你才有一種誠懇和你聊到</w:t>
      </w:r>
      <w:r>
        <w:rPr>
          <w:rFonts w:ascii="STHeiti" w:hAnsi="STHeiti" w:eastAsia="STHeiti"/>
          <w:b/>
          <w:color w:val="AE2234"/>
          <w:sz w:val="22"/>
        </w:rPr>
        <w:t>什麼?</w:t>
      </w:r>
      <w:r>
        <w:rPr>
          <w:rFonts w:ascii="STHeiti" w:hAnsi="STHeiti" w:eastAsia="STHeiti"/>
          <w:b w:val="0"/>
          <w:sz w:val="22"/>
        </w:rPr>
        <w:t>但你沒有你最想拿去報廢你總之想拿錢這些根本不是面談這些叫做hut你相信我吧我試過嘛 我hut過嘛hut不到的但你很憎恨和他聊人生的事我曾經跟一間公司的董事長聊天我就問他你現在公司有幾十萬人你想可能這羣人對這個社會有貢獻還是在危害這個社會他真的想的那他就請我Fact fine你親親話我很聰明的他不就請你了你聽不聽得明白嗎?但你問他針對他的事情你這麼多人幾十萬人在中國你想你離世的時候這羣人在這裡繼續是貢獻社會還是破壞社會找他真正的需要推銷我給他那怎麼辦?請我吧我就可以幫你本來破壞那邊的貢獻明白嗎?那你要真的跟他Fact fine</w:t>
      </w:r>
      <w:r>
        <w:rPr>
          <w:rFonts w:ascii="STHeiti" w:hAnsi="STHeiti" w:eastAsia="STHeiti"/>
          <w:b/>
          <w:color w:val="AE2234"/>
          <w:sz w:val="22"/>
        </w:rPr>
        <w:t>和</w:t>
      </w:r>
      <w:r>
        <w:rPr>
          <w:rFonts w:ascii="STHeiti" w:hAnsi="STHeiti" w:eastAsia="STHeiti"/>
          <w:b w:val="0"/>
          <w:sz w:val="22"/>
        </w:rPr>
        <w:t>他談但你沒有的我最想去請我那你為什麼請我?總之我沒有事做你請我吧</w:t>
      </w:r>
    </w:p>
    <w:p>
      <w:r>
        <w:rPr>
          <w:rFonts w:ascii="STHeiti" w:hAnsi="STHeiti" w:eastAsia="STHeiti"/>
          <w:b/>
          <w:color w:val="947434"/>
          <w:sz w:val="18"/>
        </w:rPr>
        <w:t xml:space="preserve">[07:29]  </w:t>
      </w:r>
      <w:r>
        <w:rPr>
          <w:rFonts w:ascii="STHeiti" w:hAnsi="STHeiti" w:eastAsia="STHeiti"/>
          <w:b w:val="0"/>
          <w:sz w:val="22"/>
        </w:rPr>
        <w:t>我不知道你買這張單有什麼用我只知道你買了這張單我有用所以需要裡面最重要的就是找出對方的需要時尋摩那麼多位你有沒有想過你最需要是什麼人最需要你有沒有想過現在你最需要什麼錢是嗎是嗎那為什麼你那麼需要錢為什麼你那麼需要錢要生活了要生活了是嗎那其實現在有些人説我要吃飯是嗎我們現在肚子餓了嗎肚子餓才吃肚子餓才找行不行其實不是因為他需要錢其實他需要是尊嚴他需要是選擇其實現在的選擇肚多</w:t>
      </w:r>
    </w:p>
    <w:p>
      <w:r>
        <w:rPr>
          <w:rFonts w:ascii="STHeiti" w:hAnsi="STHeiti" w:eastAsia="STHeiti"/>
          <w:b/>
          <w:color w:val="947434"/>
          <w:sz w:val="18"/>
        </w:rPr>
        <w:t xml:space="preserve">[07:59]  </w:t>
      </w:r>
      <w:r>
        <w:rPr>
          <w:rFonts w:ascii="STHeiti" w:hAnsi="STHeiti" w:eastAsia="STHeiti"/>
          <w:b w:val="0"/>
          <w:sz w:val="22"/>
        </w:rPr>
        <w:t>隨著年紀越大 賺錢能力越低我們的選擇越少 是不是我們應該不是現在的問題我們是令到我們沒有選擇的時候有選擇這個時候幸福但你入院做手術 你可以排隊排三個月就做一下鏡子如果你有醫療保險聽我可以去 是不是你可以等居家 可以等公居家有錢現在買得了</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6/8</w:t>
      </w:r>
    </w:p>
    <w:p>
      <w:r>
        <w:rPr>
          <w:rFonts w:ascii="STHeiti" w:hAnsi="STHeiti" w:eastAsia="STHeiti"/>
          <w:b/>
          <w:color w:val="947434"/>
          <w:sz w:val="18"/>
        </w:rPr>
        <w:t xml:space="preserve">[00:02]  </w:t>
      </w:r>
      <w:r>
        <w:rPr>
          <w:rFonts w:ascii="STHeiti" w:hAnsi="STHeiti" w:eastAsia="STHeiti"/>
          <w:b w:val="0"/>
          <w:sz w:val="22"/>
        </w:rPr>
        <w:t>可以等公屋 有錢現在買了 明白了你可以等巴士 有車可以走 上巴士你多點選擇 要不斷跟他説 澄清他究竟你最想要的是不是 最需要的然後説明 找出最好的辦法完成他的心願我保證你 人母諸王的時候風足燦煉的時候 一樣很驕傲地跟人家説大把錢</w:t>
      </w:r>
      <w:r>
        <w:rPr>
          <w:rFonts w:ascii="STHeiti" w:hAnsi="STHeiti" w:eastAsia="STHeiti"/>
          <w:b/>
          <w:color w:val="AE2234"/>
          <w:sz w:val="22"/>
        </w:rPr>
        <w:t>想</w:t>
      </w:r>
      <w:r>
        <w:rPr>
          <w:rFonts w:ascii="STHeiti" w:hAnsi="STHeiti" w:eastAsia="STHeiti"/>
          <w:b w:val="0"/>
          <w:sz w:val="22"/>
        </w:rPr>
        <w:t>不想想我們説的那個有一個伯 真是我見過他 他吃叉雞</w:t>
      </w:r>
      <w:r>
        <w:rPr>
          <w:rFonts w:ascii="STHeiti" w:hAnsi="STHeiti" w:eastAsia="STHeiti"/>
          <w:b/>
          <w:color w:val="AE2234"/>
          <w:sz w:val="22"/>
        </w:rPr>
        <w:t>的時候</w:t>
      </w:r>
      <w:r>
        <w:rPr>
          <w:rFonts w:ascii="STHeiti" w:hAnsi="STHeiti" w:eastAsia="STHeiti"/>
          <w:b w:val="0"/>
          <w:sz w:val="22"/>
        </w:rPr>
        <w:t>他就多叫一隻鹹蛋那個夥計問他一隻你半隻一隻他要交十元十元十元他吃得多少八十幾歲説這句話沒有友誼氣醉單田八十幾歲現在你説當然簡單吃了多少吃完早上走你也</w:t>
      </w:r>
      <w:r>
        <w:rPr>
          <w:rFonts w:ascii="STHeiti" w:hAnsi="STHeiti" w:eastAsia="STHeiti"/>
          <w:b/>
          <w:color w:val="AE2234"/>
          <w:sz w:val="22"/>
        </w:rPr>
        <w:t>不</w:t>
      </w:r>
      <w:r>
        <w:rPr>
          <w:rFonts w:ascii="STHeiti" w:hAnsi="STHeiti" w:eastAsia="STHeiti"/>
          <w:b w:val="0"/>
          <w:sz w:val="22"/>
        </w:rPr>
        <w:t>肯八十幾歲你被錢抓了所以我們就託寶一箱人有權説這句話吃了多少這個希望我們一箱人有做計劃完成他 幫他達成澄清他的思慮</w:t>
      </w:r>
    </w:p>
    <w:p>
      <w:r>
        <w:rPr>
          <w:rFonts w:ascii="STHeiti" w:hAnsi="STHeiti" w:eastAsia="STHeiti"/>
          <w:b/>
          <w:color w:val="947434"/>
          <w:sz w:val="18"/>
        </w:rPr>
        <w:t xml:space="preserve">[01:02]  </w:t>
      </w:r>
      <w:r>
        <w:rPr>
          <w:rFonts w:ascii="STHeiti" w:hAnsi="STHeiti" w:eastAsia="STHeiti"/>
          <w:b w:val="0"/>
          <w:sz w:val="22"/>
        </w:rPr>
        <w:t>幫他作最正確的決定保險不是一個產品是一個工具一個代替品當你流失了一些東西的時候他幫你補充你健康你找食你有病他幫你找醫藥費這是你不申的代替品你沒有了他一生會怕有時候我跟他倆説太太你嫁給你老公你老公沒有保險你真的不怕嗎他一世人的醫藥費你要什麼的你真的什麼得起?想清楚一生人的費用你要找的你找得起嗎?你真的這麼多私記當然要他買一份保險才嫁給他最低限度的生意醫藥費不用你什麼嘛不對呀所以我跟人家説陳生我今天跟你説你老公下半生如果有需要醫藥費我幫你找了他理論上來説你不應該歡迎我這個朋友因為我不找你找的嘛你老婆你不找誰找你應該喜歡我但我不明白為什麼你會趕我走你會趕走一個問題你趕走一個來幫你解決問題的人我走了他有病都是你找明不明澄清他的思慮幫他作正確的決定</w:t>
      </w:r>
    </w:p>
    <w:p>
      <w:r>
        <w:rPr>
          <w:rFonts w:ascii="STHeiti" w:hAnsi="STHeiti" w:eastAsia="STHeiti"/>
          <w:b/>
          <w:color w:val="947434"/>
          <w:sz w:val="18"/>
        </w:rPr>
        <w:t xml:space="preserve">[02:03]  </w:t>
      </w:r>
      <w:r>
        <w:rPr>
          <w:rFonts w:ascii="STHeiti" w:hAnsi="STHeiti" w:eastAsia="STHeiti"/>
          <w:b w:val="0"/>
          <w:sz w:val="22"/>
        </w:rPr>
        <w:t>我們在面台絕對不是胎燒是尊嚴因為怎會被騙?傻的</w:t>
      </w:r>
      <w:r>
        <w:rPr>
          <w:rFonts w:ascii="STHeiti" w:hAnsi="STHeiti" w:eastAsia="STHeiti"/>
          <w:b/>
          <w:color w:val="AE2234"/>
          <w:sz w:val="22"/>
        </w:rPr>
        <w:t>這種</w:t>
      </w:r>
      <w:r>
        <w:rPr>
          <w:rFonts w:ascii="STHeiti" w:hAnsi="STHeiti" w:eastAsia="STHeiti"/>
          <w:b w:val="0"/>
          <w:sz w:val="22"/>
        </w:rPr>
        <w:t>聲音繼續只要你不斷去找客人究竟最想要的是什麼你剛才我和你經歷想要錢我不覺得你要錢我覺得你要選擇選擇就是最終目的是尊嚴你可以選擇的但我們現在選擇心情不好就走</w:t>
      </w:r>
      <w:r>
        <w:rPr>
          <w:rFonts w:ascii="STHeiti" w:hAnsi="STHeiti" w:eastAsia="STHeiti"/>
          <w:b/>
          <w:color w:val="AE2234"/>
          <w:sz w:val="22"/>
        </w:rPr>
        <w:t>的</w:t>
      </w:r>
      <w:r>
        <w:rPr>
          <w:rFonts w:ascii="STHeiti" w:hAnsi="STHeiti" w:eastAsia="STHeiti"/>
          <w:b/>
          <w:color w:val="AE2234"/>
          <w:sz w:val="22"/>
        </w:rPr>
        <w:t>經</w:t>
      </w:r>
      <w:r>
        <w:rPr>
          <w:rFonts w:ascii="STHeiti" w:hAnsi="STHeiti" w:eastAsia="STHeiti"/>
          <w:b w:val="0"/>
          <w:sz w:val="22"/>
        </w:rPr>
        <w:t>濟</w:t>
      </w:r>
      <w:r>
        <w:rPr>
          <w:rFonts w:ascii="STHeiti" w:hAnsi="STHeiti" w:eastAsia="STHeiti"/>
          <w:b/>
          <w:color w:val="AE2234"/>
          <w:sz w:val="22"/>
        </w:rPr>
        <w:t>格</w:t>
      </w:r>
      <w:r>
        <w:rPr>
          <w:rFonts w:ascii="STHeiti" w:hAnsi="STHeiti" w:eastAsia="STHeiti"/>
          <w:b/>
          <w:color w:val="AE2234"/>
          <w:sz w:val="22"/>
        </w:rPr>
        <w:t>就</w:t>
      </w:r>
      <w:r>
        <w:rPr>
          <w:rFonts w:ascii="STHeiti" w:hAnsi="STHeiti" w:eastAsia="STHeiti"/>
          <w:b w:val="0"/>
          <w:sz w:val="22"/>
        </w:rPr>
        <w:t>非你了你今年20年了大阪人要你不要大阪人要你50年了</w:t>
      </w:r>
    </w:p>
    <w:p>
      <w:r>
        <w:rPr>
          <w:rFonts w:ascii="STHeiti" w:hAnsi="STHeiti" w:eastAsia="STHeiti"/>
          <w:b/>
          <w:color w:val="947434"/>
          <w:sz w:val="18"/>
        </w:rPr>
        <w:t xml:space="preserve">[03:01]  </w:t>
      </w:r>
      <w:r>
        <w:rPr>
          <w:rFonts w:ascii="STHeiti" w:hAnsi="STHeiti" w:eastAsia="STHeiti"/>
          <w:b w:val="0"/>
          <w:sz w:val="22"/>
        </w:rPr>
        <w:t>你要澄清他的事 只要你推銷後最重要的一貨就是找出對方需要的時</w:t>
      </w:r>
      <w:r>
        <w:rPr>
          <w:rFonts w:ascii="STHeiti" w:hAnsi="STHeiti" w:eastAsia="STHeiti"/>
          <w:b/>
          <w:color w:val="AE2234"/>
          <w:sz w:val="22"/>
        </w:rPr>
        <w:t>期</w:t>
      </w:r>
      <w:r>
        <w:rPr>
          <w:rFonts w:ascii="STHeiti" w:hAnsi="STHeiti" w:eastAsia="STHeiti"/>
          <w:b w:val="0"/>
          <w:sz w:val="22"/>
        </w:rPr>
        <w:t xml:space="preserve"> 你問問你自己 你需要什麼?你以為你需要錢一般人以為自己這麼辛苦做事是為錢但錢是幫你做的 他沒有心救過 也沒有心救過 錢是怎樣來的他從來沒有喝水私源他不知道原來那杯水有得喝是因為有人倒酒給他倒酒問題有杯酒給你喝誰倒酒給你他沒想過原因他原來在哪裡他為什麼會有收入為什麼會有人請因為你有健康原來整個源頭就是你的健康你的健康沒了什麼都沒了</w:t>
      </w:r>
    </w:p>
    <w:p>
      <w:r>
        <w:rPr>
          <w:rFonts w:ascii="STHeiti" w:hAnsi="STHeiti" w:eastAsia="STHeiti"/>
          <w:b/>
          <w:color w:val="947434"/>
          <w:sz w:val="18"/>
        </w:rPr>
        <w:t xml:space="preserve">[03:33]  </w:t>
      </w:r>
      <w:r>
        <w:rPr>
          <w:rFonts w:ascii="STHeiti" w:hAnsi="STHeiti" w:eastAsia="STHeiti"/>
          <w:b w:val="0"/>
          <w:sz w:val="22"/>
        </w:rPr>
        <w:t>所以</w:t>
      </w:r>
      <w:r>
        <w:rPr>
          <w:rFonts w:ascii="STHeiti" w:hAnsi="STHeiti" w:eastAsia="STHeiti"/>
          <w:b/>
          <w:color w:val="AE2234"/>
          <w:sz w:val="22"/>
        </w:rPr>
        <w:t>説</w:t>
      </w:r>
      <w:r>
        <w:rPr>
          <w:rFonts w:ascii="STHeiti" w:hAnsi="STHeiti" w:eastAsia="STHeiti"/>
          <w:b w:val="0"/>
          <w:sz w:val="22"/>
        </w:rPr>
        <w:t>我沒有錢買保險,我們沒有錢,我們沒有現金你一定有錢,只要你有一個月的工作能力,你最少有一萬元一年最少有12萬,十年最少有120萬20年的工作能力有240萬,你不會沒有錢你卻沒有現金,但當你喪失了工作能力,這個印錢的能力你就變成一個窮鬼因為你20年你都沒有錢印,但你又不死你死了家裡的生活費你沒有留下,你家裡就窮,因為你沒有健康推銷</w:t>
      </w:r>
      <w:r>
        <w:rPr>
          <w:rFonts w:ascii="STHeiti" w:hAnsi="STHeiti" w:eastAsia="STHeiti"/>
          <w:b/>
          <w:color w:val="AE2234"/>
          <w:sz w:val="22"/>
        </w:rPr>
        <w:t>和</w:t>
      </w:r>
      <w:r>
        <w:rPr>
          <w:rFonts w:ascii="STHeiti" w:hAnsi="STHeiti" w:eastAsia="STHeiti"/>
          <w:b w:val="0"/>
          <w:sz w:val="22"/>
        </w:rPr>
        <w:t>找出需要的事然後説明他 説明他健康最重要不是你層樓最貴是你的健康最貴沒有了健康多少層樓都沒有用找出最好的辦法完成他的心願我不是阻礙你供樓我保證你得</w:t>
      </w:r>
      <w:r>
        <w:rPr>
          <w:rFonts w:ascii="STHeiti" w:hAnsi="STHeiti" w:eastAsia="STHeiti"/>
          <w:b/>
          <w:color w:val="AE2234"/>
          <w:sz w:val="22"/>
        </w:rPr>
        <w:t>住</w:t>
      </w:r>
      <w:r>
        <w:rPr>
          <w:rFonts w:ascii="STHeiti" w:hAnsi="STHeiti" w:eastAsia="STHeiti"/>
          <w:b w:val="0"/>
          <w:sz w:val="22"/>
        </w:rPr>
        <w:t>你層樓一定供得完當你跟時後談話第一分鐘你再盲目地灑差即是説亂按開張</w:t>
      </w:r>
      <w:r>
        <w:rPr>
          <w:rFonts w:ascii="STHeiti" w:hAnsi="STHeiti" w:eastAsia="STHeiti"/>
          <w:b/>
          <w:color w:val="AE2234"/>
          <w:sz w:val="22"/>
        </w:rPr>
        <w:t>不</w:t>
      </w:r>
      <w:r>
        <w:rPr>
          <w:rFonts w:ascii="STHeiti" w:hAnsi="STHeiti" w:eastAsia="STHeiti"/>
          <w:b w:val="0"/>
          <w:sz w:val="22"/>
        </w:rPr>
        <w:t>不不不但我將這件事告訴你有時做</w:t>
      </w:r>
      <w:r>
        <w:rPr>
          <w:rFonts w:ascii="STHeiti" w:hAnsi="STHeiti" w:eastAsia="STHeiti"/>
          <w:b/>
          <w:color w:val="AE2234"/>
          <w:sz w:val="22"/>
        </w:rPr>
        <w:t>會</w:t>
      </w:r>
      <w:r>
        <w:rPr>
          <w:rFonts w:ascii="STHeiti" w:hAnsi="STHeiti" w:eastAsia="STHeiti"/>
          <w:b w:val="0"/>
          <w:sz w:val="22"/>
        </w:rPr>
        <w:t>不會不用太專業不用學他的我</w:t>
      </w:r>
      <w:r>
        <w:rPr>
          <w:rFonts w:ascii="STHeiti" w:hAnsi="STHeiti" w:eastAsia="STHeiti"/>
          <w:b/>
          <w:color w:val="AE2234"/>
          <w:sz w:val="22"/>
        </w:rPr>
        <w:t>講</w:t>
      </w:r>
      <w:r>
        <w:rPr>
          <w:rFonts w:ascii="STHeiti" w:hAnsi="STHeiti" w:eastAsia="STHeiti"/>
          <w:b w:val="0"/>
          <w:sz w:val="22"/>
        </w:rPr>
        <w:t>的因為貝吉爾一項連槍掃射都做了一張幾天萬只要你肯講</w:t>
      </w:r>
    </w:p>
    <w:p>
      <w:r>
        <w:rPr>
          <w:rFonts w:ascii="STHeiti" w:hAnsi="STHeiti" w:eastAsia="STHeiti"/>
          <w:b/>
          <w:color w:val="947434"/>
          <w:sz w:val="18"/>
        </w:rPr>
        <w:t xml:space="preserve">[04:28]  </w:t>
      </w:r>
      <w:r>
        <w:rPr>
          <w:rFonts w:ascii="STHeiti" w:hAnsi="STHeiti" w:eastAsia="STHeiti"/>
          <w:b w:val="0"/>
          <w:sz w:val="22"/>
        </w:rPr>
        <w:t>一樣會中 當然你專業也會好但專業的機會率也不多得過你聯倡掃射聯倡掃射的話 你的真苦一點 你亂開但是你準確一點的就可以一包中但也不代表一定是那個客人是對的但你反而這個叫數量 你不斷見到的人因為每一個人後面都有他的羣體我説你不中 有權説中就去 我試過我跟客人説完之後他説我介紹的朋友給你聽我猜他最需要買你剛才説的那種因為他老公已經跟他離婚他只有一個人照顧著他的女兒我覺得他需要他有什麼事的女兒都不知道能不能幫他他幫我想但我沒有 但他不是這種人我連槍掃射 咳咳咳咳咳咳咳咳咳咳咳咳咳咳咳咳咳咳咳咳咳咳咳咳咳咳咳咳咳咳咳咳咳咳咳咳咳咳咳咳咳咳咳咳咳咳咳咳咳咳咳咳咳咳咳咳咳咳咳咳咳咳咳咳咳咳咳咳咳咳咳咳咳咳咳咳咳咳咳咳咳咳咳咳咳咳咳�</w:t>
      </w:r>
    </w:p>
    <w:p>
      <w:r>
        <w:rPr>
          <w:rFonts w:ascii="STHeiti" w:hAnsi="STHeiti" w:eastAsia="STHeiti"/>
          <w:b/>
          <w:color w:val="947434"/>
          <w:sz w:val="18"/>
        </w:rPr>
        <w:t xml:space="preserve">[05:36]  </w:t>
      </w:r>
      <w:r>
        <w:rPr>
          <w:rFonts w:ascii="STHeiti" w:hAnsi="STHeiti" w:eastAsia="STHeiti"/>
          <w:b w:val="0"/>
          <w:sz w:val="22"/>
        </w:rPr>
        <w:t>我再我也瞭解我以往之事搶出進入人家的辦公室而每一分鐘每一秒鐘都從做生意的觀點打轉而不曉得沒有了解對方的傳奇我們見到很多銷售人很勤力的銷售人他見人就説的很厲害的銷售人其實他在一般人來説他有些厭惡的但是這些人做得好他未必是一個很受歡迎的人但是一個很生意的A準你或者會覺得我不需要做到他這麼黏但其實這不是要黏這些叫勤力,這些叫熱誠,人家忠誠於他的工作而已你不忠誠於你的工作,但是當然這些人可以改良的貴吉爾未做好之前,就是這些A人一去到是不是亂咬肥的?那個人説我沒有,他打算要這些的,我不會買的我多久不見了,你們走吧走吧他不會放過機會,是不是都打兩槍才走?我怎知中了,腹部</w:t>
      </w:r>
      <w:r>
        <w:rPr>
          <w:rFonts w:ascii="STHeiti" w:hAnsi="STHeiti" w:eastAsia="STHeiti"/>
          <w:b/>
          <w:color w:val="AE2234"/>
          <w:sz w:val="22"/>
        </w:rPr>
        <w:t>可以</w:t>
      </w:r>
      <w:r>
        <w:rPr>
          <w:rFonts w:ascii="STHeiti" w:hAnsi="STHeiti" w:eastAsia="STHeiti"/>
          <w:b w:val="0"/>
          <w:sz w:val="22"/>
        </w:rPr>
        <w:t>回來但是你沒有理,雖然腹部,是不是人家中了?但是現在他想了,他一直在想,你問問你自己平時你見客,你有沒有想過客户的需要?有沒有問清楚客户這麼辛苦做為了什麼?</w:t>
      </w:r>
    </w:p>
    <w:p>
      <w:r>
        <w:rPr>
          <w:rFonts w:ascii="STHeiti" w:hAnsi="STHeiti" w:eastAsia="STHeiti"/>
          <w:b/>
          <w:color w:val="947434"/>
          <w:sz w:val="18"/>
        </w:rPr>
        <w:t xml:space="preserve">[06:33]  </w:t>
      </w:r>
      <w:r>
        <w:rPr>
          <w:rFonts w:ascii="STHeiti" w:hAnsi="STHeiti" w:eastAsia="STHeiti"/>
          <w:b w:val="0"/>
          <w:sz w:val="22"/>
        </w:rPr>
        <w:t>為什麼你每天工作的錢都要給你老婆為什麼你工作這麼辛苦 希望大家一起住為什麼你不給爸爸住你有沒有認真坐下跟他説聊天的計劃有些人聊到不敢聊的因為他心裡太短見了希望收保費 收保費 收保費嚇人他不跟阿晴</w:t>
      </w:r>
      <w:r>
        <w:rPr>
          <w:rFonts w:ascii="STHeiti" w:hAnsi="STHeiti" w:eastAsia="STHeiti"/>
          <w:b/>
          <w:color w:val="AE2234"/>
          <w:sz w:val="22"/>
        </w:rPr>
        <w:t>姐</w:t>
      </w:r>
      <w:r>
        <w:rPr>
          <w:rFonts w:ascii="STHeiti" w:hAnsi="STHeiti" w:eastAsia="STHeiti"/>
          <w:b w:val="0"/>
          <w:sz w:val="22"/>
        </w:rPr>
        <w:t>説為什麼你還要工作呢為什麼你還要上班呢你長大女大孫大老為什麼你還要做生意我猜你一定有些心願想不想死後留下不錢想不想死後留給一個學校想不想死後的一個慈善團體他亂撞的你記不記得剛才那段時間他亂來的但他原來真的這麼巧是真的資助一個慈善團體的聽不懂得明白嗎亂來的我對於自己者的方法我對於自己者的方法不打不撞用上借過推銷技巧感到非常興奮我幾乎沒有發掘波士頓捱過三天而得著回費城去再用這套方法即當他吸收到了你現在問問你自己你現在你試一下現在你坐在下面聊天不要急著叫他付錢</w:t>
      </w:r>
    </w:p>
    <w:p>
      <w:r>
        <w:rPr>
          <w:rFonts w:ascii="STHeiti" w:hAnsi="STHeiti" w:eastAsia="STHeiti"/>
          <w:b/>
          <w:color w:val="947434"/>
          <w:sz w:val="18"/>
        </w:rPr>
        <w:t xml:space="preserve">[07:27]  </w:t>
      </w:r>
      <w:r>
        <w:rPr>
          <w:rFonts w:ascii="STHeiti" w:hAnsi="STHeiti" w:eastAsia="STHeiti"/>
          <w:b w:val="0"/>
          <w:sz w:val="22"/>
        </w:rPr>
        <w:t>又可以談人生</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7/8</w:t>
      </w:r>
    </w:p>
    <w:p>
      <w:r>
        <w:rPr>
          <w:rFonts w:ascii="STHeiti" w:hAnsi="STHeiti" w:eastAsia="STHeiti"/>
          <w:b/>
          <w:color w:val="947434"/>
          <w:sz w:val="18"/>
        </w:rPr>
        <w:t xml:space="preserve">[00:01]  </w:t>
      </w:r>
      <w:r>
        <w:rPr>
          <w:rFonts w:ascii="STHeiti" w:hAnsi="STHeiti" w:eastAsia="STHeiti"/>
          <w:b w:val="0"/>
          <w:sz w:val="22"/>
        </w:rPr>
        <w:t>他給錢,跟他談人生保險生活化,生活保險化坐得經過計劃,談人生其實我們所有的事是不是要靠健康?是不是要靠時間?是不是要靠金錢?如果我們沒有了健康,沒有了時間,沒有了金錢我們的心願有沒有人幫我們解決?你不要理會不是保險?談個計劃嘛你做什麼心願的呢?公司想不想上市?是不是你的心願有公司上市?需要什麼?時間如果今天不夠時間上不了市你的兒子幫忙幫忙你繼續嗎?你的兒子接手你的公司需要什麼?幫別人想想</w:t>
      </w:r>
    </w:p>
    <w:p>
      <w:r>
        <w:rPr>
          <w:rFonts w:ascii="STHeiti" w:hAnsi="STHeiti" w:eastAsia="STHeiti"/>
          <w:b/>
          <w:color w:val="947434"/>
          <w:sz w:val="18"/>
        </w:rPr>
        <w:t xml:space="preserve">[00:32]  </w:t>
      </w:r>
      <w:r>
        <w:rPr>
          <w:rFonts w:ascii="STHeiti" w:hAnsi="STHeiti" w:eastAsia="STHeiti"/>
          <w:b w:val="0"/>
          <w:sz w:val="22"/>
        </w:rPr>
        <w:t>真真正關心對方的客人幫他完成他的心願拿走你的擔憂為什麼你要做兩份工作?</w:t>
      </w:r>
      <w:r>
        <w:rPr>
          <w:rFonts w:ascii="STHeiti" w:hAnsi="STHeiti" w:eastAsia="STHeiti"/>
          <w:b/>
          <w:color w:val="AE2234"/>
          <w:sz w:val="22"/>
        </w:rPr>
        <w:t>你</w:t>
      </w:r>
      <w:r>
        <w:rPr>
          <w:rFonts w:ascii="STHeiti" w:hAnsi="STHeiti" w:eastAsia="STHeiti"/>
          <w:b w:val="0"/>
          <w:sz w:val="22"/>
        </w:rPr>
        <w:t>長大了,你兒子還小?什麼什麼什麼你都很辛苦世界上只有你那麼疼家裡你除了你是沒有人像你那麼笨的是不是?那你是不是擔心?我想拿走你的擔憂你在家裡沒問題你不在家裡都沒問題真的跟人聊天不要當賣產品你會有一個意想不道的收穫以後你見客你會很高尚不是再營銷的是幫人解決問題的拿走他的擔憂完成他的心血OK謝謝 繼續</w:t>
      </w:r>
    </w:p>
    <w:p>
      <w:r>
        <w:rPr>
          <w:rFonts w:ascii="STHeiti" w:hAnsi="STHeiti" w:eastAsia="STHeiti"/>
          <w:b/>
          <w:color w:val="947434"/>
          <w:sz w:val="18"/>
        </w:rPr>
        <w:t xml:space="preserve">[01:07]  </w:t>
      </w:r>
      <w:r>
        <w:rPr>
          <w:rFonts w:ascii="STHeiti" w:hAnsi="STHeiti" w:eastAsia="STHeiti"/>
          <w:b w:val="0"/>
          <w:sz w:val="22"/>
        </w:rPr>
        <w:t>回到輝承以後我又擺著漢市口突塌過人的情形仔仔細細會上一片就在一瞬間一個電子畫過我心頭他其實不只是應該想到那些慈善事業還有一種很大的事業要做就是為他的生意好好地作未來的規劃在上次鋪面時他曾經很感慨地談判到他17歲時如何從愛爾蘭飄洋沃海來美國然後在一家</w:t>
      </w:r>
      <w:r>
        <w:rPr>
          <w:rFonts w:ascii="STHeiti" w:hAnsi="STHeiti" w:eastAsia="STHeiti"/>
          <w:b/>
          <w:color w:val="AE2234"/>
          <w:sz w:val="22"/>
        </w:rPr>
        <w:t>特</w:t>
      </w:r>
      <w:r>
        <w:rPr>
          <w:rFonts w:ascii="STHeiti" w:hAnsi="STHeiti" w:eastAsia="STHeiti"/>
          <w:b w:val="0"/>
          <w:sz w:val="22"/>
        </w:rPr>
        <w:t>貨店裡打工最後才白手起家成立美國公部最一家最大的批發公司在顯現地他對自己的公司有一種負子歡的感情因為這事他一滴血一滴汗創造出來的事業他不會不希望自己死掉以後子女們林把借過生意做得更有聲有聲你看他最初是不是做了這件事已經很滿意了睡不著搞了嗎?但現在他坐下他已經不是為自己生意想了他開始在客人過來立場想了他那麼小的這家公司做得那麼成功他想不想過身之後這家公司會倒閉呢?</w:t>
      </w:r>
    </w:p>
    <w:p>
      <w:r>
        <w:rPr>
          <w:rFonts w:ascii="STHeiti" w:hAnsi="STHeiti" w:eastAsia="STHeiti"/>
          <w:b/>
          <w:color w:val="947434"/>
          <w:sz w:val="18"/>
        </w:rPr>
        <w:t xml:space="preserve">[01:56]  </w:t>
      </w:r>
      <w:r>
        <w:rPr>
          <w:rFonts w:ascii="STHeiti" w:hAnsi="STHeiti" w:eastAsia="STHeiti"/>
          <w:b w:val="0"/>
          <w:sz w:val="22"/>
        </w:rPr>
        <w:t>他一定不想你不要當你一張單做你想想你如果這位</w:t>
      </w:r>
      <w:r>
        <w:rPr>
          <w:rFonts w:ascii="STHeiti" w:hAnsi="STHeiti" w:eastAsia="STHeiti"/>
          <w:b/>
          <w:color w:val="AE2234"/>
          <w:sz w:val="22"/>
        </w:rPr>
        <w:t>有</w:t>
      </w:r>
      <w:r>
        <w:rPr>
          <w:rFonts w:ascii="STHeiti" w:hAnsi="STHeiti" w:eastAsia="STHeiti"/>
          <w:b w:val="0"/>
          <w:sz w:val="22"/>
        </w:rPr>
        <w:t>朋友你跟你的專業告訴他如果你這間公司要完成的轉交是需要一個基金的你是不是想做他的生意我們有經驗看到原來你的轉交是需要現金的你沒有一筆基金去給他完成即是很簡單某個有錢人死了他的兒子接手人家銀行有權不信他兒子我相信你爸爸因為我怎麼知道你是誰李嘉誠先生現在做了負問之後李澤渝你</w:t>
      </w:r>
      <w:r>
        <w:rPr>
          <w:rFonts w:ascii="STHeiti" w:hAnsi="STHeiti" w:eastAsia="STHeiti"/>
          <w:b/>
          <w:color w:val="AE2234"/>
          <w:sz w:val="22"/>
        </w:rPr>
        <w:t>覺得</w:t>
      </w:r>
      <w:r>
        <w:rPr>
          <w:rFonts w:ascii="STHeiti" w:hAnsi="STHeiti" w:eastAsia="STHeiti"/>
          <w:b w:val="0"/>
          <w:sz w:val="22"/>
        </w:rPr>
        <w:t>銀行對他的看法和李嘉誠有不同嗎肯定有 成哥仔就超人嘛你是超人仔嘛 大佬我怎知道你是超人了是不是那種戰略上都有李嘉誠100分來李澤渝應該也只剩下9分而已嘛當然有的嘛 是不是如果一般是怎樣的呢 去看 為什麼他會想</w:t>
      </w:r>
      <w:r>
        <w:rPr>
          <w:rFonts w:ascii="STHeiti" w:hAnsi="STHeiti" w:eastAsia="STHeiti"/>
          <w:b/>
          <w:color w:val="AE2234"/>
          <w:sz w:val="22"/>
        </w:rPr>
        <w:t>啊</w:t>
      </w:r>
      <w:r>
        <w:rPr>
          <w:rFonts w:ascii="STHeiti" w:hAnsi="STHeiti" w:eastAsia="STHeiti"/>
          <w:b w:val="0"/>
          <w:sz w:val="22"/>
        </w:rPr>
        <w:t>試試看 因為我那時候説了給他聽同客傾計 你做到這張單是因為擊中了的客人不是隻是錢錢機構的</w:t>
      </w:r>
    </w:p>
    <w:p>
      <w:r>
        <w:rPr>
          <w:rFonts w:ascii="STHeiti" w:hAnsi="STHeiti" w:eastAsia="STHeiti"/>
          <w:b/>
          <w:color w:val="947434"/>
          <w:sz w:val="18"/>
        </w:rPr>
        <w:t xml:space="preserve">[02:47]  </w:t>
      </w:r>
      <w:r>
        <w:rPr>
          <w:rFonts w:ascii="STHeiti" w:hAnsi="STHeiti" w:eastAsia="STHeiti"/>
          <w:b w:val="0"/>
          <w:sz w:val="22"/>
        </w:rPr>
        <w:t>一旦你幫客人想想 今天有成就的人他有其中有多很多心願你不要為了賣單 不要為了賣單 當是聊天而已可以完成更多的心願 看看下一個是不是完成他情侵他的私雷不過他作正確的決定他很開心是不是兩件事第一件事是怎樣</w:t>
      </w:r>
    </w:p>
    <w:p>
      <w:r>
        <w:rPr>
          <w:rFonts w:ascii="STHeiti" w:hAnsi="STHeiti" w:eastAsia="STHeiti"/>
          <w:b/>
          <w:color w:val="947434"/>
          <w:sz w:val="18"/>
        </w:rPr>
        <w:t xml:space="preserve">[03:38]  </w:t>
      </w:r>
      <w:r>
        <w:rPr>
          <w:rFonts w:ascii="STHeiti" w:hAnsi="STHeiti" w:eastAsia="STHeiti"/>
          <w:b w:val="0"/>
          <w:sz w:val="22"/>
        </w:rPr>
        <w:t>親手創造的事和熱愛贊助的全教工作其實這個有錢人心裡的説話是同小女講的因為沒有人幫她談到的但是這個保險人你要跟她説生生死死因為一般人是不會跟你説離開之後的事但是保險人會跟她談這些這件事是很感性的當你好朋友為什麼我們做了保單之後那些感情會那麼好因為沒有人跟她談這些問題你坐下真是關心她這間公司你想不想你的慈善工作有保險留下你現在在贊助那些人但你想不想你的工作可以完全繼續保存呢她做了兩個</w:t>
      </w:r>
    </w:p>
    <w:p>
      <w:r>
        <w:rPr>
          <w:rFonts w:ascii="STHeiti" w:hAnsi="STHeiti" w:eastAsia="STHeiti"/>
          <w:b/>
          <w:color w:val="947434"/>
          <w:sz w:val="18"/>
        </w:rPr>
        <w:t xml:space="preserve">[04:09]  </w:t>
      </w:r>
      <w:r>
        <w:rPr>
          <w:rFonts w:ascii="STHeiti" w:hAnsi="STHeiti" w:eastAsia="STHeiti"/>
          <w:b w:val="0"/>
          <w:sz w:val="22"/>
        </w:rPr>
        <w:t>非常滿意的一個可</w:t>
      </w:r>
      <w:r>
        <w:rPr>
          <w:rFonts w:ascii="STHeiti" w:hAnsi="STHeiti" w:eastAsia="STHeiti"/>
          <w:b/>
          <w:color w:val="AE2234"/>
          <w:sz w:val="22"/>
        </w:rPr>
        <w:t>成</w:t>
      </w:r>
      <w:r>
        <w:rPr>
          <w:rFonts w:ascii="STHeiti" w:hAnsi="STHeiti" w:eastAsia="STHeiti"/>
          <w:b w:val="0"/>
          <w:sz w:val="22"/>
        </w:rPr>
        <w:t>的安排如果你是想利他立場,不是為了賺錢的立場你是想跟別人談,你是證實那些人不肯跟我談你沒有跟一些識情的人談,如果你多些接觸一些厲害的高手嘗試一下説一下你一樣會變成高手但問題是你從來不敢讓自己嘗試,沒有這種勇氣你這輩子都不會有這個機會一年內都沒有辦法賺了的勇金,一張單搞定不是那幾個錢就搞定,下一頁</w:t>
      </w:r>
    </w:p>
    <w:p>
      <w:r>
        <w:rPr>
          <w:rFonts w:ascii="STHeiti" w:hAnsi="STHeiti" w:eastAsia="STHeiti"/>
          <w:b/>
          <w:color w:val="947434"/>
          <w:sz w:val="18"/>
        </w:rPr>
        <w:t xml:space="preserve">[04:56]  </w:t>
      </w:r>
      <w:r>
        <w:rPr>
          <w:rFonts w:ascii="STHeiti" w:hAnsi="STHeiti" w:eastAsia="STHeiti"/>
          <w:b w:val="0"/>
          <w:sz w:val="22"/>
        </w:rPr>
        <w:t>再次向</w:t>
      </w:r>
      <w:r>
        <w:rPr>
          <w:rFonts w:ascii="STHeiti" w:hAnsi="STHeiti" w:eastAsia="STHeiti"/>
          <w:b/>
          <w:color w:val="AE2234"/>
          <w:sz w:val="22"/>
        </w:rPr>
        <w:t>老師</w:t>
      </w:r>
      <w:r>
        <w:rPr>
          <w:rFonts w:ascii="STHeiti" w:hAnsi="STHeiti" w:eastAsia="STHeiti"/>
          <w:b w:val="0"/>
          <w:sz w:val="22"/>
        </w:rPr>
        <w:t>請客客販定</w:t>
      </w:r>
      <w:r>
        <w:rPr>
          <w:rFonts w:ascii="STHeiti" w:hAnsi="STHeiti" w:eastAsia="STHeiti"/>
          <w:b/>
          <w:color w:val="AE2234"/>
          <w:sz w:val="22"/>
        </w:rPr>
        <w:t>了</w:t>
      </w:r>
      <w:r>
        <w:rPr>
          <w:rFonts w:ascii="STHeiti" w:hAnsi="STHeiti" w:eastAsia="STHeiti"/>
          <w:b w:val="0"/>
          <w:sz w:val="22"/>
        </w:rPr>
        <w:t>天晚上我才百分之百了解黑樓的漢時安求貨者一貨時多貨之寶貴先看看 漢時安給了他貨</w:t>
      </w:r>
      <w:r>
        <w:rPr>
          <w:rFonts w:ascii="STHeiti" w:hAnsi="STHeiti" w:eastAsia="STHeiti"/>
          <w:b/>
          <w:color w:val="AE2234"/>
          <w:sz w:val="22"/>
        </w:rPr>
        <w:t>什麼</w:t>
      </w:r>
      <w:r>
        <w:rPr>
          <w:rFonts w:ascii="STHeiti" w:hAnsi="STHeiti" w:eastAsia="STHeiti"/>
          <w:b w:val="0"/>
          <w:sz w:val="22"/>
        </w:rPr>
        <w:t>貨要跟客户什麼貨要找客的心願真正的需要你明白嗎?你跟客客聊天要跟他聊天的東西不是要他給寶費你要告訴他保押完成他什麼心願你要坐在這裡跟人家聊天那人不喜歡跟我説 因為你還沒坐在座位跟別人談過你不敢深入跟他談 有些人説謝先生不喜歡聽死 不喜歡聽病他説他不喜歡聽你説的所有人都是聽死聽病的 你信不信我們跟別人算八字 每個人都問我長不長命是嗎 那為什麼我健健康 一個人都知道如果你問醫生 醫生跟你説不要吃 死的你會死的 你想不想聽你做什麼會死的 快點説</w:t>
      </w:r>
      <w:r>
        <w:rPr>
          <w:rFonts w:ascii="STHeiti" w:hAnsi="STHeiti" w:eastAsia="STHeiti"/>
          <w:b/>
          <w:color w:val="AE2234"/>
          <w:sz w:val="22"/>
        </w:rPr>
        <w:t>完</w:t>
      </w:r>
      <w:r>
        <w:rPr>
          <w:rFonts w:ascii="STHeiti" w:hAnsi="STHeiti" w:eastAsia="STHeiti"/>
          <w:b w:val="0"/>
          <w:sz w:val="22"/>
        </w:rPr>
        <w:t>為什麼 因為你關心的 因為他是專業</w:t>
      </w:r>
    </w:p>
    <w:p>
      <w:r>
        <w:rPr>
          <w:rFonts w:ascii="STHeiti" w:hAnsi="STHeiti" w:eastAsia="STHeiti"/>
          <w:b/>
          <w:color w:val="947434"/>
          <w:sz w:val="18"/>
        </w:rPr>
        <w:t xml:space="preserve">[05:49]  </w:t>
      </w:r>
      <w:r>
        <w:rPr>
          <w:rFonts w:ascii="STHeiti" w:hAnsi="STHeiti" w:eastAsia="STHeiti"/>
          <w:b w:val="0"/>
          <w:sz w:val="22"/>
        </w:rPr>
        <w:t>如果律師説你這樣寫了遺囑你兒子死了你兒子死了你兒子拿不到你可不可以擔心?那你怎樣死了才拿到?那為什麼你會喜歡聽死?因為你覺得這個人廣生死死是為你好但如果一個不專業的人他覺得你廣生死死是想嚇鬼騙我買份單他覺得你不是利他你是想利己他根本就不尊重你的人你説什麼都沒用所以跟客人聊天要交心要真誠一個虛偽的人是不可以拿到別人的心當你真誠很容易拿到對方的心坦蕩蕩説他聽我但你真的要有這種誠意</w:t>
      </w:r>
    </w:p>
    <w:p>
      <w:r>
        <w:rPr>
          <w:rFonts w:ascii="STHeiti" w:hAnsi="STHeiti" w:eastAsia="STHeiti"/>
          <w:b/>
          <w:color w:val="947434"/>
          <w:sz w:val="18"/>
        </w:rPr>
        <w:t xml:space="preserve">[06:18]  </w:t>
      </w:r>
      <w:r>
        <w:rPr>
          <w:rFonts w:ascii="STHeiti" w:hAnsi="STHeiti" w:eastAsia="STHeiti"/>
          <w:b w:val="0"/>
          <w:sz w:val="22"/>
        </w:rPr>
        <w:t>我們聊天不一定聊天都買單紙聊天吧繼續再者以前我把推銷保險幫助户口的工具我可以怕見客人因為我怕在他們面前突然説出什麼不得體的話來但是現在我的觀念徹底改變等等 他的觀念徹底改變了我希望李</w:t>
      </w:r>
      <w:r>
        <w:rPr>
          <w:rFonts w:ascii="STHeiti" w:hAnsi="STHeiti" w:eastAsia="STHeiti"/>
          <w:b/>
          <w:color w:val="AE2234"/>
          <w:sz w:val="22"/>
        </w:rPr>
        <w:t>地</w:t>
      </w:r>
      <w:r>
        <w:rPr>
          <w:rFonts w:ascii="STHeiti" w:hAnsi="STHeiti" w:eastAsia="STHeiti"/>
          <w:b w:val="0"/>
          <w:sz w:val="22"/>
        </w:rPr>
        <w:t>薩拿的觀念徹底改變了每個怕見客的人上你的堂堂應該觀念改變了怎麼樣我決心要把一隻下面者學原則試試刻刻用在我的推銷生涯裡那就是走出對方真正需要的方式然後説明他們達成深淵聽著囉 第一個是什麼</w:t>
      </w:r>
    </w:p>
    <w:p>
      <w:r>
        <w:rPr>
          <w:rFonts w:ascii="STHeiti" w:hAnsi="STHeiti" w:eastAsia="STHeiti"/>
          <w:b/>
          <w:color w:val="947434"/>
          <w:sz w:val="18"/>
        </w:rPr>
        <w:t xml:space="preserve">[06:48]  </w:t>
      </w:r>
      <w:r>
        <w:rPr>
          <w:rFonts w:ascii="STHeiti" w:hAnsi="STHeiti" w:eastAsia="STHeiti"/>
          <w:b w:val="0"/>
          <w:sz w:val="22"/>
        </w:rPr>
        <w:t>找出什麼?你有找出客户需要的東西?你可以坐下來和你的朋友聊天問問他當説少你最想要是什麼?你有沒有心願未完的?想不想做馬會主席?想不想拿一匹馬?有沒有心願?有什麼擔憂?要拿出找出他的心願?聊天幫他完成他現在自己的事其實很表面其實他做得那麼辛苦我個人都想家人好一點你看看會不會喜歡和他聊天問問他兩件事第一件事是擔憂是甚麼心願是甚麼兩件事可以嗎?可以帶你兩件事可以問問你嗎?你問問你自己有心願嗎?有甚麼擔憂?説來聽聽,聊天</w:t>
      </w:r>
      <w:r>
        <w:rPr>
          <w:rFonts w:ascii="STHeiti" w:hAnsi="STHeiti" w:eastAsia="STHeiti"/>
          <w:b/>
          <w:color w:val="AE2234"/>
          <w:sz w:val="22"/>
        </w:rPr>
        <w:t>也</w:t>
      </w:r>
      <w:r>
        <w:rPr>
          <w:rFonts w:ascii="STHeiti" w:hAnsi="STHeiti" w:eastAsia="STHeiti"/>
          <w:b w:val="0"/>
          <w:sz w:val="22"/>
        </w:rPr>
        <w:t>不是誰也有,李嘉誠也有吧?怎會是黃台之瓜?是不是每一個人都有心願的?是否也有擔憂?他有權李嘉誠先生的心願是香港和平他也有心願的他也有擔憂可以嗎?兩兄弟,打架吧</w:t>
      </w:r>
    </w:p>
    <w:p>
      <w:r>
        <w:rPr>
          <w:rFonts w:ascii="STHeiti" w:hAnsi="STHeiti" w:eastAsia="STHeiti"/>
          <w:b/>
          <w:color w:val="947434"/>
          <w:sz w:val="18"/>
        </w:rPr>
        <w:t xml:space="preserve">[07:47]  </w:t>
      </w:r>
      <w:r>
        <w:rPr>
          <w:rFonts w:ascii="STHeiti" w:hAnsi="STHeiti" w:eastAsia="STHeiti"/>
          <w:b w:val="0"/>
          <w:sz w:val="22"/>
        </w:rPr>
        <w:t>明白嗎?那你有心願?有的人沒有?有的人沒有擔憂的他最擔憂的就是</w:t>
      </w:r>
      <w:r>
        <w:rPr>
          <w:rFonts w:ascii="STHeiti" w:hAnsi="STHeiti" w:eastAsia="STHeiti"/>
          <w:b/>
          <w:color w:val="AE2234"/>
          <w:sz w:val="22"/>
        </w:rPr>
        <w:t>一</w:t>
      </w:r>
      <w:r>
        <w:rPr>
          <w:rFonts w:ascii="STHeiti" w:hAnsi="STHeiti" w:eastAsia="STHeiti"/>
          <w:b w:val="0"/>
          <w:sz w:val="22"/>
        </w:rPr>
        <w:t>張規定卡,你找他他擔憂的,他老爸不幫他找他擔憂的,他媽媽不幫他找有的人沒有這些東西,跟他談得很難談但一般人正常每個人,就是那些小子不要計下每個人都有心願Peter哥,你有心願嗎?真心話有什麼心願?升低一點,需要時間嗎?</w:t>
      </w:r>
      <w:r>
        <w:rPr>
          <w:rFonts w:ascii="STHeiti" w:hAnsi="STHeiti" w:eastAsia="STHeiti"/>
          <w:b/>
          <w:color w:val="AE2234"/>
          <w:sz w:val="22"/>
        </w:rPr>
        <w:t>升</w:t>
      </w:r>
      <w:r>
        <w:rPr>
          <w:rFonts w:ascii="STHeiti" w:hAnsi="STHeiti" w:eastAsia="STHeiti"/>
          <w:b w:val="0"/>
          <w:sz w:val="22"/>
        </w:rPr>
        <w:t>低一點,好處嗎?好處,生活好一點這小朋友可以威風一點 住間都大一點這些就是你的心願 是需要時間 是需要金錢的如果不夠時間 不夠金錢 你的心願就完成了其實不是DD 是家裡生活好一點明明是跟他談得深入一點兩件事行不行 一個是甚麼心願 一個是擔憂你們認下人好不好 死下死下 但你搞到我都沒有心機説這樣你真是同客談計一定要跟他談兩件事</w:t>
      </w:r>
    </w:p>
    <w:p>
      <w:r>
        <w:rPr>
          <w:rFonts w:ascii="STHeiti" w:hAnsi="STHeiti" w:eastAsia="STHeiti"/>
          <w:b/>
          <w:color w:val="947434"/>
          <w:sz w:val="18"/>
        </w:rPr>
        <w:t xml:space="preserve">[08:38]  </w:t>
      </w:r>
      <w:r>
        <w:rPr>
          <w:rFonts w:ascii="STHeiti" w:hAnsi="STHeiti" w:eastAsia="STHeiti"/>
          <w:b w:val="0"/>
          <w:sz w:val="22"/>
        </w:rPr>
        <w:t>有沒有心願未了現在還有什麼?明白嗎? 拿著來聊,不要談保險因為談一談,全部關保險事</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败部复活ep05 8/8</w:t>
      </w:r>
    </w:p>
    <w:p>
      <w:r>
        <w:rPr>
          <w:rFonts w:ascii="STHeiti" w:hAnsi="STHeiti" w:eastAsia="STHeiti"/>
          <w:b/>
          <w:color w:val="947434"/>
          <w:sz w:val="18"/>
        </w:rPr>
        <w:t xml:space="preserve">[00:01]  </w:t>
      </w:r>
      <w:r>
        <w:rPr>
          <w:rFonts w:ascii="STHeiti" w:hAnsi="STHeiti" w:eastAsia="STHeiti"/>
          <w:b w:val="0"/>
          <w:sz w:val="22"/>
        </w:rPr>
        <w:t>傾談全部關佈怎麼辦我幫你過</w:t>
      </w:r>
      <w:r>
        <w:rPr>
          <w:rFonts w:ascii="STHeiti" w:hAnsi="STHeiti" w:eastAsia="STHeiti"/>
          <w:b/>
          <w:color w:val="AE2234"/>
          <w:sz w:val="22"/>
        </w:rPr>
        <w:t>了</w:t>
      </w:r>
      <w:r>
        <w:rPr>
          <w:rFonts w:ascii="STHeiti" w:hAnsi="STHeiti" w:eastAsia="STHeiti"/>
          <w:b w:val="0"/>
          <w:sz w:val="22"/>
        </w:rPr>
        <w:t>沒有心願有想想 什麼心願 換家屋買房子給媽媽是全部都是你的心願嗎那你有什麼擔憂 有</w:t>
      </w:r>
      <w:r>
        <w:rPr>
          <w:rFonts w:ascii="STHeiti" w:hAnsi="STHeiti" w:eastAsia="STHeiti"/>
          <w:b/>
          <w:color w:val="AE2234"/>
          <w:sz w:val="22"/>
        </w:rPr>
        <w:t>沒有</w:t>
      </w:r>
      <w:r>
        <w:rPr>
          <w:rFonts w:ascii="STHeiti" w:hAnsi="STHeiti" w:eastAsia="STHeiti"/>
          <w:b w:val="0"/>
          <w:sz w:val="22"/>
        </w:rPr>
        <w:t>擔憂有債務的那些肯有擔憂今晚回不了家有沒有工作完之後都回不了家有什麼要做那些事情和錢有沒有關係是不是大部分和錢都有關係現在是否夠了是吧 給我一個機會幫你拿走你的擔憂每個月兩晚夠嗎簡單而已500萬就夠了500萬個保安就夠了兩萬個了,不然貪心做什麼來好了,第二是什麼?第二是什麼?</w:t>
      </w:r>
      <w:r>
        <w:rPr>
          <w:rFonts w:ascii="STHeiti" w:hAnsi="STHeiti" w:eastAsia="STHeiti"/>
          <w:b/>
          <w:color w:val="AE2234"/>
          <w:sz w:val="22"/>
        </w:rPr>
        <w:t>你知道</w:t>
      </w:r>
      <w:r>
        <w:rPr>
          <w:rFonts w:ascii="STHeiti" w:hAnsi="STHeiti" w:eastAsia="STHeiti"/>
          <w:b w:val="0"/>
          <w:sz w:val="22"/>
        </w:rPr>
        <w:t>什麼意思嗎?就是文字是表達不到的當你出去跟阿Kin計的時候每一個人都可以給你啟發你不覺得很有成就感嗎?</w:t>
      </w:r>
    </w:p>
    <w:p>
      <w:r>
        <w:rPr>
          <w:rFonts w:ascii="STHeiti" w:hAnsi="STHeiti" w:eastAsia="STHeiti"/>
          <w:b/>
          <w:color w:val="947434"/>
          <w:sz w:val="18"/>
        </w:rPr>
        <w:t xml:space="preserve">[01:03]  </w:t>
      </w:r>
      <w:r>
        <w:rPr>
          <w:rFonts w:ascii="STHeiti" w:hAnsi="STHeiti" w:eastAsia="STHeiti"/>
          <w:b w:val="0"/>
          <w:sz w:val="22"/>
        </w:rPr>
        <w:t>但你今天走出去也會生氣你不覺得自己很卑鄙嗎但我出去聊聊笑談人生保險生活化 生活保險化</w:t>
      </w:r>
      <w:r>
        <w:rPr>
          <w:rFonts w:ascii="STHeiti" w:hAnsi="STHeiti" w:eastAsia="STHeiti"/>
          <w:b/>
          <w:color w:val="AE2234"/>
          <w:sz w:val="22"/>
        </w:rPr>
        <w:t>卡</w:t>
      </w:r>
      <w:r>
        <w:rPr>
          <w:rFonts w:ascii="STHeiti" w:hAnsi="STHeiti" w:eastAsia="STHeiti"/>
          <w:b w:val="0"/>
          <w:sz w:val="22"/>
        </w:rPr>
        <w:t>卡卡有沒有想過養個兒子可以養你下半輩子養十年就行了好過靠個壞兒子笑談人生其實説真的女人真的有點隱患晚年 錢很難賺所以漂亮女人 漂亮自拉你們真的要養兩個小氣讓你幫你養你萬年 超含人生 因為要講一下然後每個人跟他談完之後 擔憂又沒有了 心意又完成你不覺得你很有型 身為一個閃試人不是隻有講字的嘛 有錢的嘛 明白嗎?那你覺得 如果10年後有50萬好嗎?那你</w:t>
      </w:r>
      <w:r>
        <w:rPr>
          <w:rFonts w:ascii="STHeiti" w:hAnsi="STHeiti" w:eastAsia="STHeiti"/>
          <w:b/>
          <w:color w:val="AE2234"/>
          <w:sz w:val="22"/>
        </w:rPr>
        <w:t>聽</w:t>
      </w:r>
      <w:r>
        <w:rPr>
          <w:rFonts w:ascii="STHeiti" w:hAnsi="STHeiti" w:eastAsia="STHeiti"/>
          <w:b w:val="0"/>
          <w:sz w:val="22"/>
        </w:rPr>
        <w:t>説沒什麼用的 那10年後要你找50萬就好嗎?那沒什麼用的 有又沒什麼用的找又很嚴重 10年後要你找50萬很簡單 1天100多不多不多是不是? 那就為自己儲一下吧前一天儲起來 保證你儲到</w:t>
      </w:r>
    </w:p>
    <w:p>
      <w:r>
        <w:rPr>
          <w:rFonts w:ascii="STHeiti" w:hAnsi="STHeiti" w:eastAsia="STHeiti"/>
          <w:b/>
          <w:color w:val="947434"/>
          <w:sz w:val="18"/>
        </w:rPr>
        <w:t xml:space="preserve">[02:08]  </w:t>
      </w:r>
      <w:r>
        <w:rPr>
          <w:rFonts w:ascii="STHeiti" w:hAnsi="STHeiti" w:eastAsia="STHeiti"/>
          <w:b w:val="0"/>
          <w:sz w:val="22"/>
        </w:rPr>
        <w:t>有保本利息是給人籠哥的利息還有一些私企錢不要讓人知道你有這些錢不用分</w:t>
      </w:r>
      <w:r>
        <w:rPr>
          <w:rFonts w:ascii="STHeiti" w:hAnsi="STHeiti" w:eastAsia="STHeiti"/>
          <w:b/>
          <w:color w:val="AE2234"/>
          <w:sz w:val="22"/>
        </w:rPr>
        <w:t>是</w:t>
      </w:r>
      <w:r>
        <w:rPr>
          <w:rFonts w:ascii="STHeiti" w:hAnsi="STHeiti" w:eastAsia="STHeiti"/>
          <w:b w:val="0"/>
          <w:sz w:val="22"/>
        </w:rPr>
        <w:t>否完結了給獎金完成是不是有處理反對議民15分鐘是吧?15分鐘處理反對議議大家可以問問題你們如果見到這問題我們可以教你不要再教了研究一下怎樣解答網上有問題嗎?有其中一個就是大家幫忙答一下有一個同學叫他發了保驗計劃書給他他也發了這個書給大家但對比後之後他也覺得很便宜那些條款都好但他到最後總是不出來買他想知道怎樣可以預料他出來買一切上面剛才説的都是在微信上面談的</w:t>
      </w:r>
    </w:p>
    <w:p>
      <w:r>
        <w:rPr>
          <w:rFonts w:ascii="STHeiti" w:hAnsi="STHeiti" w:eastAsia="STHeiti"/>
          <w:b/>
          <w:color w:val="947434"/>
          <w:sz w:val="18"/>
        </w:rPr>
        <w:t xml:space="preserve">[02:50]  </w:t>
      </w:r>
      <w:r>
        <w:rPr>
          <w:rFonts w:ascii="STHeiti" w:hAnsi="STHeiti" w:eastAsia="STHeiti"/>
          <w:b w:val="0"/>
          <w:sz w:val="22"/>
        </w:rPr>
        <w:t>其實我覺得保險你們真的要坐下談我是不喜歡在微信上談的大家簡單單位出來談談坐是不是最好的呢?隔壁點想想為什麼你不喜歡跟他出來談呢?是因為你覺得跟他出來談是一個很高成本因為談完又沒用其實你跟你自己本身的能力有大關係如果你發覺出親來我都搞得他</w:t>
      </w:r>
      <w:r>
        <w:rPr>
          <w:rFonts w:ascii="STHeiti" w:hAnsi="STHeiti" w:eastAsia="STHeiti"/>
          <w:b/>
          <w:color w:val="AE2234"/>
          <w:sz w:val="22"/>
        </w:rPr>
        <w:t>可以</w:t>
      </w:r>
      <w:r>
        <w:rPr>
          <w:rFonts w:ascii="STHeiti" w:hAnsi="STHeiti" w:eastAsia="STHeiti"/>
          <w:b w:val="0"/>
          <w:sz w:val="22"/>
        </w:rPr>
        <w:t>的那你就喜歡出來但你發覺出親來都搞他不行的就出不了來所以如果今天他是這樣已經跟你談一下叫你給他</w:t>
      </w:r>
      <w:r>
        <w:rPr>
          <w:rFonts w:ascii="STHeiti" w:hAnsi="STHeiti" w:eastAsia="STHeiti"/>
          <w:b/>
          <w:color w:val="AE2234"/>
          <w:sz w:val="22"/>
        </w:rPr>
        <w:t>解</w:t>
      </w:r>
      <w:r>
        <w:rPr>
          <w:rFonts w:ascii="STHeiti" w:hAnsi="STHeiti" w:eastAsia="STHeiti"/>
          <w:b w:val="0"/>
          <w:sz w:val="22"/>
        </w:rPr>
        <w:t>答書的看下然後説考慮一下我覺得這些不是</w:t>
      </w:r>
      <w:r>
        <w:rPr>
          <w:rFonts w:ascii="STHeiti" w:hAnsi="STHeiti" w:eastAsia="STHeiti"/>
          <w:b/>
          <w:color w:val="AE2234"/>
          <w:sz w:val="22"/>
        </w:rPr>
        <w:t>call</w:t>
      </w:r>
      <w:r>
        <w:rPr>
          <w:rFonts w:ascii="STHeiti" w:hAnsi="STHeiti" w:eastAsia="STHeiti"/>
          <w:b w:val="0"/>
          <w:sz w:val="22"/>
        </w:rPr>
        <w:t>來的</w:t>
      </w:r>
    </w:p>
    <w:p>
      <w:r>
        <w:rPr>
          <w:rFonts w:ascii="STHeiti" w:hAnsi="STHeiti" w:eastAsia="STHeiti"/>
          <w:b/>
          <w:color w:val="947434"/>
          <w:sz w:val="18"/>
        </w:rPr>
        <w:t xml:space="preserve">[03:19]  </w:t>
      </w:r>
      <w:r>
        <w:rPr>
          <w:rFonts w:ascii="STHeiti" w:hAnsi="STHeiti" w:eastAsia="STHeiti"/>
          <w:b w:val="0"/>
          <w:sz w:val="22"/>
        </w:rPr>
        <w:t>根本不是客 你</w:t>
      </w:r>
      <w:r>
        <w:rPr>
          <w:rFonts w:ascii="STHeiti" w:hAnsi="STHeiti" w:eastAsia="STHeiti"/>
          <w:b/>
          <w:color w:val="AE2234"/>
          <w:sz w:val="22"/>
        </w:rPr>
        <w:t>這樣</w:t>
      </w:r>
      <w:r>
        <w:rPr>
          <w:rFonts w:ascii="STHeiti" w:hAnsi="STHeiti" w:eastAsia="STHeiti"/>
          <w:b w:val="0"/>
          <w:sz w:val="22"/>
        </w:rPr>
        <w:t>當客 我不當這些客想</w:t>
      </w:r>
      <w:r>
        <w:rPr>
          <w:rFonts w:ascii="STHeiti" w:hAnsi="STHeiti" w:eastAsia="STHeiti"/>
          <w:b/>
          <w:color w:val="AE2234"/>
          <w:sz w:val="22"/>
        </w:rPr>
        <w:t>一</w:t>
      </w:r>
      <w:r>
        <w:rPr>
          <w:rFonts w:ascii="STHeiti" w:hAnsi="STHeiti" w:eastAsia="STHeiti"/>
          <w:b w:val="0"/>
          <w:sz w:val="22"/>
        </w:rPr>
        <w:t>天客跟我説你給客人算我看看 有沒有看一天有沒有看一天 紛紛一樣的那些</w:t>
      </w:r>
      <w:r>
        <w:rPr>
          <w:rFonts w:ascii="STHeiti" w:hAnsi="STHeiti" w:eastAsia="STHeiti"/>
          <w:b/>
          <w:color w:val="AE2234"/>
          <w:sz w:val="22"/>
        </w:rPr>
        <w:t>客</w:t>
      </w:r>
      <w:r>
        <w:rPr>
          <w:rFonts w:ascii="STHeiti" w:hAnsi="STHeiti" w:eastAsia="STHeiti"/>
          <w:b w:val="0"/>
          <w:sz w:val="22"/>
        </w:rPr>
        <w:t>人生效而已 你要關鍵的就是不用怕他那些客人不是客 就不會花時間在那些不是客的身上我跟客人這樣説的 我每一個客最多給他兩次機會談兩次他不買 我不會再</w:t>
      </w:r>
      <w:r>
        <w:rPr>
          <w:rFonts w:ascii="STHeiti" w:hAnsi="STHeiti" w:eastAsia="STHeiti"/>
          <w:b/>
          <w:color w:val="AE2234"/>
          <w:sz w:val="22"/>
        </w:rPr>
        <w:t>叫</w:t>
      </w:r>
      <w:r>
        <w:rPr>
          <w:rFonts w:ascii="STHeiti" w:hAnsi="STHeiti" w:eastAsia="STHeiti"/>
          <w:b w:val="0"/>
          <w:sz w:val="22"/>
        </w:rPr>
        <w:t>他買 找別的客人大把客所以如果沒有客人不肯談的話 不要談不是説笑,他真的不想出來談,真的沒辦法的是嗎?但是你有辦法找別的談,OK,不要打算他買就行了,好,這個下一個問三個,然後就完蛋了有很多就是中額的飲料,譬如我沒有多餘錢,現在不考慮,交保住,遲些才行或者會比較一些計劃又是那些問題來的,如果你發法,你有這些問題嗎?有</w:t>
      </w:r>
      <w:r>
        <w:rPr>
          <w:rFonts w:ascii="STHeiti" w:hAnsi="STHeiti" w:eastAsia="STHeiti"/>
          <w:b/>
          <w:color w:val="AE2234"/>
          <w:sz w:val="22"/>
        </w:rPr>
        <w:t>會</w:t>
      </w:r>
      <w:r>
        <w:rPr>
          <w:rFonts w:ascii="STHeiti" w:hAnsi="STHeiti" w:eastAsia="STHeiti"/>
          <w:b w:val="0"/>
          <w:sz w:val="22"/>
        </w:rPr>
        <w:t>比較的問題,是嗎?我想説,剛才貝吉爾那個老闆有沒有比較計劃呢?為什麼不比較呢?</w:t>
      </w:r>
    </w:p>
    <w:p>
      <w:r>
        <w:rPr>
          <w:rFonts w:ascii="STHeiti" w:hAnsi="STHeiti" w:eastAsia="STHeiti"/>
          <w:b/>
          <w:color w:val="947434"/>
          <w:sz w:val="18"/>
        </w:rPr>
        <w:t xml:space="preserve">[04:17]  </w:t>
      </w:r>
      <w:r>
        <w:rPr>
          <w:rFonts w:ascii="STHeiti" w:hAnsi="STHeiti" w:eastAsia="STHeiti"/>
          <w:b w:val="0"/>
          <w:sz w:val="22"/>
        </w:rPr>
        <w:t>因為這個人是談到他的領導明明其他產品是無所謂的最重要是你談到我的領導我真真正正想要的東西所以如果你今天沒有跟他説到他想要的東西他就給你比較產品因為這個人他都不想要</w:t>
      </w:r>
      <w:r>
        <w:rPr>
          <w:rFonts w:ascii="STHeiti" w:hAnsi="STHeiti" w:eastAsia="STHeiti"/>
          <w:b/>
          <w:color w:val="AE2234"/>
          <w:sz w:val="22"/>
        </w:rPr>
        <w:t>但</w:t>
      </w:r>
      <w:r>
        <w:rPr>
          <w:rFonts w:ascii="STHeiti" w:hAnsi="STHeiti" w:eastAsia="STHeiti"/>
          <w:b w:val="0"/>
          <w:sz w:val="22"/>
        </w:rPr>
        <w:t>醫生叫你做手術你會不會課給三家我問過他醫生有多少錢不會的做就做了如果他覺得告訴你要做那就要做了是吧我覺得張張保單都沒有什麼分別的張張保單都是賠錢的任何一張保單都是死了賠賠了賠沒有一張不是的所以根本不是保單問題是最怕你有事的時候 未有保單哪張保單都可以的如果他説要考慮一下你只可以跟他説這番話但這問題有一個叫答案就在問題中為什麼人家要考慮呢?這個才是真正要找到答案為什麼要跟你考慮?因為他覺得你沒有價值你説的東西不值得參考所以他就要考慮瞭如果你説的東西好像也要參考的他不用考慮因為我看到一些人寫道符説是驅鬼的有些人寫道符貼在家裡可以驅鬼的你會不會比較哪道符便宜一點</w:t>
      </w:r>
    </w:p>
    <w:p>
      <w:r>
        <w:rPr>
          <w:rFonts w:ascii="STHeiti" w:hAnsi="STHeiti" w:eastAsia="STHeiti"/>
          <w:b/>
          <w:color w:val="947434"/>
          <w:sz w:val="18"/>
        </w:rPr>
        <w:t xml:space="preserve">[05:18]  </w:t>
      </w:r>
      <w:r>
        <w:rPr>
          <w:rFonts w:ascii="STHeiti" w:hAnsi="STHeiti" w:eastAsia="STHeiti"/>
          <w:b w:val="0"/>
          <w:sz w:val="22"/>
        </w:rPr>
        <w:t>他那扶便宜的</w:t>
      </w:r>
      <w:r>
        <w:rPr>
          <w:rFonts w:ascii="STHeiti" w:hAnsi="STHeiti" w:eastAsia="STHeiti"/>
          <w:b/>
          <w:color w:val="AE2234"/>
          <w:sz w:val="22"/>
        </w:rPr>
        <w:t>説</w:t>
      </w:r>
      <w:r>
        <w:rPr>
          <w:rFonts w:ascii="STHeiti" w:hAnsi="STHeiti" w:eastAsia="STHeiti"/>
          <w:b w:val="0"/>
          <w:sz w:val="22"/>
        </w:rPr>
        <w:t>50元,這裡100元不會的,你相信他就貼明白嗎?不會,我那扶便宜的不用買那些不行我50元給你,因為他那鬼你沒辦法説服他買那扶50元的扶的我相信他就</w:t>
      </w:r>
      <w:r>
        <w:rPr>
          <w:rFonts w:ascii="STHeiti" w:hAnsi="STHeiti" w:eastAsia="STHeiti"/>
          <w:b/>
          <w:color w:val="AE2234"/>
          <w:sz w:val="22"/>
        </w:rPr>
        <w:t>做</w:t>
      </w:r>
      <w:r>
        <w:rPr>
          <w:rFonts w:ascii="STHeiti" w:hAnsi="STHeiti" w:eastAsia="STHeiti"/>
          <w:b w:val="0"/>
          <w:sz w:val="22"/>
        </w:rPr>
        <w:t>服我相信他是師父明不明</w:t>
      </w:r>
      <w:r>
        <w:rPr>
          <w:rFonts w:ascii="STHeiti" w:hAnsi="STHeiti" w:eastAsia="STHeiti"/>
          <w:b/>
          <w:color w:val="AE2234"/>
          <w:sz w:val="22"/>
        </w:rPr>
        <w:t>是</w:t>
      </w:r>
      <w:r>
        <w:rPr>
          <w:rFonts w:ascii="STHeiti" w:hAnsi="STHeiti" w:eastAsia="STHeiti"/>
          <w:b w:val="0"/>
          <w:sz w:val="22"/>
        </w:rPr>
        <w:t>對你有沒有信心?第三</w:t>
      </w:r>
      <w:r>
        <w:rPr>
          <w:rFonts w:ascii="STHeiti" w:hAnsi="STHeiti" w:eastAsia="STHeiti"/>
          <w:b/>
          <w:color w:val="AE2234"/>
          <w:sz w:val="22"/>
        </w:rPr>
        <w:t>個</w:t>
      </w:r>
      <w:r>
        <w:rPr>
          <w:rFonts w:ascii="STHeiti" w:hAnsi="STHeiti" w:eastAsia="STHeiti"/>
          <w:b w:val="0"/>
          <w:sz w:val="22"/>
        </w:rPr>
        <w:t xml:space="preserve"> 問完收工很多人問問題 反而很熱烈請問</w:t>
      </w:r>
      <w:r>
        <w:rPr>
          <w:rFonts w:ascii="STHeiti" w:hAnsi="STHeiti" w:eastAsia="STHeiti"/>
          <w:b/>
          <w:color w:val="AE2234"/>
          <w:sz w:val="22"/>
        </w:rPr>
        <w:t>一個</w:t>
      </w:r>
      <w:r>
        <w:rPr>
          <w:rFonts w:ascii="STHeiti" w:hAnsi="STHeiti" w:eastAsia="STHeiti"/>
          <w:b w:val="0"/>
          <w:sz w:val="22"/>
        </w:rPr>
        <w:t>網上</w:t>
      </w:r>
      <w:r>
        <w:rPr>
          <w:rFonts w:ascii="STHeiti" w:hAnsi="STHeiti" w:eastAsia="STHeiti"/>
          <w:b/>
          <w:color w:val="AE2234"/>
          <w:sz w:val="22"/>
        </w:rPr>
        <w:t>先</w:t>
      </w:r>
      <w:r>
        <w:rPr>
          <w:rFonts w:ascii="STHeiti" w:hAnsi="STHeiti" w:eastAsia="STHeiti"/>
          <w:b w:val="0"/>
          <w:sz w:val="22"/>
        </w:rPr>
        <w:t>問一下網上先問一下黑人的老公説在公政署那裡做的知道有些保險公司是説不賠責不賠的所以他看不出報單之後覺得會不賠應該怎樣説呢?保險不是一定賠的很多保險都不賠的保險有條款的不合條款就不賠那些叫賠償型保險但我們賣的叫資產型保險資產型會不賠呢?</w:t>
      </w:r>
    </w:p>
    <w:p>
      <w:r>
        <w:rPr>
          <w:rFonts w:ascii="STHeiti" w:hAnsi="STHeiti" w:eastAsia="STHeiti"/>
          <w:b/>
          <w:color w:val="947434"/>
          <w:sz w:val="18"/>
        </w:rPr>
        <w:t xml:space="preserve">[06:02]  </w:t>
      </w:r>
      <w:r>
        <w:rPr>
          <w:rFonts w:ascii="STHeiti" w:hAnsi="STHeiti" w:eastAsia="STHeiti"/>
          <w:b w:val="0"/>
          <w:sz w:val="22"/>
        </w:rPr>
        <w:t>有兩個本期日你買了之後第一個就是100歲要不就死了那你又不死了又不到100歲了那你一定死的不死一定到100歲了那就賠了自殺都賠的我不信你試試明明 所以我有滿期日不同賠償型這個是資產型你買了一百萬資產型的保險家裡多了一百萬一定拿到死了就拿到過了兩年是否不得主張議題條款</w:t>
      </w:r>
      <w:r>
        <w:rPr>
          <w:rFonts w:ascii="STHeiti" w:hAnsi="STHeiti" w:eastAsia="STHeiti"/>
          <w:b/>
          <w:color w:val="AE2234"/>
          <w:sz w:val="22"/>
        </w:rPr>
        <w:t>呢?</w:t>
      </w:r>
      <w:r>
        <w:rPr>
          <w:rFonts w:ascii="STHeiti" w:hAnsi="STHeiti" w:eastAsia="STHeiti"/>
          <w:b/>
          <w:color w:val="AE2234"/>
          <w:sz w:val="22"/>
        </w:rPr>
        <w:t>In</w:t>
      </w:r>
      <w:r>
        <w:rPr>
          <w:rFonts w:ascii="STHeiti" w:hAnsi="STHeiti" w:eastAsia="STHeiti"/>
          <w:b w:val="0"/>
          <w:sz w:val="22"/>
        </w:rPr>
        <w:t>conceibility 什麼問題?保單社都清楚了買醫療的那些有機會不賠的因為那些有條款明明 先天性就不賠了大把保險不賠你買了一份汽車保險是否十倍?當然不是你穿走駕駛就不賠你沒有了你的車牌過期就不賠了很多情況都賠了但我們買這些不是資產</w:t>
      </w:r>
    </w:p>
    <w:p>
      <w:r>
        <w:rPr>
          <w:rFonts w:ascii="STHeiti" w:hAnsi="STHeiti" w:eastAsia="STHeiti"/>
          <w:b/>
          <w:color w:val="947434"/>
          <w:sz w:val="18"/>
        </w:rPr>
        <w:t xml:space="preserve">[06:45]  </w:t>
      </w:r>
      <w:r>
        <w:rPr>
          <w:rFonts w:ascii="STHeiti" w:hAnsi="STHeiti" w:eastAsia="STHeiti"/>
          <w:b w:val="0"/>
          <w:sz w:val="22"/>
        </w:rPr>
        <w:t>不會不賠放心死也賠放心一定有問題有事有生效可以嗎?OK那什麼問題?不用這樣説可以了當時勤敵的人才有錢你説得對那些不做事就很窮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什麼</w:t>
      </w:r>
    </w:p>
    <w:p>
      <w:r>
        <w:rPr>
          <w:rFonts w:ascii="STHeiti" w:hAnsi="STHeiti" w:eastAsia="STHeiti"/>
          <w:b/>
          <w:color w:val="947434"/>
          <w:sz w:val="18"/>
        </w:rPr>
        <w:t xml:space="preserve">[07:25]  </w:t>
      </w:r>
      <w:r>
        <w:rPr>
          <w:rFonts w:ascii="STHeiti" w:hAnsi="STHeiti" w:eastAsia="STHeiti"/>
          <w:b w:val="0"/>
          <w:sz w:val="22"/>
        </w:rPr>
        <w:t>你又孤家寡人,大家錢了,接下來你會買甚麼?買菜,買蘿蔔湯,你做甚麼會買的?先聽聽,不要騙人,你做甚麼會買的?人生接下來你做甚麼會買的?不是説舒適,我想説你會買甚麼例如有層樓,本來有千萬,現在有人説不要,他們移民,想四百萬賣給你們,要,要來做甚麼?你又沒有手機人,有些東西底的你都會買的,就不用用人的,對不對?那就對了,你坐得</w:t>
      </w:r>
      <w:r>
        <w:rPr>
          <w:rFonts w:ascii="STHeiti" w:hAnsi="STHeiti" w:eastAsia="STHeiti"/>
          <w:b/>
          <w:color w:val="AE2234"/>
          <w:sz w:val="22"/>
        </w:rPr>
        <w:t>很</w:t>
      </w:r>
      <w:r>
        <w:rPr>
          <w:rFonts w:ascii="STHeiti" w:hAnsi="STHeiti" w:eastAsia="STHeiti"/>
          <w:b w:val="0"/>
          <w:sz w:val="22"/>
        </w:rPr>
        <w:t>底的東西想賣給你答到你的問題 給獎金來吧還有一個問題是親戚單位有一個65歲的媽媽想出錢就幫36歲的單身女兒頭好但一個女生出來談話説不必要 不需要買就不肯簽單她就不知道該怎麼做那就找個另一個老實説這個世界每個人都會遇到客人不肯出來簽單的唯一的方法是什麼呢?有空再找她看看她買不買得切</w:t>
      </w:r>
    </w:p>
    <w:p>
      <w:r>
        <w:rPr>
          <w:rFonts w:ascii="STHeiti" w:hAnsi="STHeiti" w:eastAsia="STHeiti"/>
          <w:b/>
          <w:color w:val="947434"/>
          <w:sz w:val="18"/>
        </w:rPr>
        <w:t xml:space="preserve">[08:26]  </w:t>
      </w:r>
      <w:r>
        <w:rPr>
          <w:rFonts w:ascii="STHeiti" w:hAnsi="STHeiti" w:eastAsia="STHeiti"/>
          <w:b w:val="0"/>
          <w:sz w:val="22"/>
        </w:rPr>
        <w:t>那你要繼續見一下 你不是為了他而做保險的嗎?什麼?什麼解決什麼問題?不是這個問題 你根本不需要解決他你沒得解決你怎麼解決他? 後巷博他?找人哭他回來的</w:t>
      </w:r>
      <w:r>
        <w:rPr>
          <w:rFonts w:ascii="STHeiti" w:hAnsi="STHeiti" w:eastAsia="STHeiti"/>
          <w:b/>
          <w:color w:val="AE2234"/>
          <w:sz w:val="22"/>
        </w:rPr>
        <w:t>給</w:t>
      </w:r>
      <w:r>
        <w:rPr>
          <w:rFonts w:ascii="STHeiti" w:hAnsi="STHeiti" w:eastAsia="STHeiti"/>
          <w:b w:val="0"/>
          <w:sz w:val="22"/>
        </w:rPr>
        <w:t>他回來跟他説 知道嗎?你沒得解決的嘛 真的沒得解決的 誰都解決不了是不是?不要再把時間抖在這些客户你要找一些對口的人談你們立下先談 好嗎?好 還有沒有問題沒有的話 就今天到此為止了麻煩他直播了 等我多給我一分鐘可以嗎?直播關掉了 麻煩</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1/9</w:t>
      </w:r>
    </w:p>
    <w:p>
      <w:r>
        <w:rPr>
          <w:rFonts w:ascii="STHeiti" w:hAnsi="STHeiti" w:eastAsia="STHeiti"/>
          <w:b/>
          <w:color w:val="947434"/>
          <w:sz w:val="18"/>
        </w:rPr>
        <w:t xml:space="preserve">[00:03]  </w:t>
      </w:r>
      <w:r>
        <w:rPr>
          <w:rFonts w:ascii="STHeiti" w:hAnsi="STHeiti" w:eastAsia="STHeiti"/>
          <w:b/>
          <w:color w:val="AE2234"/>
          <w:sz w:val="22"/>
        </w:rPr>
        <w:t>就</w:t>
      </w:r>
      <w:r>
        <w:rPr>
          <w:rFonts w:ascii="STHeiti" w:hAnsi="STHeiti" w:eastAsia="STHeiti"/>
          <w:b w:val="0"/>
          <w:sz w:val="22"/>
        </w:rPr>
        <w:t>叫做改變命運的唯一方法這本是我們上司寫的書因為以前是做人拒命,不</w:t>
      </w:r>
      <w:r>
        <w:rPr>
          <w:rFonts w:ascii="STHeiti" w:hAnsi="STHeiti" w:eastAsia="STHeiti"/>
          <w:b/>
          <w:color w:val="AE2234"/>
          <w:sz w:val="22"/>
        </w:rPr>
        <w:t>如</w:t>
      </w:r>
      <w:r>
        <w:rPr>
          <w:rFonts w:ascii="STHeiti" w:hAnsi="STHeiti" w:eastAsia="STHeiti"/>
          <w:b w:val="0"/>
          <w:sz w:val="22"/>
        </w:rPr>
        <w:t>我們</w:t>
      </w:r>
      <w:r>
        <w:rPr>
          <w:rFonts w:ascii="STHeiti" w:hAnsi="STHeiti" w:eastAsia="STHeiti"/>
          <w:b/>
          <w:color w:val="AE2234"/>
          <w:sz w:val="22"/>
        </w:rPr>
        <w:t>預</w:t>
      </w:r>
      <w:r>
        <w:rPr>
          <w:rFonts w:ascii="STHeiti" w:hAnsi="STHeiti" w:eastAsia="STHeiti"/>
          <w:b w:val="0"/>
          <w:sz w:val="22"/>
        </w:rPr>
        <w:t>計的原來每個人都會做的,每個都不一樣為什麼呢?因為每個下來的時候都是有一條路的,他們可以改的很多人看了這本書,包括我,都是看了這本書學法所以我希望大家推介一下,去看一看我好看的那本書,不用錢免費的喜歡就來看看,因為我們經常講一樣東西,什麼叫改變命運呢原來命運就好像一輛車一樣運就像一條路,流連就是那個天氣其實我們生出來的命好,不如運好就算你車生出來,一生出來就BENZ,漂亮,漂亮命,但這條路</w:t>
      </w:r>
      <w:r>
        <w:rPr>
          <w:rFonts w:ascii="STHeiti" w:hAnsi="STHeiti" w:eastAsia="STHeiti"/>
          <w:b/>
          <w:color w:val="AE2234"/>
          <w:sz w:val="22"/>
        </w:rPr>
        <w:t>是</w:t>
      </w:r>
      <w:r>
        <w:rPr>
          <w:rFonts w:ascii="STHeiti" w:hAnsi="STHeiti" w:eastAsia="STHeiti"/>
          <w:b w:val="0"/>
          <w:sz w:val="22"/>
        </w:rPr>
        <w:t>彎彎曲曲,有權地掉下山所以命好不如運好,皇帝有皇帝命,但皇帝也有皇帝運皇帝命是好,即是康熙皇帝,一出生就皇帝,他肯定皇帝命,但他有皇帝運響覆響了很多年,好像乾隆</w:t>
      </w:r>
      <w:r>
        <w:rPr>
          <w:rFonts w:ascii="STHeiti" w:hAnsi="STHeiti" w:eastAsia="STHeiti"/>
          <w:b/>
          <w:color w:val="AE2234"/>
          <w:sz w:val="22"/>
        </w:rPr>
        <w:t>那</w:t>
      </w:r>
      <w:r>
        <w:rPr>
          <w:rFonts w:ascii="STHeiti" w:hAnsi="STHeiti" w:eastAsia="STHeiti"/>
          <w:b w:val="0"/>
          <w:sz w:val="22"/>
        </w:rPr>
        <w:t>樣,摳</w:t>
      </w:r>
      <w:r>
        <w:rPr>
          <w:rFonts w:ascii="STHeiti" w:hAnsi="STHeiti" w:eastAsia="STHeiti"/>
          <w:b/>
          <w:color w:val="AE2234"/>
          <w:sz w:val="22"/>
        </w:rPr>
        <w:t>女</w:t>
      </w:r>
      <w:r>
        <w:rPr>
          <w:rFonts w:ascii="STHeiti" w:hAnsi="STHeiti" w:eastAsia="STHeiti"/>
          <w:b w:val="0"/>
          <w:sz w:val="22"/>
        </w:rPr>
        <w:t>摳到落江南,但反過來,我們説普兒都是皇帝</w:t>
      </w:r>
    </w:p>
    <w:p>
      <w:r>
        <w:rPr>
          <w:rFonts w:ascii="STHeiti" w:hAnsi="STHeiti" w:eastAsia="STHeiti"/>
          <w:b/>
          <w:color w:val="947434"/>
          <w:sz w:val="18"/>
        </w:rPr>
        <w:t xml:space="preserve">[00:53]  </w:t>
      </w:r>
      <w:r>
        <w:rPr>
          <w:rFonts w:ascii="STHeiti" w:hAnsi="STHeiti" w:eastAsia="STHeiti"/>
          <w:b w:val="0"/>
          <w:sz w:val="22"/>
        </w:rPr>
        <w:t>土耳華對他肯定是皇帝命但他沒有皇帝運 要坐牢所以命好 如運好 風水好甚麼叫風水 你身邊羣住甚麼人所以我們以前在屋邨大 潛雲山一個男人入了一間五星級酒店做 羣住一些漂亮的地方 漂亮的車消費力很高的人 然後撞不到老闆帶著A準MDRG來吃飯我不是在五星級酒店做不到這些人他又要求我做保險我便認識他入了一間AIA那時三十多年前那些人整天跟你教你做人不是叫你去取東西叫你去在這個社會中有價值的人因為保險不是用金花企保險是用保額法來</w:t>
      </w:r>
      <w:r>
        <w:rPr>
          <w:rFonts w:ascii="STHeiti" w:hAnsi="STHeiti" w:eastAsia="STHeiti"/>
          <w:b/>
          <w:color w:val="AE2234"/>
          <w:sz w:val="22"/>
        </w:rPr>
        <w:t>家</w:t>
      </w:r>
      <w:r>
        <w:rPr>
          <w:rFonts w:ascii="STHeiti" w:hAnsi="STHeiti" w:eastAsia="STHeiti"/>
          <w:b w:val="0"/>
          <w:sz w:val="22"/>
        </w:rPr>
        <w:t>誰認識你家裡也有資產只要認識你就是他家的貴人他在家裡他不在家裡你公司幫他用家所以那時我們的文化原來我開始了有用的人</w:t>
      </w:r>
    </w:p>
    <w:p>
      <w:r>
        <w:rPr>
          <w:rFonts w:ascii="STHeiti" w:hAnsi="STHeiti" w:eastAsia="STHeiti"/>
          <w:b/>
          <w:color w:val="947434"/>
          <w:sz w:val="18"/>
        </w:rPr>
        <w:t xml:space="preserve">[01:38]  </w:t>
      </w:r>
      <w:r>
        <w:rPr>
          <w:rFonts w:ascii="STHeiti" w:hAnsi="STHeiti" w:eastAsia="STHeiti"/>
          <w:b w:val="0"/>
          <w:sz w:val="22"/>
        </w:rPr>
        <w:t>你認識了這羣人,我有一堆燒紅色的炭,你放一塊濕炭下去濕的,放在紅炭裡,濕炭都會著火因為紅炭的地方沒有濕炭,這種叫做風水調回整堆濕炭都是廢柴你放一塊紅炭下去都死掉了濕炭,紅炭都變成廢柴這個叫風水,所以命好,不如運好運好,不如風水好所以你要小心選擇身邊的人,經常都</w:t>
      </w:r>
      <w:r>
        <w:rPr>
          <w:rFonts w:ascii="STHeiti" w:hAnsi="STHeiti" w:eastAsia="STHeiti"/>
          <w:b/>
          <w:color w:val="AE2234"/>
          <w:sz w:val="22"/>
        </w:rPr>
        <w:t>黑</w:t>
      </w:r>
      <w:r>
        <w:rPr>
          <w:rFonts w:ascii="STHeiti" w:hAnsi="STHeiti" w:eastAsia="STHeiti"/>
          <w:b w:val="0"/>
          <w:sz w:val="22"/>
        </w:rPr>
        <w:t>黑麪覺得這個世界欠你的那些人千萬不要困他那麼多尤其是釘磚那些更加不好</w:t>
      </w:r>
      <w:r>
        <w:rPr>
          <w:rFonts w:ascii="STHeiti" w:hAnsi="STHeiti" w:eastAsia="STHeiti"/>
          <w:b/>
          <w:color w:val="AE2234"/>
          <w:sz w:val="22"/>
        </w:rPr>
        <w:t>真的</w:t>
      </w:r>
      <w:r>
        <w:rPr>
          <w:rFonts w:ascii="STHeiti" w:hAnsi="STHeiti" w:eastAsia="STHeiti"/>
          <w:b w:val="0"/>
          <w:sz w:val="22"/>
        </w:rPr>
        <w:t>會釘出來的</w:t>
      </w:r>
      <w:r>
        <w:rPr>
          <w:rFonts w:ascii="STHeiti" w:hAnsi="STHeiti" w:eastAsia="STHeiti"/>
          <w:b/>
          <w:color w:val="AE2234"/>
          <w:sz w:val="22"/>
        </w:rPr>
        <w:t>還有</w:t>
      </w:r>
      <w:r>
        <w:rPr>
          <w:rFonts w:ascii="STHeiti" w:hAnsi="STHeiti" w:eastAsia="STHeiti"/>
          <w:b w:val="0"/>
          <w:sz w:val="22"/>
        </w:rPr>
        <w:t>一件事就是總之你經常覺得要拿人的東西因為有些人是喜歡拿人的東西</w:t>
      </w:r>
    </w:p>
    <w:p>
      <w:r>
        <w:rPr>
          <w:rFonts w:ascii="STHeiti" w:hAnsi="STHeiti" w:eastAsia="STHeiti"/>
          <w:b/>
          <w:color w:val="947434"/>
          <w:sz w:val="18"/>
        </w:rPr>
        <w:t xml:space="preserve">[02:11]  </w:t>
      </w:r>
      <w:r>
        <w:rPr>
          <w:rFonts w:ascii="STHeiti" w:hAnsi="STHeiti" w:eastAsia="STHeiti"/>
          <w:b w:val="0"/>
          <w:sz w:val="22"/>
        </w:rPr>
        <w:t>所以我有時講</w:t>
      </w:r>
      <w:r>
        <w:rPr>
          <w:rFonts w:ascii="STHeiti" w:hAnsi="STHeiti" w:eastAsia="STHeiti"/>
          <w:b/>
          <w:color w:val="AE2234"/>
          <w:sz w:val="22"/>
        </w:rPr>
        <w:t>回</w:t>
      </w:r>
      <w:r>
        <w:rPr>
          <w:rFonts w:ascii="STHeiti" w:hAnsi="STHeiti" w:eastAsia="STHeiti"/>
          <w:b w:val="0"/>
          <w:sz w:val="22"/>
        </w:rPr>
        <w:t>饋亭你們今日回饋就不要經常講賺錢賺錢要講的但不要擺個first priority是賺錢因為如果你還賺錢來講我會講我直銷你做到我做黑社會都得我擺盤隔收到陀地都可以拿Benz的我為什麼要來你做保險ID契弟呢所以你就要想清楚我們如果只用錢來做開場其實這件事是有些缺的所以要羣一些什麼人呢就是羣多些告訴你這個社會要有價值那時候老闆跟我説一個消防員在這個社會找不到一百萬一年也都拿不到Benz的但是這個社會都有價值的</w:t>
      </w:r>
    </w:p>
    <w:p>
      <w:r>
        <w:rPr>
          <w:rFonts w:ascii="STHeiti" w:hAnsi="STHeiti" w:eastAsia="STHeiti"/>
          <w:b/>
          <w:color w:val="947434"/>
          <w:sz w:val="18"/>
        </w:rPr>
        <w:t xml:space="preserve">[02:39]  </w:t>
      </w:r>
      <w:r>
        <w:rPr>
          <w:rFonts w:ascii="STHeiti" w:hAnsi="STHeiti" w:eastAsia="STHeiti"/>
          <w:b w:val="0"/>
          <w:sz w:val="22"/>
        </w:rPr>
        <w:t>我們做一個在社會有價值的人當你火燭的時候你就知道你家庭沒什麼用是不是看到消防員有用一點</w:t>
      </w:r>
      <w:r>
        <w:rPr>
          <w:rFonts w:ascii="STHeiti" w:hAnsi="STHeiti" w:eastAsia="STHeiti"/>
          <w:b/>
          <w:color w:val="AE2234"/>
          <w:sz w:val="22"/>
        </w:rPr>
        <w:t>等</w:t>
      </w:r>
      <w:r>
        <w:rPr>
          <w:rFonts w:ascii="STHeiti" w:hAnsi="STHeiti" w:eastAsia="STHeiti"/>
          <w:b w:val="0"/>
          <w:sz w:val="22"/>
        </w:rPr>
        <w:t>你跌落海就來浸死了那要你家庭走出來問你有什麼幫到你呀他再問多兩句就死了一個救生員走出來什麼都不用説他雖然不是賺了一百萬雖然他不是渣病士但他這個社會有用當然我們做的一樣對社會有用我們未必渣病士未必住大屋未必做DD但是我們最低限度我們又出去傳福音將我們一些知道的東西告訴一些不知的人聽</w:t>
      </w:r>
    </w:p>
    <w:p>
      <w:r>
        <w:rPr>
          <w:rFonts w:ascii="STHeiti" w:hAnsi="STHeiti" w:eastAsia="STHeiti"/>
          <w:b/>
          <w:color w:val="947434"/>
          <w:sz w:val="18"/>
        </w:rPr>
        <w:t xml:space="preserve">[03:04]  </w:t>
      </w:r>
      <w:r>
        <w:rPr>
          <w:rFonts w:ascii="STHeiti" w:hAnsi="STHeiti" w:eastAsia="STHeiti"/>
          <w:b w:val="0"/>
          <w:sz w:val="22"/>
        </w:rPr>
        <w:t>有事的時候最多人家會有幫助所以我朋友在大陸做保險</w:t>
      </w:r>
      <w:r>
        <w:rPr>
          <w:rFonts w:ascii="STHeiti" w:hAnsi="STHeiti" w:eastAsia="STHeiti"/>
          <w:b/>
          <w:color w:val="AE2234"/>
          <w:sz w:val="22"/>
        </w:rPr>
        <w:t>也</w:t>
      </w:r>
      <w:r>
        <w:rPr>
          <w:rFonts w:ascii="STHeiti" w:hAnsi="STHeiti" w:eastAsia="STHeiti"/>
          <w:b w:val="0"/>
          <w:sz w:val="22"/>
        </w:rPr>
        <w:t>很笑他説我兒子很厲害 整條村的人有病 也</w:t>
      </w:r>
      <w:r>
        <w:rPr>
          <w:rFonts w:ascii="STHeiti" w:hAnsi="STHeiti" w:eastAsia="STHeiti"/>
          <w:b/>
          <w:color w:val="AE2234"/>
          <w:sz w:val="22"/>
        </w:rPr>
        <w:t>給</w:t>
      </w:r>
      <w:r>
        <w:rPr>
          <w:rFonts w:ascii="STHeiti" w:hAnsi="STHeiti" w:eastAsia="STHeiti"/>
          <w:b w:val="0"/>
          <w:sz w:val="22"/>
        </w:rPr>
        <w:t>錢他不知道原來他做保險 你明白嗎這個行業其實有價值所以我們要羣住多些人不同我們就變了 我也變了我是很大的感受的因為我以前是一個中午畢業生 讀書也不多我又想做醫生 又想做律師現在我在國內很多醫生 律師都是我學生來的我學算命的有 跟學八字有 跟學外面有不過問題是你自己後天可以改變命好不如運好 運好不如風水好</w:t>
      </w:r>
    </w:p>
    <w:p>
      <w:r>
        <w:rPr>
          <w:rFonts w:ascii="STHeiti" w:hAnsi="STHeiti" w:eastAsia="STHeiti"/>
          <w:b/>
          <w:color w:val="947434"/>
          <w:sz w:val="18"/>
        </w:rPr>
        <w:t xml:space="preserve">[03:33]  </w:t>
      </w:r>
      <w:r>
        <w:rPr>
          <w:rFonts w:ascii="STHeiti" w:hAnsi="STHeiti" w:eastAsia="STHeiti"/>
          <w:b w:val="0"/>
          <w:sz w:val="22"/>
        </w:rPr>
        <w:t>我小時候的羣組</w:t>
      </w:r>
      <w:r>
        <w:rPr>
          <w:rFonts w:ascii="STHeiti" w:hAnsi="STHeiti" w:eastAsia="STHeiti"/>
          <w:b/>
          <w:color w:val="AE2234"/>
          <w:sz w:val="22"/>
        </w:rPr>
        <w:t>老</w:t>
      </w:r>
      <w:r>
        <w:rPr>
          <w:rFonts w:ascii="STHeiti" w:hAnsi="STHeiti" w:eastAsia="STHeiti"/>
          <w:b w:val="0"/>
          <w:sz w:val="22"/>
        </w:rPr>
        <w:t>闆説我跟老闆説我將來遇到貴人就好了老闆就説你不如做貴人給人家遇見就好22歲的聽到這些是否很好</w:t>
      </w:r>
      <w:r>
        <w:rPr>
          <w:rFonts w:ascii="STHeiti" w:hAnsi="STHeiti" w:eastAsia="STHeiti"/>
          <w:b/>
          <w:color w:val="AE2234"/>
          <w:sz w:val="22"/>
        </w:rPr>
        <w:t>理</w:t>
      </w:r>
      <w:r>
        <w:rPr>
          <w:rFonts w:ascii="STHeiti" w:hAnsi="STHeiti" w:eastAsia="STHeiti"/>
          <w:b w:val="0"/>
          <w:sz w:val="22"/>
        </w:rPr>
        <w:t>解明明我們的慾望越來越低能力越來越高但有很多人羣組你的時候令到這個慾望越來越高能力越來越低很想揸BENZ這輩子都沒有資格因為根本沒有成長你沒有成功所以你怎樣改命呢命好不如運好運好不如風水好風水好不如讀書多不如職音得明明當你一職音得做好事整個羣組對社會貢獻的人你羣組那幫人就物以累罪</w:t>
      </w:r>
    </w:p>
    <w:p>
      <w:r>
        <w:rPr>
          <w:rFonts w:ascii="STHeiti" w:hAnsi="STHeiti" w:eastAsia="STHeiti"/>
          <w:b/>
          <w:color w:val="947434"/>
          <w:sz w:val="18"/>
        </w:rPr>
        <w:t xml:space="preserve">[04:03]  </w:t>
      </w:r>
      <w:r>
        <w:rPr>
          <w:rFonts w:ascii="STHeiti" w:hAnsi="STHeiti" w:eastAsia="STHeiti"/>
          <w:b w:val="0"/>
          <w:sz w:val="22"/>
        </w:rPr>
        <w:t>你羣住那班人都是你的貴人因為那班人都是想幫你每個人都可以成人之美沒有人想成人之危你經常羣住那班成人之美的人他怎會問你收回用那些客人跟我一起吃飯他叫他的朋友來幫我買寶免十幾萬寶貴的他在家裡煮鮑魚給我們吃叫客人來給我簽單是不會幫我拿回用的他</w:t>
      </w:r>
      <w:r>
        <w:rPr>
          <w:rFonts w:ascii="STHeiti" w:hAnsi="STHeiti" w:eastAsia="STHeiti"/>
          <w:b/>
          <w:color w:val="AE2234"/>
          <w:sz w:val="22"/>
        </w:rPr>
        <w:t>前</w:t>
      </w:r>
      <w:r>
        <w:rPr>
          <w:rFonts w:ascii="STHeiti" w:hAnsi="STHeiti" w:eastAsia="STHeiti"/>
          <w:b w:val="0"/>
          <w:sz w:val="22"/>
        </w:rPr>
        <w:t>三天你</w:t>
      </w:r>
      <w:r>
        <w:rPr>
          <w:rFonts w:ascii="STHeiti" w:hAnsi="STHeiti" w:eastAsia="STHeiti"/>
          <w:b/>
          <w:color w:val="AE2234"/>
          <w:sz w:val="22"/>
        </w:rPr>
        <w:t>又</w:t>
      </w:r>
      <w:r>
        <w:rPr>
          <w:rFonts w:ascii="STHeiti" w:hAnsi="STHeiti" w:eastAsia="STHeiti"/>
          <w:b w:val="0"/>
          <w:sz w:val="22"/>
        </w:rPr>
        <w:t>沒再遇到這些人因為我都是這些人我司機在廣州聽我下來香港收我千九元他就跟我講過 鄭先生如果你下次再下來香港我又這麼巧上了廣州我順便車你一千 我不用了就收回一千九了他為什麼 我讓你覺得遇到我好彩遇到你好彩有沒有 還是最需要遇到你是不是 這個是你自己的警戒所以命好不如運好 運好不如風水好風水好不如職音得 職音得不如讀經書你不開智慧 你沒有光你日出去拿東西你跟街邊一模一模狗沒什麼分別</w:t>
      </w:r>
    </w:p>
    <w:p>
      <w:r>
        <w:rPr>
          <w:rFonts w:ascii="STHeiti" w:hAnsi="STHeiti" w:eastAsia="STHeiti"/>
          <w:b/>
          <w:color w:val="947434"/>
          <w:sz w:val="18"/>
        </w:rPr>
        <w:t xml:space="preserve">[04:55]  </w:t>
      </w:r>
      <w:r>
        <w:rPr>
          <w:rFonts w:ascii="STHeiti" w:hAnsi="STHeiti" w:eastAsia="STHeiti"/>
          <w:b w:val="0"/>
          <w:sz w:val="22"/>
        </w:rPr>
        <w:t>但當你開了智慧 你想給的人 你羣那些人都是想你好Benz是不會攻擊寶馬 兩個都是這麼厲害麥當勞是不會流行的 兩個都是500強只要那些很低下層的人 你踩我 我也踩你上層的人都是你抬我 我也抬你你是這羣人 你就會羣到那羣人 那羣人就會栽培你都是抑你 人家人家有錢</w:t>
      </w:r>
      <w:r>
        <w:rPr>
          <w:rFonts w:ascii="STHeiti" w:hAnsi="STHeiti" w:eastAsia="STHeiti"/>
          <w:b/>
          <w:color w:val="AE2234"/>
          <w:sz w:val="22"/>
        </w:rPr>
        <w:t>人</w:t>
      </w:r>
      <w:r>
        <w:rPr>
          <w:rFonts w:ascii="STHeiti" w:hAnsi="STHeiti" w:eastAsia="STHeiti"/>
          <w:b w:val="0"/>
          <w:sz w:val="22"/>
        </w:rPr>
        <w:t>都是最有錢人家最有錢人家最有錢人家最有錢人家最有錢人家最有錢人家最有錢人家最有錢人家最有錢人家最有錢人家最有錢人家最有錢人家最有錢人家最有錢人家最有錢人家最有錢人家最有錢人家最有錢人家最有錢人家最有錢人家最有錢</w:t>
      </w:r>
    </w:p>
    <w:p>
      <w:r>
        <w:rPr>
          <w:rFonts w:ascii="STHeiti" w:hAnsi="STHeiti" w:eastAsia="STHeiti"/>
          <w:b/>
          <w:color w:val="947434"/>
          <w:sz w:val="18"/>
        </w:rPr>
        <w:t xml:space="preserve">[05:18]  </w:t>
      </w:r>
      <w:r>
        <w:rPr>
          <w:rFonts w:ascii="STHeiti" w:hAnsi="STHeiti" w:eastAsia="STHeiti"/>
          <w:b w:val="0"/>
          <w:sz w:val="22"/>
        </w:rPr>
        <w:t>你看我這麼忙就知道我是窮了從早説到晚你看這些多難得才會來一次是否不同了你看父爸爸、窮爸爸這樣説父爸爸是最有空陪的兒子窮爸爸不有空他要上班所以這些你自己要想你真的要好好的去羣多些有價值的人在窮人面前扮有錢人不如在有錢人面前扮窮人在一些蠢材面前扮智者不如在智者面前扮蠢材我對著老師辦蠢材 我覺得很大得益你會拿到很多很寶貴的東西這個就大家的警戒了不如不要説這些 有興趣看多些書因為他們學習會學錯的東西學的東西不一定是對的有權在社會都會學到錯的東西學的最好是學 聖人教你的智慧錯極有個寶 看多些佛經看多些聖經 看多些道德經看多些孫子兵法 看多些易經看多些金剛經 論語這些錯極有恨</w:t>
      </w:r>
    </w:p>
    <w:p>
      <w:r>
        <w:rPr>
          <w:rFonts w:ascii="STHeiti" w:hAnsi="STHeiti" w:eastAsia="STHeiti"/>
          <w:b/>
          <w:color w:val="947434"/>
          <w:sz w:val="18"/>
        </w:rPr>
        <w:t xml:space="preserve">[06:09]  </w:t>
      </w:r>
      <w:r>
        <w:rPr>
          <w:rFonts w:ascii="STHeiti" w:hAnsi="STHeiti" w:eastAsia="STHeiti"/>
          <w:b w:val="0"/>
          <w:sz w:val="22"/>
        </w:rPr>
        <w:t>但如果經常聽身邊的人説</w:t>
      </w:r>
      <w:r>
        <w:rPr>
          <w:rFonts w:ascii="STHeiti" w:hAnsi="STHeiti" w:eastAsia="STHeiti"/>
          <w:b/>
          <w:color w:val="AE2234"/>
          <w:sz w:val="22"/>
        </w:rPr>
        <w:t>一些</w:t>
      </w:r>
      <w:r>
        <w:rPr>
          <w:rFonts w:ascii="STHeiti" w:hAnsi="STHeiti" w:eastAsia="STHeiti"/>
          <w:b w:val="0"/>
          <w:sz w:val="22"/>
        </w:rPr>
        <w:t>事事非非不如説那些屍拉仔有權鬥你錯的,多羣聚些聶人希望大家可以因為我們有法學班的我們有法學班我講的,我法學不聶我先講明,不過我給你勤力我經常聽開始經常看一些法書我勤力,有時有些誤導的東西都給你分享所以我們是法學班我們不收錢的今天要扣錢的,今天要扣一節課的有沒有扣到你扣快點被扣快點千萬不要賺賺</w:t>
      </w:r>
      <w:r>
        <w:rPr>
          <w:rFonts w:ascii="STHeiti" w:hAnsi="STHeiti" w:eastAsia="STHeiti"/>
          <w:b/>
          <w:color w:val="AE2234"/>
          <w:sz w:val="22"/>
        </w:rPr>
        <w:t>一</w:t>
      </w:r>
      <w:r>
        <w:rPr>
          <w:rFonts w:ascii="STHeiti" w:hAnsi="STHeiti" w:eastAsia="STHeiti"/>
          <w:b w:val="0"/>
          <w:sz w:val="22"/>
        </w:rPr>
        <w:t>件事</w:t>
      </w:r>
      <w:r>
        <w:rPr>
          <w:rFonts w:ascii="STHeiti" w:hAnsi="STHeiti" w:eastAsia="STHeiti"/>
          <w:b/>
          <w:color w:val="AE2234"/>
          <w:sz w:val="22"/>
        </w:rPr>
        <w:t>不是</w:t>
      </w:r>
      <w:r>
        <w:rPr>
          <w:rFonts w:ascii="STHeiti" w:hAnsi="STHeiti" w:eastAsia="STHeiti"/>
          <w:b w:val="0"/>
          <w:sz w:val="22"/>
        </w:rPr>
        <w:t>説笑的真的你肯賣是好是一件事即是那個人賺五個錢他多給他一個他多給他一個他好像著數了快點走沒有什麼人知道其實你賺了一個慘你變成一個喜歡貪一個慘的人那你真是慘你要看看你自己變成一個什麼人大家一起吃飯炸炸炸炸炸炸炸炸炸炸炸炸炸炸炸炸炸炸炸炸炸炸炸炸炸炸炸炸炸炸炸炸炸炸炸炸炸炸炸炸炸炸炸炸炸炸炸炸炸炸炸炸炸炸炸炸炸炸炸�</w:t>
      </w:r>
    </w:p>
    <w:p>
      <w:r>
        <w:rPr>
          <w:rFonts w:ascii="STHeiti" w:hAnsi="STHeiti" w:eastAsia="STHeiti"/>
          <w:b/>
          <w:color w:val="947434"/>
          <w:sz w:val="18"/>
        </w:rPr>
        <w:t xml:space="preserve">[07:05]  </w:t>
      </w:r>
      <w:r>
        <w:rPr>
          <w:rFonts w:ascii="STHeiti" w:hAnsi="STHeiti" w:eastAsia="STHeiti"/>
          <w:b w:val="0"/>
          <w:sz w:val="22"/>
        </w:rPr>
        <w:t>因為我今日不用再靠執人的錢包而快樂, 況且大陸執人包都沒有錢, 各個都用明信, 最多就夠靚水在那裏, 即是這樣説, 如果你當你去到有一天已經不再需要損人利己, 其實你都是一個進步, 窮和負不是袋有多少, 是有一個心恩, 你很想很怕吃虧, 你又叫負而不貴, 很怕吃虧, 負人不是袋有多少錢, 是去到哪裏都想給些東西這條貴格希望你們做保險其實這些入行已經有錢了整個本公司的詞任你幫你拿錢給人看人家的詞都不税你怎會沒錢</w:t>
      </w:r>
    </w:p>
    <w:p>
      <w:r>
        <w:rPr>
          <w:rFonts w:ascii="STHeiti" w:hAnsi="STHeiti" w:eastAsia="STHeiti"/>
          <w:b/>
          <w:color w:val="947434"/>
          <w:sz w:val="18"/>
        </w:rPr>
        <w:t xml:space="preserve">[07:41]  </w:t>
      </w:r>
      <w:r>
        <w:rPr>
          <w:rFonts w:ascii="STHeiti" w:hAnsi="STHeiti" w:eastAsia="STHeiti"/>
          <w:b w:val="0"/>
          <w:sz w:val="22"/>
        </w:rPr>
        <w:t>不過你覺得你不是在做這個工作是功德你覺得是工作有三個人去搬石頭一個人搬石頭呢?別人問他做什麼搬石頭?他説你不要妨礙我我正在坐牢搬石頭</w:t>
      </w:r>
      <w:r>
        <w:rPr>
          <w:rFonts w:ascii="STHeiti" w:hAnsi="STHeiti" w:eastAsia="STHeiti"/>
          <w:b/>
          <w:color w:val="AE2234"/>
          <w:sz w:val="22"/>
        </w:rPr>
        <w:t>呢?</w:t>
      </w:r>
      <w:r>
        <w:rPr>
          <w:rFonts w:ascii="STHeiti" w:hAnsi="STHeiti" w:eastAsia="STHeiti"/>
          <w:b w:val="0"/>
          <w:sz w:val="22"/>
        </w:rPr>
        <w:t>在捱苦走開了第二個搬石頭他問他你做什麼搬石頭?他説你不要妨礙我我要賺錢</w:t>
      </w:r>
      <w:r>
        <w:rPr>
          <w:rFonts w:ascii="STHeiti" w:hAnsi="STHeiti" w:eastAsia="STHeiti"/>
          <w:b/>
          <w:color w:val="AE2234"/>
          <w:sz w:val="22"/>
        </w:rPr>
        <w:t>啊</w:t>
      </w:r>
      <w:r>
        <w:rPr>
          <w:rFonts w:ascii="STHeiti" w:hAnsi="STHeiti" w:eastAsia="STHeiti"/>
          <w:b w:val="0"/>
          <w:sz w:val="22"/>
        </w:rPr>
        <w:t>讀書也不多又不可以做律師又不做醫生不用養家嗎?走開了</w:t>
      </w:r>
      <w:r>
        <w:rPr>
          <w:rFonts w:ascii="STHeiti" w:hAnsi="STHeiti" w:eastAsia="STHeiti"/>
          <w:b/>
          <w:color w:val="AE2234"/>
          <w:sz w:val="22"/>
        </w:rPr>
        <w:t>他</w:t>
      </w:r>
      <w:r>
        <w:rPr>
          <w:rFonts w:ascii="STHeiti" w:hAnsi="STHeiti" w:eastAsia="STHeiti"/>
          <w:b w:val="0"/>
          <w:sz w:val="22"/>
        </w:rPr>
        <w:t>就有好開心第三個搬石頭你問他你會搬石頭的?他就很開心他説政府正式批准了大地給他建教堂我有份幫助很喜好開心三個都搬了一座石頭三個不同的心境一個覺得捱苦這個叫做沒辦法要打工一個叫做貢獻這個社會你做保險得一樣</w:t>
      </w:r>
    </w:p>
    <w:p>
      <w:r>
        <w:rPr>
          <w:rFonts w:ascii="STHeiti" w:hAnsi="STHeiti" w:eastAsia="STHeiti"/>
          <w:b/>
          <w:color w:val="947434"/>
          <w:sz w:val="18"/>
        </w:rPr>
        <w:t xml:space="preserve">[08:11]  </w:t>
      </w:r>
      <w:r>
        <w:rPr>
          <w:rFonts w:ascii="STHeiti" w:hAnsi="STHeiti" w:eastAsia="STHeiti"/>
          <w:b w:val="0"/>
          <w:sz w:val="22"/>
        </w:rPr>
        <w:t>究竟你會做保險嗎?我見到很多人都不笑,不喜歡見他覺得前世不知做了什麼節奏,要投胎做保險,很慘捱苦,患債但總是打份工,沒事做,就做主持人,沒人請第三種人是什麼人?就是想做保險,可以幫到很多人好開心,日日</w:t>
      </w:r>
      <w:r>
        <w:rPr>
          <w:rFonts w:ascii="STHeiti" w:hAnsi="STHeiti" w:eastAsia="STHeiti"/>
          <w:b/>
          <w:color w:val="AE2234"/>
          <w:sz w:val="22"/>
        </w:rPr>
        <w:t>仔</w:t>
      </w:r>
      <w:r>
        <w:rPr>
          <w:rFonts w:ascii="STHeiti" w:hAnsi="STHeiti" w:eastAsia="STHeiti"/>
          <w:b w:val="0"/>
          <w:sz w:val="22"/>
        </w:rPr>
        <w:t>去見一下,好喜歡見如果你不喜歡見一下,你找多少錢都是苦的但我好喜歡見一下我剛才見到AI那個叫什麼名字,我師兄來的叫做LuckyLucky説很胖,以前是三十多年</w:t>
      </w:r>
      <w:r>
        <w:rPr>
          <w:rFonts w:ascii="STHeiti" w:hAnsi="STHeiti" w:eastAsia="STHeiti"/>
          <w:b/>
          <w:color w:val="AE2234"/>
          <w:sz w:val="22"/>
        </w:rPr>
        <w:t>來</w:t>
      </w:r>
      <w:r>
        <w:rPr>
          <w:rFonts w:ascii="STHeiti" w:hAnsi="STHeiti" w:eastAsia="STHeiti"/>
          <w:b w:val="0"/>
          <w:sz w:val="22"/>
        </w:rPr>
        <w:t>我才知道他跟我説,原來他跟一種特性是他很喜歡見客,他很喜歡見客他現在是DVD,但他喜歡見客,他覺得見客很好玩,多開心有什麼開心的,做的都是人人喜歡玩所以喜歡打麻將的人,最好的工作是麻將館做</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2/9</w:t>
      </w:r>
    </w:p>
    <w:p>
      <w:r>
        <w:rPr>
          <w:rFonts w:ascii="STHeiti" w:hAnsi="STHeiti" w:eastAsia="STHeiti"/>
          <w:b/>
          <w:color w:val="947434"/>
          <w:sz w:val="18"/>
        </w:rPr>
        <w:t xml:space="preserve">[00:01]  </w:t>
      </w:r>
      <w:r>
        <w:rPr>
          <w:rFonts w:ascii="STHeiti" w:hAnsi="STHeiti" w:eastAsia="STHeiti"/>
          <w:b w:val="0"/>
          <w:sz w:val="22"/>
        </w:rPr>
        <w:t>發眾之道 開始 第一頁 麻煩這位作者叫富蘭克貝吉爾貝吉爾是一個很出色的保險消</w:t>
      </w:r>
      <w:r>
        <w:rPr>
          <w:rFonts w:ascii="STHeiti" w:hAnsi="STHeiti" w:eastAsia="STHeiti"/>
          <w:b/>
          <w:color w:val="AE2234"/>
          <w:sz w:val="22"/>
        </w:rPr>
        <w:t>受</w:t>
      </w:r>
      <w:r>
        <w:rPr>
          <w:rFonts w:ascii="STHeiti" w:hAnsi="STHeiti" w:eastAsia="STHeiti"/>
          <w:b w:val="0"/>
          <w:sz w:val="22"/>
        </w:rPr>
        <w:t>人員他跟卡內基先生那本書叫人性的弱點兩條人開了一間培訓公司一個做保險 一個教演講的這裏有些人很厲害他出了這本書叫《拜佈復活》就是説哪裏壞了學哪裏要踏上著他叫《拜佈復活》我就學他這本書有八成的技巧是學他的如果你想講那兩個傳承課程你會發覺有一個叫速成的技巧是否15分鐘完成了25萬美金的單件?記不記得這堂課?他還要最後跟他走去看檢之後大家做好朋友了 吃飯的時候他才問這個貝吉爾你很講究竟你是哪一家公司?就是看檢了的了他的C</w:t>
      </w:r>
      <w:r>
        <w:rPr>
          <w:rFonts w:ascii="STHeiti" w:hAnsi="STHeiti" w:eastAsia="STHeiti"/>
          <w:b/>
          <w:color w:val="AE2234"/>
          <w:sz w:val="22"/>
        </w:rPr>
        <w:t>oc</w:t>
      </w:r>
      <w:r>
        <w:rPr>
          <w:rFonts w:ascii="STHeiti" w:hAnsi="STHeiti" w:eastAsia="STHeiti"/>
          <w:b w:val="0"/>
          <w:sz w:val="22"/>
        </w:rPr>
        <w:t>on</w:t>
      </w:r>
      <w:r>
        <w:rPr>
          <w:rFonts w:ascii="STHeiti" w:hAnsi="STHeiti" w:eastAsia="STHeiti"/>
          <w:b/>
          <w:color w:val="AE2234"/>
          <w:sz w:val="22"/>
        </w:rPr>
        <w:t>Tech</w:t>
      </w:r>
      <w:r>
        <w:rPr>
          <w:rFonts w:ascii="STHeiti" w:hAnsi="STHeiti" w:eastAsia="STHeiti"/>
          <w:b w:val="0"/>
          <w:sz w:val="22"/>
        </w:rPr>
        <w:t>是很高的我就看這本書其實我自己自問八成技巧我是跟他學的另外有一兩成是跟Ben Feldman、費德文先生學的有一個叫做Lorman De Byn叫Lachman Lavin就是別人能力能這三本書對我影響很大</w:t>
      </w:r>
    </w:p>
    <w:p>
      <w:r>
        <w:rPr>
          <w:rFonts w:ascii="STHeiti" w:hAnsi="STHeiti" w:eastAsia="STHeiti"/>
          <w:b/>
          <w:color w:val="947434"/>
          <w:sz w:val="18"/>
        </w:rPr>
        <w:t xml:space="preserve">[00:57]  </w:t>
      </w:r>
      <w:r>
        <w:rPr>
          <w:rFonts w:ascii="STHeiti" w:hAnsi="STHeiti" w:eastAsia="STHeiti"/>
          <w:b w:val="0"/>
          <w:sz w:val="22"/>
        </w:rPr>
        <w:t>所以我以前就拿了這本書去征服整個廣東省就是講這本書講它的技巧,每個銷售人士來聽,每個領導人士來聽因為很好聽,如果我現在希望每個禮拜就會講一堂這本書麻煩Liqo、Liqo説説這一點再多試點會議中,有一件事成肯讓我大喊一驚那就是出席者多本時未過最優秀力推銷員其中有那些甚至遠從加州、德州以及佛羅裏達州前的開會老問我在哪兒結交的新朋友漢時安?其實我</w:t>
      </w:r>
      <w:r>
        <w:rPr>
          <w:rFonts w:ascii="STHeiti" w:hAnsi="STHeiti" w:eastAsia="STHeiti"/>
          <w:b/>
          <w:color w:val="AE2234"/>
          <w:sz w:val="22"/>
        </w:rPr>
        <w:t>只</w:t>
      </w:r>
      <w:r>
        <w:rPr>
          <w:rFonts w:ascii="STHeiti" w:hAnsi="STHeiti" w:eastAsia="STHeiti"/>
          <w:b w:val="0"/>
          <w:sz w:val="22"/>
        </w:rPr>
        <w:t>摸多些人不遠千里而來他寧自信的説你要曉得姐姐頂接的推銷員有一樣學望吸收新知識他們一樣地在尋找新方法好把工作做得更好他們也跟你一樣找機會多參加者類的會議解</w:t>
      </w:r>
      <w:r>
        <w:rPr>
          <w:rFonts w:ascii="STHeiti" w:hAnsi="STHeiti" w:eastAsia="STHeiti"/>
          <w:b/>
          <w:color w:val="AE2234"/>
          <w:sz w:val="22"/>
        </w:rPr>
        <w:t>決</w:t>
      </w:r>
      <w:r>
        <w:rPr>
          <w:rFonts w:ascii="STHeiti" w:hAnsi="STHeiti" w:eastAsia="STHeiti"/>
          <w:b w:val="0"/>
          <w:sz w:val="22"/>
        </w:rPr>
        <w:t>説你能在這種會議外</w:t>
      </w:r>
      <w:r>
        <w:rPr>
          <w:rFonts w:ascii="STHeiti" w:hAnsi="STHeiti" w:eastAsia="STHeiti"/>
          <w:b/>
          <w:color w:val="AE2234"/>
          <w:sz w:val="22"/>
        </w:rPr>
        <w:t>還</w:t>
      </w:r>
      <w:r>
        <w:rPr>
          <w:rFonts w:ascii="STHeiti" w:hAnsi="STHeiti" w:eastAsia="STHeiti"/>
          <w:b w:val="0"/>
          <w:sz w:val="22"/>
        </w:rPr>
        <w:t>能讓你有機會認識一切料不起的人物你可以和他們尋找時間接觸要聽聽他們説話就可以得到很多啟示</w:t>
      </w:r>
    </w:p>
    <w:p>
      <w:r>
        <w:rPr>
          <w:rFonts w:ascii="STHeiti" w:hAnsi="STHeiti" w:eastAsia="STHeiti"/>
          <w:b/>
          <w:color w:val="947434"/>
          <w:sz w:val="18"/>
        </w:rPr>
        <w:t xml:space="preserve">[01:52]  </w:t>
      </w:r>
      <w:r>
        <w:rPr>
          <w:rFonts w:ascii="STHeiti" w:hAnsi="STHeiti" w:eastAsia="STHeiti"/>
          <w:b w:val="0"/>
          <w:sz w:val="22"/>
        </w:rPr>
        <w:t>等開完會回家的時候可能會得到創新的信心與對工作的結成你發覺我們有很多MDRT的會以前我們是去美國的我們自己要付錢的要自己付錢又要機票那時候我30多年前87年來MDRT我這次説你要去美國我以為是給錢的原來要自己付的也很貴的那時候來講一萬幾千的又要飛機又要走店但是我老闆就説去吧 壞孩子見識一下 鄉下老這樣那時候我們打算坐飛機去但你去到後發現有些人是坐飛機去的有些人坐飛機去</w:t>
      </w:r>
      <w:r>
        <w:rPr>
          <w:rFonts w:ascii="STHeiti" w:hAnsi="STHeiti" w:eastAsia="STHeiti"/>
          <w:b/>
          <w:color w:val="AE2234"/>
          <w:sz w:val="22"/>
        </w:rPr>
        <w:t>又</w:t>
      </w:r>
      <w:r>
        <w:rPr>
          <w:rFonts w:ascii="STHeiti" w:hAnsi="STHeiti" w:eastAsia="STHeiti"/>
          <w:b w:val="0"/>
          <w:sz w:val="22"/>
        </w:rPr>
        <w:t>聽到有錢有些人坐飛機去 又這麼富貴的見識 和那些越上接觸的職位你認為是對嗎因為他們覺得自己值錢等於我跟李居明先生學八字我六千八百元學一小時貴不貴他只是教你觸用神我覺得值得</w:t>
      </w:r>
    </w:p>
    <w:p>
      <w:r>
        <w:rPr>
          <w:rFonts w:ascii="STHeiti" w:hAnsi="STHeiti" w:eastAsia="STHeiti"/>
          <w:b/>
          <w:color w:val="947434"/>
          <w:sz w:val="18"/>
        </w:rPr>
        <w:t xml:space="preserve">[02:48]  </w:t>
      </w:r>
      <w:r>
        <w:rPr>
          <w:rFonts w:ascii="STHeiti" w:hAnsi="STHeiti" w:eastAsia="STHeiti"/>
          <w:b w:val="0"/>
          <w:sz w:val="22"/>
        </w:rPr>
        <w:t>因為他講到這個我才明白其他人講不到給我聽六千八底到什麼都不了為什麼要</w:t>
      </w:r>
      <w:r>
        <w:rPr>
          <w:rFonts w:ascii="STHeiti" w:hAnsi="STHeiti" w:eastAsia="STHeiti"/>
          <w:b/>
          <w:color w:val="AE2234"/>
          <w:sz w:val="22"/>
        </w:rPr>
        <w:t>底?</w:t>
      </w:r>
      <w:r>
        <w:rPr>
          <w:rFonts w:ascii="STHeiti" w:hAnsi="STHeiti" w:eastAsia="STHeiti"/>
          <w:b w:val="0"/>
          <w:sz w:val="22"/>
        </w:rPr>
        <w:t>因為我可以教其他人只要你學習的目的是為了貢獻他人你就覺得多少都要底你要學得越厲害你越厲害你幫助人越多那你這種心態你就可以學得很厲害你是願意花的他一定會給你你放心所以很多人喜歡羣聚職人,你留意一下我當時的心理學教授博士級,都是一個很頂級的人他説他去美國學的叫Antony Vauban安東尼羅賓教他們十幾萬,坐飛機,你還要學他説你只要學到一件事是你人生未懂的,已經是價值突然間有一件事你給你聽到,應該感覺是價值,因為你成長了錢不用你印的,只要你有價值,錢就找得回</w:t>
      </w:r>
    </w:p>
    <w:p>
      <w:r>
        <w:rPr>
          <w:rFonts w:ascii="STHeiti" w:hAnsi="STHeiti" w:eastAsia="STHeiti"/>
          <w:b/>
          <w:color w:val="947434"/>
          <w:sz w:val="18"/>
        </w:rPr>
        <w:t xml:space="preserve">[03:31]  </w:t>
      </w:r>
      <w:r>
        <w:rPr>
          <w:rFonts w:ascii="STHeiti" w:hAnsi="STHeiti" w:eastAsia="STHeiti"/>
          <w:b w:val="0"/>
          <w:sz w:val="22"/>
        </w:rPr>
        <w:t>所以很多人很值得學習加碼LUA MDRT其實我鼓勵大家去他千萬不要説去過都聽過其實你當是一種羣多的厲害的人都是好事他説這個每個人都是這樣的他説你只要有一個跟他一人接觸聽他説一説話可能會得到一些啟發我記得有一次我聽過有一個演講很多年前他告訴我聽他説一隻龜就四隻手腳</w:t>
      </w:r>
      <w:r>
        <w:rPr>
          <w:rFonts w:ascii="STHeiti" w:hAnsi="STHeiti" w:eastAsia="STHeiti"/>
          <w:b/>
          <w:color w:val="AE2234"/>
          <w:sz w:val="22"/>
        </w:rPr>
        <w:t>的</w:t>
      </w:r>
      <w:r>
        <w:rPr>
          <w:rFonts w:ascii="STHeiti" w:hAnsi="STHeiti" w:eastAsia="STHeiti"/>
          <w:b w:val="0"/>
          <w:sz w:val="22"/>
        </w:rPr>
        <w:t>身上有一個角度很安全沒有人傷害到,因為他歸了硬的但他可不可以向前走?行不行?不可能但如果真的要向前走,是不是你也要冒險的伸頭出來又危險的,但如果要伸出來也安全的那你要向前走,要改變你人生的基礎是不是要冒險的?我只聽了他這個故事那撒冷令到我這種感覺就好我一定要決定我這個團隊怎樣可以繼續埋前一步,不要在舒適地帶</w:t>
      </w:r>
    </w:p>
    <w:p>
      <w:r>
        <w:rPr>
          <w:rFonts w:ascii="STHeiti" w:hAnsi="STHeiti" w:eastAsia="STHeiti"/>
          <w:b/>
          <w:color w:val="947434"/>
          <w:sz w:val="18"/>
        </w:rPr>
        <w:t xml:space="preserve">[04:28]  </w:t>
      </w:r>
      <w:r>
        <w:rPr>
          <w:rFonts w:ascii="STHeiti" w:hAnsi="STHeiti" w:eastAsia="STHeiti"/>
          <w:b w:val="0"/>
          <w:sz w:val="22"/>
        </w:rPr>
        <w:t>這些是一個故事有權的一個很大的得著的路其實你不用多</w:t>
      </w:r>
      <w:r>
        <w:rPr>
          <w:rFonts w:ascii="STHeiti" w:hAnsi="STHeiti" w:eastAsia="STHeiti"/>
          <w:b/>
          <w:color w:val="AE2234"/>
          <w:sz w:val="22"/>
        </w:rPr>
        <w:t>的</w:t>
      </w:r>
      <w:r>
        <w:rPr>
          <w:rFonts w:ascii="STHeiti" w:hAnsi="STHeiti" w:eastAsia="STHeiti"/>
          <w:b w:val="0"/>
          <w:sz w:val="22"/>
        </w:rPr>
        <w:t>絕對不打不到求當漢時安清清楚楚地指示我們應該祈求的目標後我回到家果然就能再吹消的工作上白髮白髒漢時安如果你們記得上一次那堂課説什麼呢就是漢時安問他為什麼你會做到這麼大的單呢記不記得那個白髮本來是不買的嗎?是不是他講講講講講到他買因為他要支持他的媳婦和他的兒子繼續在教堂做捐獻他死了之後仍然有筆錢保證教堂一樣有是不是中了那個白髮的領導?這個叫製造</w:t>
      </w:r>
    </w:p>
    <w:p>
      <w:r>
        <w:rPr>
          <w:rFonts w:ascii="STHeiti" w:hAnsi="STHeiti" w:eastAsia="STHeiti"/>
          <w:b/>
          <w:color w:val="947434"/>
          <w:sz w:val="18"/>
        </w:rPr>
        <w:t xml:space="preserve">[05:20]  </w:t>
      </w:r>
      <w:r>
        <w:rPr>
          <w:rFonts w:ascii="STHeiti" w:hAnsi="STHeiti" w:eastAsia="STHeiti"/>
          <w:b w:val="0"/>
          <w:sz w:val="22"/>
        </w:rPr>
        <w:t>但現在不流行</w:t>
      </w:r>
      <w:r>
        <w:rPr>
          <w:rFonts w:ascii="STHeiti" w:hAnsi="STHeiti" w:eastAsia="STHeiti"/>
          <w:b/>
          <w:color w:val="AE2234"/>
          <w:sz w:val="22"/>
        </w:rPr>
        <w:t>的</w:t>
      </w:r>
      <w:r>
        <w:rPr>
          <w:rFonts w:ascii="STHeiti" w:hAnsi="STHeiti" w:eastAsia="STHeiti"/>
          <w:b/>
          <w:color w:val="AE2234"/>
          <w:sz w:val="22"/>
        </w:rPr>
        <w:t>設</w:t>
      </w:r>
      <w:r>
        <w:rPr>
          <w:rFonts w:ascii="STHeiti" w:hAnsi="STHeiti" w:eastAsia="STHeiti"/>
          <w:b w:val="0"/>
          <w:sz w:val="22"/>
        </w:rPr>
        <w:t>定 現在已經進步到一個叫做</w:t>
      </w:r>
      <w:r>
        <w:rPr>
          <w:rFonts w:ascii="STHeiti" w:hAnsi="STHeiti" w:eastAsia="STHeiti"/>
          <w:b/>
          <w:color w:val="AE2234"/>
          <w:sz w:val="22"/>
        </w:rPr>
        <w:t>One</w:t>
      </w:r>
      <w:r>
        <w:rPr>
          <w:rFonts w:ascii="STHeiti" w:hAnsi="STHeiti" w:eastAsia="STHeiti"/>
          <w:b w:val="0"/>
          <w:sz w:val="22"/>
        </w:rPr>
        <w:t>-Setting最後一個叫做One-Setting 即是説傷口的銷售為什麼那麼多大陸人喜歡用那麼多錢來香港賣保險呢為什麼呢 因為這個你不怪他們因為國內人之前是有些人是沒有錢的現在很有錢 他試過沒有錢他現在有錢 他最怕就是再沒有錢所以如果我們説窮人不怕窮 窮人窮是強項的但有錢人不怕窮,有錢人如果告訴他,將來這樣就不會再窮所以我們以前跟他們説,我的工作不會令你富有因為你已經很富有我的工作只會令你和你的下一代,西西代代都沒有機會再變窮這個説話,吉中的</w:t>
      </w:r>
      <w:r>
        <w:rPr>
          <w:rFonts w:ascii="STHeiti" w:hAnsi="STHeiti" w:eastAsia="STHeiti"/>
          <w:b/>
          <w:color w:val="AE2234"/>
          <w:sz w:val="22"/>
        </w:rPr>
        <w:t>一個</w:t>
      </w:r>
      <w:r>
        <w:rPr>
          <w:rFonts w:ascii="STHeiti" w:hAnsi="STHeiti" w:eastAsia="STHeiti"/>
          <w:b w:val="0"/>
          <w:sz w:val="22"/>
        </w:rPr>
        <w:t>污,以前他説口令嘛,這個叫污</w:t>
      </w:r>
      <w:r>
        <w:rPr>
          <w:rFonts w:ascii="STHeiti" w:hAnsi="STHeiti" w:eastAsia="STHeiti"/>
          <w:b/>
          <w:color w:val="AE2234"/>
          <w:sz w:val="22"/>
        </w:rPr>
        <w:t>山</w:t>
      </w:r>
      <w:r>
        <w:rPr>
          <w:rFonts w:ascii="STHeiti" w:hAnsi="STHeiti" w:eastAsia="STHeiti"/>
          <w:b w:val="0"/>
          <w:sz w:val="22"/>
        </w:rPr>
        <w:t>所以其實之前上一次那個人,為何無端端做鬼到那麼有錢的人呢?</w:t>
      </w:r>
    </w:p>
    <w:p>
      <w:r>
        <w:rPr>
          <w:rFonts w:ascii="STHeiti" w:hAnsi="STHeiti" w:eastAsia="STHeiti"/>
          <w:b/>
          <w:color w:val="947434"/>
          <w:sz w:val="18"/>
        </w:rPr>
        <w:t xml:space="preserve">[06:07]  </w:t>
      </w:r>
      <w:r>
        <w:rPr>
          <w:rFonts w:ascii="STHeiti" w:hAnsi="STHeiti" w:eastAsia="STHeiti"/>
          <w:b w:val="0"/>
          <w:sz w:val="22"/>
        </w:rPr>
        <w:t>那個白是否他</w:t>
      </w:r>
      <w:r>
        <w:rPr>
          <w:rFonts w:ascii="STHeiti" w:hAnsi="STHeiti" w:eastAsia="STHeiti"/>
          <w:b/>
          <w:color w:val="AE2234"/>
          <w:sz w:val="22"/>
        </w:rPr>
        <w:t>説</w:t>
      </w:r>
      <w:r>
        <w:rPr>
          <w:rFonts w:ascii="STHeiti" w:hAnsi="STHeiti" w:eastAsia="STHeiti"/>
          <w:b w:val="0"/>
          <w:sz w:val="22"/>
        </w:rPr>
        <w:t>六十多歲了根本不會買的,兒子長女長的為什麼他會再買一張這麼大的單呢?那時候幾萬美元在一百年前絕對是一張超級大單他一張單做了整家公司就Top Agent為什麼他做到呢?看來我就告訴他其實你做到是你仗財的你吉中了那個最需要的</w:t>
      </w:r>
      <w:r>
        <w:rPr>
          <w:rFonts w:ascii="STHeiti" w:hAnsi="STHeiti" w:eastAsia="STHeiti"/>
          <w:b/>
          <w:color w:val="AE2234"/>
          <w:sz w:val="22"/>
        </w:rPr>
        <w:t>那個</w:t>
      </w:r>
      <w:r>
        <w:rPr>
          <w:rFonts w:ascii="STHeiti" w:hAnsi="STHeiti" w:eastAsia="STHeiti"/>
          <w:b w:val="0"/>
          <w:sz w:val="22"/>
        </w:rPr>
        <w:t>list sign是什麼?就是他不想他死後沒有了再捐獻明不明白他現在很開心 什麼都搞定了他期待了時間就捐點錢去教堂 給兒子傳導因為他很虔誠的教徒嘛他有一個問題 你想不想死後仍然有錢給教堂但他們繼續去捐錢 你告訴教堂放心 我有準備就算我離開了也好 有足夠的錢資助你繼續去抗展繼續去傳導 想不想 他的well picture出現了好啊 這樣就好了 激進去了</w:t>
      </w:r>
    </w:p>
    <w:p>
      <w:r>
        <w:rPr>
          <w:rFonts w:ascii="STHeiti" w:hAnsi="STHeiti" w:eastAsia="STHeiti"/>
          <w:b/>
          <w:color w:val="947434"/>
          <w:sz w:val="18"/>
        </w:rPr>
        <w:t xml:space="preserve">[06:55]  </w:t>
      </w:r>
      <w:r>
        <w:rPr>
          <w:rFonts w:ascii="STHeiti" w:hAnsi="STHeiti" w:eastAsia="STHeiti"/>
          <w:b w:val="0"/>
          <w:sz w:val="22"/>
        </w:rPr>
        <w:t>然後他決心去做這件事現在漢士康帶他去聽新冥</w:t>
      </w:r>
      <w:r>
        <w:rPr>
          <w:rFonts w:ascii="STHeiti" w:hAnsi="STHeiti" w:eastAsia="STHeiti"/>
          <w:b/>
          <w:color w:val="AE2234"/>
          <w:sz w:val="22"/>
        </w:rPr>
        <w:t>難</w:t>
      </w:r>
      <w:r>
        <w:rPr>
          <w:rFonts w:ascii="STHeiti" w:hAnsi="STHeiti" w:eastAsia="STHeiti"/>
          <w:b w:val="0"/>
          <w:sz w:val="22"/>
        </w:rPr>
        <w:t>究竟大家做好朋友還是有?看看他怎樣幾年以後在克勒弗蘭開的大會中我聽到一場非常非常清楚的演講社會演講人士的聲明我已經忘記了但是他這場清楚的演講被他政治局推銷的第一發生他所用的例子讓我會生難我下面就是所舉的一個正常例子你聽聽他説這個例子怎樣百發百中究竟你每一次去見客的時候究竟怎樣才會拿到客户的晶結這是貝吉爾教你 大家看一天晚上佛士特大學的一座校舍被大火而成平地兩天以後該校的新任年輕校長路易士·河敦去求見奧德努卡萊基美國的鋼鐵大王當時美國卡萊基先生是鋼鐵大王等於我們今天的比爾開始</w:t>
      </w:r>
    </w:p>
    <w:p>
      <w:r>
        <w:rPr>
          <w:rFonts w:ascii="STHeiti" w:hAnsi="STHeiti" w:eastAsia="STHeiti"/>
          <w:b/>
          <w:color w:val="947434"/>
          <w:sz w:val="18"/>
        </w:rPr>
        <w:t xml:space="preserve">[07:43]  </w:t>
      </w:r>
      <w:r>
        <w:rPr>
          <w:rFonts w:ascii="STHeiti" w:hAnsi="STHeiti" w:eastAsia="STHeiti"/>
          <w:b w:val="0"/>
          <w:sz w:val="22"/>
        </w:rPr>
        <w:t>全國美國最有錢的人江鐵大王卡萊基那個 Dr. Hill那個叫做希爾博士寫了一本書叫做</w:t>
      </w:r>
      <w:r>
        <w:rPr>
          <w:rFonts w:ascii="STHeiti" w:hAnsi="STHeiti" w:eastAsia="STHeiti"/>
          <w:b/>
          <w:color w:val="AE2234"/>
          <w:sz w:val="22"/>
        </w:rPr>
        <w:t>Thing</w:t>
      </w:r>
      <w:r>
        <w:rPr>
          <w:rFonts w:ascii="STHeiti" w:hAnsi="STHeiti" w:eastAsia="STHeiti"/>
          <w:b w:val="0"/>
          <w:sz w:val="22"/>
        </w:rPr>
        <w:t xml:space="preserve"> and Go Which這本書叫思考創副法曾經有一位香港博士叫顧修全博士他寫一本書叫自我創副全部都是講深想的東西能量等於物質其實你會不會做到這些做不到MDRD和你裡面裡面的四圍空間腦裡面的能量多不多如果太過多頂不順變了出來三圍空間變了物質我們叫做能量等於物質E等於MC Square即是説你有多想做這件事再加上你多信你做到這件事很想做 很信做得到等於結果等於成就能量加一個叫做原力加信心你有多想做這些還有你信不信你做到你信我做到我一定會做到沒有理由他做到我做不到的你很想加上你很信等於物質</w:t>
      </w:r>
    </w:p>
    <w:p>
      <w:r>
        <w:rPr>
          <w:rFonts w:ascii="STHeiti" w:hAnsi="STHeiti" w:eastAsia="STHeiti"/>
          <w:b/>
          <w:color w:val="947434"/>
          <w:sz w:val="18"/>
        </w:rPr>
        <w:t xml:space="preserve">[08:39]  </w:t>
      </w:r>
      <w:r>
        <w:rPr>
          <w:rFonts w:ascii="STHeiti" w:hAnsi="STHeiti" w:eastAsia="STHeiti"/>
          <w:b w:val="0"/>
          <w:sz w:val="22"/>
        </w:rPr>
        <w:t>等於結果你做到一點點你會不會做了一張大單呢?我好想喔 有幾想?有幾想?我都想過 但你不行明明 我想減肥 你減不到肥我要減肥 你減到肥明明 你都説我想死 你不會死你要死 你就死了所以你究竟有幾相呢?這個大王卡萊基當時怎樣去幫他呢? 看這個故事</w:t>
      </w:r>
      <w:r>
        <w:rPr>
          <w:rFonts w:ascii="STHeiti" w:hAnsi="STHeiti" w:eastAsia="STHeiti"/>
          <w:b/>
          <w:color w:val="AE2234"/>
          <w:sz w:val="22"/>
        </w:rPr>
        <w:t>路</w:t>
      </w:r>
      <w:r>
        <w:rPr>
          <w:rFonts w:ascii="STHeiti" w:hAnsi="STHeiti" w:eastAsia="STHeiti"/>
          <w:b w:val="0"/>
          <w:sz w:val="22"/>
        </w:rPr>
        <w:t>易士這個校長一進去就見到這個卡萊基了同樣地我的時間表現很緊因此我只準備單不來五分鐘的時間佛士特大學的一棟主要校舍前天晚上被大學的銷量因此我希望你能夠贊助十萬美金好讓我門重收校舍你看看這個路易士怎樣説他的卡萊爾基先生他又掌握到機會了跟這位卡萊爾基先生一個不得了的人</w:t>
      </w:r>
      <w:r>
        <w:rPr>
          <w:rFonts w:ascii="STHeiti" w:hAnsi="STHeiti" w:eastAsia="STHeiti"/>
          <w:b/>
          <w:color w:val="AE2234"/>
          <w:sz w:val="22"/>
        </w:rPr>
        <w:t>他</w:t>
      </w:r>
      <w:r>
        <w:rPr>
          <w:rFonts w:ascii="STHeiti" w:hAnsi="STHeiti" w:eastAsia="STHeiti"/>
          <w:b/>
          <w:color w:val="AE2234"/>
          <w:sz w:val="22"/>
        </w:rPr>
        <w:t>很多</w:t>
      </w:r>
      <w:r>
        <w:rPr>
          <w:rFonts w:ascii="STHeiti" w:hAnsi="STHeiti" w:eastAsia="STHeiti"/>
          <w:b w:val="0"/>
          <w:sz w:val="22"/>
        </w:rPr>
        <w:t>時候才大學他捐了很多錢他進去的時候告訴他我知道這個大忙人同樣地我的時間是很緊的等於我去見客我也跟他講的我每一次我只會給你兩次機會的</w:t>
      </w:r>
    </w:p>
    <w:p>
      <w:r>
        <w:rPr>
          <w:rFonts w:ascii="STHeiti" w:hAnsi="STHeiti" w:eastAsia="STHeiti"/>
          <w:b/>
          <w:color w:val="947434"/>
          <w:sz w:val="18"/>
        </w:rPr>
        <w:t xml:space="preserve">[09:44]  </w:t>
      </w:r>
      <w:r>
        <w:rPr>
          <w:rFonts w:ascii="STHeiti" w:hAnsi="STHeiti" w:eastAsia="STHeiti"/>
          <w:b w:val="0"/>
          <w:sz w:val="22"/>
        </w:rPr>
        <w:t>我跟他講兩次他都不買我不會再去糾纏他因為我時間都忙很多人等著我們去教很多人都不明保險等著我們去傳導我每一個客人會給兩次機會我不會糾纏明明因為保險真的有價值你真的有得回你想不那麼緊張一個個都</w:t>
      </w:r>
      <w:r>
        <w:rPr>
          <w:rFonts w:ascii="STHeiti" w:hAnsi="STHeiti" w:eastAsia="STHeiti"/>
          <w:b/>
          <w:color w:val="AE2234"/>
          <w:sz w:val="22"/>
        </w:rPr>
        <w:t>會</w:t>
      </w:r>
      <w:r>
        <w:rPr>
          <w:rFonts w:ascii="STHeiti" w:hAnsi="STHeiti" w:eastAsia="STHeiti"/>
          <w:b w:val="0"/>
          <w:sz w:val="22"/>
        </w:rPr>
        <w:t>客人所以有些A組經常跟我説這個客人不買我怎樣搞定他首先你問問你自己你是否一定要做這張單保險最大的成本就是情緒當你有情緒你就不開心你不用交租,你唯一的成本就是情緒所以誰令到你不開心,你要盡快刪除他你做了他又不會發達,你不做他又不會破產你做什麼事都要做他這張單紙你不是為了他入行的你為了保險有人需要,在這個市場有價值你才入行的你就多找人説説你為什麼要找他談呢?</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3/9</w:t>
      </w:r>
    </w:p>
    <w:p>
      <w:r>
        <w:rPr>
          <w:rFonts w:ascii="STHeiti" w:hAnsi="STHeiti" w:eastAsia="STHeiti"/>
          <w:b/>
          <w:color w:val="947434"/>
          <w:sz w:val="18"/>
        </w:rPr>
        <w:t xml:space="preserve">[00:00]  </w:t>
      </w:r>
      <w:r>
        <w:rPr>
          <w:rFonts w:ascii="STHeiti" w:hAnsi="STHeiti" w:eastAsia="STHeiti"/>
          <w:b w:val="0"/>
          <w:sz w:val="22"/>
        </w:rPr>
        <w:t>他説我私你好忘不過你要我都好忘我打算你可不可以給5分鐘我跟你説説我的要求看看卡奈基回答卡奈基回答説年輕人我從來不怕錢捐給學校</w:t>
      </w:r>
      <w:r>
        <w:rPr>
          <w:rFonts w:ascii="STHeiti" w:hAnsi="STHeiti" w:eastAsia="STHeiti"/>
          <w:b/>
          <w:color w:val="AE2234"/>
          <w:sz w:val="22"/>
        </w:rPr>
        <w:t>停</w:t>
      </w:r>
      <w:r>
        <w:rPr>
          <w:rFonts w:ascii="STHeiti" w:hAnsi="STHeiti" w:eastAsia="STHeiti"/>
          <w:b w:val="0"/>
          <w:sz w:val="22"/>
        </w:rPr>
        <w:t>一停 他説我是不會捐錢給學校的那你會怎樣?如果你叫卡萊基捐錢你進來就叫他捐錢去學校了卡萊基告訴你我從來不捐錢給學校那怎樣?給你們會怎樣?我們叫先跟後大你同意?我知道你不會捐錢給學校先跟吧?我知道我明白的但是我們要帶他我估你一定願意幫了年輕人 沒錯為什麼?因為所有成功的人都是等著一些有條件的人給他栽培</w:t>
      </w:r>
    </w:p>
    <w:p>
      <w:r>
        <w:rPr>
          <w:rFonts w:ascii="STHeiti" w:hAnsi="STHeiti" w:eastAsia="STHeiti"/>
          <w:b/>
          <w:color w:val="947434"/>
          <w:sz w:val="18"/>
        </w:rPr>
        <w:t xml:space="preserve">[01:06]  </w:t>
      </w:r>
      <w:r>
        <w:rPr>
          <w:rFonts w:ascii="STHeiti" w:hAnsi="STHeiti" w:eastAsia="STHeiti"/>
          <w:b w:val="0"/>
          <w:sz w:val="22"/>
        </w:rPr>
        <w:t>成功了那些人但如果一個就是廢的人,一個是廢柴,沒有任何説出來就是貪到你黑衣那樣,人家怎麼幫你呢?起身吧!明明你媽媽才會這樣做的有成就的人是不會有空找一條爛坦來給他激勵的,知道嗎?所以你要令到很多人幫你請你用費德文先生的説法當你未成功之前,請你飾演一個已經很成功的人那些人有錢人,成功了那些人就覺得你這帥子很像我年輕人所有成功的人都是一個年輕人不會是一條爛坦你認識一條爛坦他看不起你現在你做得好的人你不會覺得現在那些人是值得你去支持明明</w:t>
      </w:r>
      <w:r>
        <w:rPr>
          <w:rFonts w:ascii="STHeiti" w:hAnsi="STHeiti" w:eastAsia="STHeiti"/>
          <w:b/>
          <w:color w:val="AE2234"/>
          <w:sz w:val="22"/>
        </w:rPr>
        <w:t>就是</w:t>
      </w:r>
      <w:r>
        <w:rPr>
          <w:rFonts w:ascii="STHeiti" w:hAnsi="STHeiti" w:eastAsia="STHeiti"/>
          <w:b w:val="0"/>
          <w:sz w:val="22"/>
        </w:rPr>
        <w:t>這樣但如果大家都沒有什麼了到那些人覺得他很可憐大家的境界不同所以如果你要人家支持你一些有成就的人支持你請你認識一個人家以前都是那麼努力的樣子人家就</w:t>
      </w:r>
      <w:r>
        <w:rPr>
          <w:rFonts w:ascii="STHeiti" w:hAnsi="STHeiti" w:eastAsia="STHeiti"/>
          <w:b/>
          <w:color w:val="AE2234"/>
          <w:sz w:val="22"/>
        </w:rPr>
        <w:t>説</w:t>
      </w:r>
      <w:r>
        <w:rPr>
          <w:rFonts w:ascii="STHeiti" w:hAnsi="STHeiti" w:eastAsia="STHeiti"/>
          <w:b w:val="0"/>
          <w:sz w:val="22"/>
        </w:rPr>
        <w:t>你這帥哥我越看你越像我舊屎</w:t>
      </w:r>
    </w:p>
    <w:p>
      <w:r>
        <w:rPr>
          <w:rFonts w:ascii="STHeiti" w:hAnsi="STHeiti" w:eastAsia="STHeiti"/>
          <w:b/>
          <w:color w:val="947434"/>
          <w:sz w:val="18"/>
        </w:rPr>
        <w:t xml:space="preserve">[02:04]  </w:t>
      </w:r>
      <w:r>
        <w:rPr>
          <w:rFonts w:ascii="STHeiti" w:hAnsi="STHeiti" w:eastAsia="STHeiti"/>
          <w:b w:val="0"/>
          <w:sz w:val="22"/>
        </w:rPr>
        <w:t>因為有值得再</w:t>
      </w:r>
      <w:r>
        <w:rPr>
          <w:rFonts w:ascii="STHeiti" w:hAnsi="STHeiti" w:eastAsia="STHeiti"/>
          <w:b/>
          <w:color w:val="AE2234"/>
          <w:sz w:val="22"/>
        </w:rPr>
        <w:t>付,</w:t>
      </w:r>
      <w:r>
        <w:rPr>
          <w:rFonts w:ascii="STHeiti" w:hAnsi="STHeiti" w:eastAsia="STHeiti"/>
          <w:b w:val="0"/>
          <w:sz w:val="22"/>
        </w:rPr>
        <w:t>是不是這樣你認為是對的?所以當時他説,但我説你絕對願意,我估你絕對願意我相信你絕對願意幫年輕人,對不對?我是一個年輕人,對,我就是現在我處於一個前所未有的困境我和你一樣都是做生意的其實他不是做生意的他硬説自己做生意,這種叫做</w:t>
      </w:r>
      <w:r>
        <w:rPr>
          <w:rFonts w:ascii="STHeiti" w:hAnsi="STHeiti" w:eastAsia="STHeiti"/>
          <w:b/>
          <w:color w:val="AE2234"/>
          <w:sz w:val="22"/>
        </w:rPr>
        <w:t>破,</w:t>
      </w:r>
      <w:r>
        <w:rPr>
          <w:rFonts w:ascii="STHeiti" w:hAnsi="STHeiti" w:eastAsia="STHeiti"/>
          <w:b w:val="0"/>
          <w:sz w:val="22"/>
        </w:rPr>
        <w:t>破就是共振當你學過NLP的時候就會明白,什麼叫共振?他喝一杯奶茶,你又叫奶茶他要喝一喝,你又要喝一喝他叫你,他叫你,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又叫他,你</w:t>
      </w:r>
    </w:p>
    <w:p>
      <w:r>
        <w:rPr>
          <w:rFonts w:ascii="STHeiti" w:hAnsi="STHeiti" w:eastAsia="STHeiti"/>
          <w:b/>
          <w:color w:val="947434"/>
          <w:sz w:val="18"/>
        </w:rPr>
        <w:t xml:space="preserve">[02:42]  </w:t>
      </w:r>
      <w:r>
        <w:rPr>
          <w:rFonts w:ascii="STHeiti" w:hAnsi="STHeiti" w:eastAsia="STHeiti"/>
          <w:b/>
          <w:color w:val="AE2234"/>
          <w:sz w:val="22"/>
        </w:rPr>
        <w:t>大</w:t>
      </w:r>
      <w:r>
        <w:rPr>
          <w:rFonts w:ascii="STHeiti" w:hAnsi="STHeiti" w:eastAsia="STHeiti"/>
          <w:b w:val="0"/>
          <w:sz w:val="22"/>
        </w:rPr>
        <w:t>生出去了 是不是我們家廠又會出名很多人又來報名我的生意是生產優秀的大學生不過現在想想我們家的工廠 現在我的工廠發生了 火警燒了最大一個角色 等於你如果你那間國設廠又燒鬼了又是旺季 你想想你是不是覺得很無助呢然後卡內基就笑了年輕人 我跟你打倒如果你能夠三十天之內籌到十萬美金我當然是一百年前了十萬美金</w:t>
      </w:r>
      <w:r>
        <w:rPr>
          <w:rFonts w:ascii="STHeiti" w:hAnsi="STHeiti" w:eastAsia="STHeiti"/>
          <w:b/>
          <w:color w:val="AE2234"/>
          <w:sz w:val="22"/>
        </w:rPr>
        <w:t>保</w:t>
      </w:r>
      <w:r>
        <w:rPr>
          <w:rFonts w:ascii="STHeiti" w:hAnsi="STHeiti" w:eastAsia="STHeiti"/>
          <w:b w:val="0"/>
          <w:sz w:val="22"/>
        </w:rPr>
        <w:t>護大</w:t>
      </w:r>
      <w:r>
        <w:rPr>
          <w:rFonts w:ascii="STHeiti" w:hAnsi="STHeiti" w:eastAsia="STHeiti"/>
          <w:b/>
          <w:color w:val="AE2234"/>
          <w:sz w:val="22"/>
        </w:rPr>
        <w:t>流</w:t>
      </w:r>
      <w:r>
        <w:rPr>
          <w:rFonts w:ascii="STHeiti" w:hAnsi="STHeiti" w:eastAsia="STHeiti"/>
          <w:b w:val="0"/>
          <w:sz w:val="22"/>
        </w:rPr>
        <w:t xml:space="preserve"> 即是八十萬港幣的</w:t>
      </w:r>
      <w:r>
        <w:rPr>
          <w:rFonts w:ascii="STHeiti" w:hAnsi="STHeiti" w:eastAsia="STHeiti"/>
          <w:b/>
          <w:color w:val="AE2234"/>
          <w:sz w:val="22"/>
        </w:rPr>
        <w:t>現在</w:t>
      </w:r>
      <w:r>
        <w:rPr>
          <w:rFonts w:ascii="STHeiti" w:hAnsi="STHeiti" w:eastAsia="STHeiti"/>
          <w:b w:val="0"/>
          <w:sz w:val="22"/>
        </w:rPr>
        <w:t>我就立即捐出十萬 即是你可以籌到十萬我就會捐到十萬 這一件事其實大家覺得有什麼問題在這裡如果今天李嘉誠跟你説我會支持你公司的 我會支持你家學校的如果你籌到一來一去 我立即捐多一去那你覺得有沒有用 沒有用 沒有用</w:t>
      </w:r>
    </w:p>
    <w:p>
      <w:r>
        <w:rPr>
          <w:rFonts w:ascii="STHeiti" w:hAnsi="STHeiti" w:eastAsia="STHeiti"/>
          <w:b/>
          <w:color w:val="947434"/>
          <w:sz w:val="18"/>
        </w:rPr>
        <w:t xml:space="preserve">[03:38]  </w:t>
      </w:r>
      <w:r>
        <w:rPr>
          <w:rFonts w:ascii="STHeiti" w:hAnsi="STHeiti" w:eastAsia="STHeiti"/>
          <w:b w:val="0"/>
          <w:sz w:val="22"/>
        </w:rPr>
        <w:t>沒用是嗎?你看看覺得是沒用的曾經有本書叫思考創副法就是卡萊基先生找了一個叫Doctor Hill希爾博士,這個人很有名的希爾博士出本書叫Fing and Govich,是印度時的金地那個國父要求印度人看這本書他説要改變我們的國家的人就要改變他們那種態度等於南韓總統當人叫南韓人全部回到學校就要學會笑那些男行人為什麼要笑?他説他不是成功了才笑嗎?他不是笑才成功令到所有男行人都要表現到快樂開心這個是一個叫思考創副法當時這本書希爾博士寫的時候就是卡內基叫他寫他説我介紹全美國所有最一流的人物給你寫例如金乃迪例如很多總統很多這些一級的人物包括當時的英女王我介紹給你寫他認識他他説但我不會給你一分錢但是這個幫我做20年</w:t>
      </w:r>
    </w:p>
    <w:p>
      <w:r>
        <w:rPr>
          <w:rFonts w:ascii="STHeiti" w:hAnsi="STHeiti" w:eastAsia="STHeiti"/>
          <w:b/>
          <w:color w:val="947434"/>
          <w:sz w:val="18"/>
        </w:rPr>
        <w:t xml:space="preserve">[04:35]  </w:t>
      </w:r>
      <w:r>
        <w:rPr>
          <w:rFonts w:ascii="STHeiti" w:hAnsi="STHeiti" w:eastAsia="STHeiti"/>
          <w:b w:val="0"/>
          <w:sz w:val="22"/>
        </w:rPr>
        <w:t>你就要幫我訪問他們他們為什麼會成功我希望找到一套所有人成功的方法就叫做思考創副法現在我們有一本書叫做《當和想遇到轉成》有沒有聽過這本書叫做《種子法則》其實是一種一種的東西你的能量是什麼呢?你出來的結果就是什麼呢?這本書卡羅基叫他死了如果給了你就是希爾博士當時他沒有博士,他只是一個答三如果卡羅基跟你説我請你做20年事,不過我不會給你錢但我會介紹所有一流的人物給你認識你猜你會不會發財有機會又死了,你敢也有機會,你發財吧,大哥我又寫信給你見你加成,又寫信給你,叫你照機,是嗎?每個什麼全部這些有錢我都寫信你可以見到他但你説你發不到財就抵你死了</w:t>
      </w:r>
    </w:p>
    <w:p>
      <w:r>
        <w:rPr>
          <w:rFonts w:ascii="STHeiti" w:hAnsi="STHeiti" w:eastAsia="STHeiti"/>
          <w:b/>
          <w:color w:val="947434"/>
          <w:sz w:val="18"/>
        </w:rPr>
        <w:t xml:space="preserve">[05:23]  </w:t>
      </w:r>
      <w:r>
        <w:rPr>
          <w:rFonts w:ascii="STHeiti" w:hAnsi="STHeiti" w:eastAsia="STHeiti"/>
          <w:b w:val="0"/>
          <w:sz w:val="22"/>
        </w:rPr>
        <w:t>明明我們不是看價值我們看價值一個不懂看價值的人是不會有資格有錢的現在卡萊克就挑戰Louis他説好,不要緊,我可以捐100萬美元不過如果一個月內籌到100萬,我即捐100萬Louis説一言為定,因為只要我用了這個賭借你的錢可以還,借你的勢是不用還明明 現在我告訴你 當時是一個叫陳重清你們還小 你們不認識的那時候是叫做嘉陵集團他怎樣可以做到這麼厲害的借貸呢 他跟匯豐説匯豐借了給100萬 他就跟恆生説匯豐借100萬給我 你應該借200吧然後恆生説好了 匯豐借100 我就借200給你匯豐和恆生借100 200 渣打應該借500吧渣打借500 匯豐借100 恆生借200 你City Bank應該借1000吧他就是靠這件事借拿一個小有沒有聽過一個故事是這樣説的</w:t>
      </w:r>
    </w:p>
    <w:p>
      <w:r>
        <w:rPr>
          <w:rFonts w:ascii="STHeiti" w:hAnsi="STHeiti" w:eastAsia="STHeiti"/>
          <w:b/>
          <w:color w:val="947434"/>
          <w:sz w:val="18"/>
        </w:rPr>
        <w:t xml:space="preserve">[06:13]  </w:t>
      </w:r>
      <w:r>
        <w:rPr>
          <w:rFonts w:ascii="STHeiti" w:hAnsi="STHeiti" w:eastAsia="STHeiti"/>
          <w:b w:val="0"/>
          <w:sz w:val="22"/>
        </w:rPr>
        <w:t>有一個人叫兒子説我幫你找個老婆他兒子説喜尤先生幫我找我自己找都行他説這個老婆是比爾蓋茨的女兒然後他</w:t>
      </w:r>
      <w:r>
        <w:rPr>
          <w:rFonts w:ascii="STHeiti" w:hAnsi="STHeiti" w:eastAsia="STHeiti"/>
          <w:b/>
          <w:color w:val="AE2234"/>
          <w:sz w:val="22"/>
        </w:rPr>
        <w:t>就</w:t>
      </w:r>
      <w:r>
        <w:rPr>
          <w:rFonts w:ascii="STHeiti" w:hAnsi="STHeiti" w:eastAsia="STHeiti"/>
          <w:b w:val="0"/>
          <w:sz w:val="22"/>
        </w:rPr>
        <w:t>想</w:t>
      </w:r>
      <w:r>
        <w:rPr>
          <w:rFonts w:ascii="STHeiti" w:hAnsi="STHeiti" w:eastAsia="STHeiti"/>
          <w:b/>
          <w:color w:val="AE2234"/>
          <w:sz w:val="22"/>
        </w:rPr>
        <w:t>這個</w:t>
      </w:r>
      <w:r>
        <w:rPr>
          <w:rFonts w:ascii="STHeiti" w:hAnsi="STHeiti" w:eastAsia="STHeiti"/>
          <w:b w:val="0"/>
          <w:sz w:val="22"/>
        </w:rPr>
        <w:t>事</w:t>
      </w:r>
      <w:r>
        <w:rPr>
          <w:rFonts w:ascii="STHeiti" w:hAnsi="STHeiti" w:eastAsia="STHeiti"/>
          <w:b/>
          <w:color w:val="AE2234"/>
          <w:sz w:val="22"/>
        </w:rPr>
        <w:t>想</w:t>
      </w:r>
      <w:r>
        <w:rPr>
          <w:rFonts w:ascii="STHeiti" w:hAnsi="STHeiti" w:eastAsia="STHeiti"/>
          <w:b w:val="0"/>
          <w:sz w:val="22"/>
        </w:rPr>
        <w:t>得過然後他跟比爾蓋茨説比爾蓋茨我想介紹個女婿給你他説不要我女兒自己會找的他説這個世界銀行的航長是負航長的職務他説這樣也對身份想得過然後他就走去跟那個世界銀行説他説我想介紹別人做航長他説我們大把航長他説這個是比爾蓋茨的女婿明白嗎最厲害的人就是無中生有明不明借錢給你還</w:t>
      </w:r>
      <w:r>
        <w:rPr>
          <w:rFonts w:ascii="STHeiti" w:hAnsi="STHeiti" w:eastAsia="STHeiti"/>
          <w:b/>
          <w:color w:val="AE2234"/>
          <w:sz w:val="22"/>
        </w:rPr>
        <w:t>要</w:t>
      </w:r>
      <w:r>
        <w:rPr>
          <w:rFonts w:ascii="STHeiti" w:hAnsi="STHeiti" w:eastAsia="STHeiti"/>
          <w:b w:val="0"/>
          <w:sz w:val="22"/>
        </w:rPr>
        <w:t>還借個勢不用還現在卡內基就借個勢給你我沒所謂你一個月內如果你籌到100萬我卡內基講明就用我明義捐100萬你可以籌到嗎這個就是當時他一個挑戰如果給了是你你可不可以你自己想想如果有你家庭今天説可以了我看好你我覺得你很厲害你本事找到這麼多人我就在後面揹你這麼多你講明我是可以出你我的名借個勢給你就是看你能力保險公司就借了個勢給你</w:t>
      </w:r>
    </w:p>
    <w:p>
      <w:r>
        <w:rPr>
          <w:rFonts w:ascii="STHeiti" w:hAnsi="STHeiti" w:eastAsia="STHeiti"/>
          <w:b/>
          <w:color w:val="947434"/>
          <w:sz w:val="18"/>
        </w:rPr>
        <w:t xml:space="preserve">[07:19]  </w:t>
      </w:r>
      <w:r>
        <w:rPr>
          <w:rFonts w:ascii="STHeiti" w:hAnsi="STHeiti" w:eastAsia="STHeiti"/>
          <w:b w:val="0"/>
          <w:sz w:val="22"/>
        </w:rPr>
        <w:t>我就上市的這間保護公司我所有的保險都可以賠我願意你借300萬給我們公司我將來還1000萬給你的兒子你300萬還要分10年至10年慢慢藉藉借死了 剩下的18年都不用借這個就是我的承諾簽了約的 我是上市公司我現在借這個勢給你寫字樓 我你去做 不用你交租你有沒有本事籌刀 我借個勢給你這個就是看你的人有沒有能力這樣就沒有戴衣服有沒有這些人有這些人就不配同交外交易經濟了聽不聽得懂嗎希望你們真的聽得懂我的意思因為問題是你看不看得到價值有兩隻狼到草原那裡好多草一隻狼都沒有那一隻狼就説 丁 竟然都沒有羊的當然另一隻狼就説 發達香 這麼多草 肯有羊來吃一個就看現在的現象 一個就看將來的發展冒險沒給錢來的但你覺得它是這個草原</w:t>
      </w:r>
    </w:p>
    <w:p>
      <w:r>
        <w:rPr>
          <w:rFonts w:ascii="STHeiti" w:hAnsi="STHeiti" w:eastAsia="STHeiti"/>
          <w:b/>
          <w:color w:val="947434"/>
          <w:sz w:val="18"/>
        </w:rPr>
        <w:t xml:space="preserve">[08:19]  </w:t>
      </w:r>
      <w:r>
        <w:rPr>
          <w:rFonts w:ascii="STHeiti" w:hAnsi="STHeiti" w:eastAsia="STHeiti"/>
          <w:b w:val="0"/>
          <w:sz w:val="22"/>
        </w:rPr>
        <w:t>有沒有楊需要呢?當然我們跟一間公司不要説名字這間公司是在沙田的是賣骨灰暗的也很出名的這個老闆當時的骨灰暗是賣不出的我們就出了一個蕭給他不如你不要賣給死了的人賣給未死的因為死的人都是未死的你想賣給死的而已死的就是以前未死的因為他做保險的事情一想就通了他便開了一</w:t>
      </w:r>
      <w:r>
        <w:rPr>
          <w:rFonts w:ascii="STHeiti" w:hAnsi="STHeiti" w:eastAsia="STHeiti"/>
          <w:b/>
          <w:color w:val="AE2234"/>
          <w:sz w:val="22"/>
        </w:rPr>
        <w:t>張</w:t>
      </w:r>
      <w:r>
        <w:rPr>
          <w:rFonts w:ascii="STHeiti" w:hAnsi="STHeiti" w:eastAsia="STHeiti"/>
          <w:b w:val="0"/>
          <w:sz w:val="22"/>
        </w:rPr>
        <w:t>手藏的分歧付款賣骨灰欲全部都賣給未死的老爸 明白嗎?眨眼不夠九個月 整個分歧付款沒有了分歧付款 那時我們賣五萬元到一個 當時只賣三萬元到一個我們那時賣到兩萬元是勇敢的 多多人幫你賣差不多整集保險A準幫你一起賣骨灰欲</w:t>
      </w:r>
    </w:p>
    <w:p>
      <w:r>
        <w:rPr>
          <w:rFonts w:ascii="STHeiti" w:hAnsi="STHeiti" w:eastAsia="STHeiti"/>
          <w:b/>
          <w:color w:val="947434"/>
          <w:sz w:val="18"/>
        </w:rPr>
        <w:t xml:space="preserve">[09:11]  </w:t>
      </w:r>
      <w:r>
        <w:rPr>
          <w:rFonts w:ascii="STHeiti" w:hAnsi="STHeiti" w:eastAsia="STHeiti"/>
          <w:b w:val="0"/>
          <w:sz w:val="22"/>
        </w:rPr>
        <w:t>買保險信骨</w:t>
      </w:r>
      <w:r>
        <w:rPr>
          <w:rFonts w:ascii="STHeiti" w:hAnsi="STHeiti" w:eastAsia="STHeiti"/>
          <w:b/>
          <w:color w:val="AE2234"/>
          <w:sz w:val="22"/>
        </w:rPr>
        <w:t>都</w:t>
      </w:r>
      <w:r>
        <w:rPr>
          <w:rFonts w:ascii="STHeiti" w:hAnsi="STHeiti" w:eastAsia="STHeiti"/>
          <w:b/>
          <w:color w:val="AE2234"/>
          <w:sz w:val="22"/>
        </w:rPr>
        <w:t>不</w:t>
      </w:r>
      <w:r>
        <w:rPr>
          <w:rFonts w:ascii="STHeiti" w:hAnsi="STHeiti" w:eastAsia="STHeiti"/>
          <w:b/>
          <w:color w:val="AE2234"/>
          <w:sz w:val="22"/>
        </w:rPr>
        <w:t>一樣</w:t>
      </w:r>
      <w:r>
        <w:rPr>
          <w:rFonts w:ascii="STHeiti" w:hAnsi="STHeiti" w:eastAsia="STHeiti"/>
          <w:b w:val="0"/>
          <w:sz w:val="22"/>
        </w:rPr>
        <w:t>真的 哪家公司不要説 你們應該猜到現在很貴的 現在幾十萬一個</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4/9</w:t>
      </w:r>
    </w:p>
    <w:p>
      <w:r>
        <w:rPr>
          <w:rFonts w:ascii="STHeiti" w:hAnsi="STHeiti" w:eastAsia="STHeiti"/>
          <w:b/>
          <w:color w:val="947434"/>
          <w:sz w:val="18"/>
        </w:rPr>
        <w:t xml:space="preserve">[00:02]  </w:t>
      </w:r>
      <w:r>
        <w:rPr>
          <w:rFonts w:ascii="STHeiti" w:hAnsi="STHeiti" w:eastAsia="STHeiti"/>
          <w:b/>
          <w:color w:val="AE2234"/>
          <w:sz w:val="22"/>
        </w:rPr>
        <w:t>我</w:t>
      </w:r>
      <w:r>
        <w:rPr>
          <w:rFonts w:ascii="STHeiti" w:hAnsi="STHeiti" w:eastAsia="STHeiti"/>
          <w:b w:val="0"/>
          <w:sz w:val="22"/>
        </w:rPr>
        <w:t>和你打到如果你30落落籌到10萬,我捐10萬,然後看看是嗎? 大家可以做一個供應</w:t>
      </w:r>
      <w:r>
        <w:rPr>
          <w:rFonts w:ascii="STHeiti" w:hAnsi="STHeiti" w:eastAsia="STHeiti"/>
          <w:b/>
          <w:color w:val="AE2234"/>
          <w:sz w:val="22"/>
        </w:rPr>
        <w:t>器</w:t>
      </w:r>
      <w:r>
        <w:rPr>
          <w:rFonts w:ascii="STHeiti" w:hAnsi="STHeiti" w:eastAsia="STHeiti"/>
          <w:b w:val="0"/>
          <w:sz w:val="22"/>
        </w:rPr>
        <w:t>接著是卡萊基的</w:t>
      </w:r>
      <w:r>
        <w:rPr>
          <w:rFonts w:ascii="STHeiti" w:hAnsi="STHeiti" w:eastAsia="STHeiti"/>
          <w:b/>
          <w:color w:val="AE2234"/>
          <w:sz w:val="22"/>
        </w:rPr>
        <w:t>意思</w:t>
      </w:r>
      <w:r>
        <w:rPr>
          <w:rFonts w:ascii="STHeiti" w:hAnsi="STHeiti" w:eastAsia="STHeiti"/>
          <w:b w:val="0"/>
          <w:sz w:val="22"/>
        </w:rPr>
        <w:t>卡萊基的意思是</w:t>
      </w:r>
      <w:r>
        <w:rPr>
          <w:rFonts w:ascii="STHeiti" w:hAnsi="STHeiti" w:eastAsia="STHeiti"/>
          <w:b/>
          <w:color w:val="AE2234"/>
          <w:sz w:val="22"/>
        </w:rPr>
        <w:t>甚麼?</w:t>
      </w:r>
      <w:r>
        <w:rPr>
          <w:rFonts w:ascii="STHeiti" w:hAnsi="STHeiti" w:eastAsia="STHeiti"/>
          <w:b w:val="0"/>
          <w:sz w:val="22"/>
        </w:rPr>
        <w:t xml:space="preserve"> 何頓拿起帽子 投入不回地走出辦公室但是卡萊基在後面叫他記住 重現在起60天卡萊基期不期待這個人回來找他?期待 看你行不行?好 60就60因為他有錢 他不是介意捐錢他很想遇到一個有能力的人但問題是你要想其實一些真的有錢的人他們不是在關心錢</w:t>
      </w:r>
    </w:p>
    <w:p>
      <w:r>
        <w:rPr>
          <w:rFonts w:ascii="STHeiti" w:hAnsi="STHeiti" w:eastAsia="STHeiti"/>
          <w:b/>
          <w:color w:val="947434"/>
          <w:sz w:val="18"/>
        </w:rPr>
        <w:t xml:space="preserve">[00:49]  </w:t>
      </w:r>
      <w:r>
        <w:rPr>
          <w:rFonts w:ascii="STHeiti" w:hAnsi="STHeiti" w:eastAsia="STHeiti"/>
          <w:b w:val="0"/>
          <w:sz w:val="22"/>
        </w:rPr>
        <w:t>繼續看下去 這一段當卡奈基拿出支票的時候他突然説年輕人當你再來看我的時候最好不要談社</w:t>
      </w:r>
      <w:r>
        <w:rPr>
          <w:rFonts w:ascii="STHeiti" w:hAnsi="STHeiti" w:eastAsia="STHeiti"/>
          <w:b/>
          <w:color w:val="AE2234"/>
          <w:sz w:val="22"/>
        </w:rPr>
        <w:t>模</w:t>
      </w:r>
      <w:r>
        <w:rPr>
          <w:rFonts w:ascii="STHeiti" w:hAnsi="STHeiti" w:eastAsia="STHeiti"/>
          <w:b w:val="0"/>
          <w:sz w:val="22"/>
        </w:rPr>
        <w:t>多的話你要知道我跟你談話一分鐘要落費掉25,000美元其實他用了他給5分鐘時間最後説了4分鐘大家拿了他嗎?拿了他刁</w:t>
      </w:r>
      <w:r>
        <w:rPr>
          <w:rFonts w:ascii="STHeiti" w:hAnsi="STHeiti" w:eastAsia="STHeiti"/>
          <w:b/>
          <w:color w:val="AE2234"/>
          <w:sz w:val="22"/>
        </w:rPr>
        <w:t>是</w:t>
      </w:r>
      <w:r>
        <w:rPr>
          <w:rFonts w:ascii="STHeiti" w:hAnsi="STHeiti" w:eastAsia="STHeiti"/>
          <w:b w:val="0"/>
          <w:sz w:val="22"/>
        </w:rPr>
        <w:t>吧,下雨了,就這樣吧好,三十二十萬六十呢,他殺了你,記住啊六十日,然後就走了好了,到他來拿錢的時候那你跟卡奈基説什麼呢?他説下次你最好不要這樣其實那條</w:t>
      </w:r>
      <w:r>
        <w:rPr>
          <w:rFonts w:ascii="STHeiti" w:hAnsi="STHeiti" w:eastAsia="STHeiti"/>
          <w:b/>
          <w:color w:val="AE2234"/>
          <w:sz w:val="22"/>
        </w:rPr>
        <w:t>片</w:t>
      </w:r>
      <w:r>
        <w:rPr>
          <w:rFonts w:ascii="STHeiti" w:hAnsi="STHeiti" w:eastAsia="STHeiti"/>
          <w:b w:val="0"/>
          <w:sz w:val="22"/>
        </w:rPr>
        <w:t>有點不順真的被那條片割了,是吧?那他真的捐了十萬美元的嘛好了,那接著這個何頓怎麼説呢?路易士何頓是一位白髮白</w:t>
      </w:r>
      <w:r>
        <w:rPr>
          <w:rFonts w:ascii="STHeiti" w:hAnsi="STHeiti" w:eastAsia="STHeiti"/>
          <w:b/>
          <w:color w:val="AE2234"/>
          <w:sz w:val="22"/>
        </w:rPr>
        <w:t>種</w:t>
      </w:r>
      <w:r>
        <w:rPr>
          <w:rFonts w:ascii="STHeiti" w:hAnsi="STHeiti" w:eastAsia="STHeiti"/>
          <w:b w:val="0"/>
          <w:sz w:val="22"/>
        </w:rPr>
        <w:t>的神槍手所謂打蛇打七串他曉得卡奈基最脆弱的一點就是喜歡有野心的人所以他單多直入供入者一點</w:t>
      </w:r>
    </w:p>
    <w:p>
      <w:r>
        <w:rPr>
          <w:rFonts w:ascii="STHeiti" w:hAnsi="STHeiti" w:eastAsia="STHeiti"/>
          <w:b/>
          <w:color w:val="947434"/>
          <w:sz w:val="18"/>
        </w:rPr>
        <w:t xml:space="preserve">[01:48]  </w:t>
      </w:r>
      <w:r>
        <w:rPr>
          <w:rFonts w:ascii="STHeiti" w:hAnsi="STHeiti" w:eastAsia="STHeiti"/>
          <w:b w:val="0"/>
          <w:sz w:val="22"/>
        </w:rPr>
        <w:t>我認為 何頓對於虛操自己的想法要給維吾賦士等大學籌募十萬美金更有辦法事實上 安德紐卡內基日後捐出更多的錢 賺著美貨的教育是因為這一位Louis 明不明白卡內基怎麼會捐那麼多呢?為什麼他會捐呢?為什麼他會激活到卡內基去捐錢呢?這個人這個人這個人他銷售到什麼呢?他打倒卡內基那個最重要的點激活了他的領袖那他的領袖是什麼呢?繼續看如果把這個例子運用在推銷上那就是要找出對方真正常業力的東西然後説明對方達成這件生意這次推銷任何東西的唯一秘密大家停一停將一些新機在這方面真的要消化一下這句話真正所有的推銷任何的推銷都是在乎這個秘訣就是找出對方真正常業的東西然後説明對方達成他的心願即是幫他解決的問題</w:t>
      </w:r>
    </w:p>
    <w:p>
      <w:r>
        <w:rPr>
          <w:rFonts w:ascii="STHeiti" w:hAnsi="STHeiti" w:eastAsia="STHeiti"/>
          <w:b/>
          <w:color w:val="947434"/>
          <w:sz w:val="18"/>
        </w:rPr>
        <w:t xml:space="preserve">[02:41]  </w:t>
      </w:r>
      <w:r>
        <w:rPr>
          <w:rFonts w:ascii="STHeiti" w:hAnsi="STHeiti" w:eastAsia="STHeiti"/>
          <w:b w:val="0"/>
          <w:sz w:val="22"/>
        </w:rPr>
        <w:t>明白嗎?所有推銷記不記得上次貝吉爾做了張老人家的</w:t>
      </w:r>
      <w:r>
        <w:rPr>
          <w:rFonts w:ascii="STHeiti" w:hAnsi="STHeiti" w:eastAsia="STHeiti"/>
          <w:b/>
          <w:color w:val="AE2234"/>
          <w:sz w:val="22"/>
        </w:rPr>
        <w:t>那</w:t>
      </w:r>
      <w:r>
        <w:rPr>
          <w:rFonts w:ascii="STHeiti" w:hAnsi="STHeiti" w:eastAsia="STHeiti"/>
          <w:b w:val="0"/>
          <w:sz w:val="22"/>
        </w:rPr>
        <w:t>張單?為什麼他會這麼貴都買了五萬多美元一年保費100年前讓他成為整間公司的Top</w:t>
      </w:r>
      <w:r>
        <w:rPr>
          <w:rFonts w:ascii="STHeiti" w:hAnsi="STHeiti" w:eastAsia="STHeiti"/>
          <w:b/>
          <w:color w:val="AE2234"/>
          <w:sz w:val="22"/>
        </w:rPr>
        <w:t>P</w:t>
      </w:r>
      <w:r>
        <w:rPr>
          <w:rFonts w:ascii="STHeiti" w:hAnsi="STHeiti" w:eastAsia="STHeiti"/>
          <w:b w:val="0"/>
          <w:sz w:val="22"/>
        </w:rPr>
        <w:t>ond雕像為什麼他做那一代?因為他激中了他真正想要的東西他真正想要的東西不是錢他真正想要的東西就是能夠為這家教堂繼續延續給他的老婆和他的兒子繼續傳導這是他終身的心願所以錢對他不重要這個心願可以達成才是最重要激活了人家想要的東西所以我們去講保險如果記不記得那兩天我教過你講的東西就是説所有的銷售都是拿走客户的擔憂完成客户的心願其實人家説你的工作是什麼?我的工作就是拿走你的擔憂以及完成你的心願每一個人都有擔憂的每一個人都有心願的你家成都有的你家成有沒有心願未了解你猜有沒有?</w:t>
      </w:r>
    </w:p>
    <w:p>
      <w:r>
        <w:rPr>
          <w:rFonts w:ascii="STHeiti" w:hAnsi="STHeiti" w:eastAsia="STHeiti"/>
          <w:b/>
          <w:color w:val="947434"/>
          <w:sz w:val="18"/>
        </w:rPr>
        <w:t xml:space="preserve">[03:36]  </w:t>
      </w:r>
      <w:r>
        <w:rPr>
          <w:rFonts w:ascii="STHeiti" w:hAnsi="STHeiti" w:eastAsia="STHeiti"/>
          <w:b w:val="0"/>
          <w:sz w:val="22"/>
        </w:rPr>
        <w:t>有 我估你有些事擔憂的 陳先生你的擔憂就在你的工作裡面看得出如果你沒有擔憂的話我估你不會一個星期回去工作的工作又會認識如果你沒有擔憂的話我估你會回去工作的工作六天認識 沒錯那我估你一定有些擔憂的那陳先生 你那個擔憂其實跟時間有沒有關係還有 你那個擔憂跟錢有沒有關係如果你擔心的事情出現的時候又不夠時間又不夠錢那誰幫你解決你的擔憂呢不如等我來幫你解決你的擔憂明白嗎?所有銷售最高最高的警價就是找出對方真正想要的東西能夠幫他達成他的心願這就是銷售所以你賣保險是錢但錢不是錢那麼簡單錢是拿走他的擔憂想不想你成立功德園?那你擔不擔憂不夠時間交給我你肯度你功你不肯度我幫你熟了他想不想看到你兒子大不業?有沒有足夠的時間?不要緊交時間你搞不夠時間我幫你搞保證你兒子一定讀完大學</w:t>
      </w:r>
    </w:p>
    <w:p>
      <w:r>
        <w:rPr>
          <w:rFonts w:ascii="STHeiti" w:hAnsi="STHeiti" w:eastAsia="STHeiti"/>
          <w:b/>
          <w:color w:val="947434"/>
          <w:sz w:val="18"/>
        </w:rPr>
        <w:t xml:space="preserve">[04:40]  </w:t>
      </w:r>
      <w:r>
        <w:rPr>
          <w:rFonts w:ascii="STHeiti" w:hAnsi="STHeiti" w:eastAsia="STHeiti"/>
          <w:b w:val="0"/>
          <w:sz w:val="22"/>
        </w:rPr>
        <w:t>明白嗎?你要説那間改一筆錢是令到他的心願達成和擔憂裸走這就是所有銷售的百發百中Listening、</w:t>
      </w:r>
      <w:r>
        <w:rPr>
          <w:rFonts w:ascii="STHeiti" w:hAnsi="STHeiti" w:eastAsia="STHeiti"/>
          <w:b/>
          <w:color w:val="AE2234"/>
          <w:sz w:val="22"/>
        </w:rPr>
        <w:t>W</w:t>
      </w:r>
      <w:r>
        <w:rPr>
          <w:rFonts w:ascii="STHeiti" w:hAnsi="STHeiti" w:eastAsia="STHeiti"/>
          <w:b w:val="0"/>
          <w:sz w:val="22"/>
        </w:rPr>
        <w:t>oncelling和Woncelling你想要什麼?他想要什麼?他真正需要什麼?還有他的傷口是什麼?激動他真正想要的所有銷售百發百中所以在以前我們本公司裡面最厲害的一個話術就是問一個問題其實你有想過你天天辛苦做為了什麼?很多人都沒想過這麼辛苦做為了什麼?有些人説辛苦做為了找食物我問你餓了嗎?為什麼不餓才找呢?有些人説為什麼你打完通宵麻醉那麼辛苦?那晚睡你回公?為什麼?因為我怕被炒魷魚炒魷魚就找過份找過份未必找到找不到就慢慢找找不到就沒錢供樓沒錢供樓就沒供回媽媽就住了媽媽不會説你走的樣子那麼多年所以媽媽就住了睡地下那隻狗都是這樣</w:t>
      </w:r>
    </w:p>
    <w:p>
      <w:r>
        <w:rPr>
          <w:rFonts w:ascii="STHeiti" w:hAnsi="STHeiti" w:eastAsia="STHeiti"/>
          <w:b/>
          <w:color w:val="947434"/>
          <w:sz w:val="18"/>
        </w:rPr>
        <w:t xml:space="preserve">[05:44]  </w:t>
      </w:r>
      <w:r>
        <w:rPr>
          <w:rFonts w:ascii="STHeiti" w:hAnsi="STHeiti" w:eastAsia="STHeiti"/>
          <w:b w:val="0"/>
          <w:sz w:val="22"/>
        </w:rPr>
        <w:t>為什麼不肯呢?因為原來人生最大的幸福就是有得選擇我問些人你局桑拿,舒不舒服?他説局桑拿很舒服,我問你都碰了四十幾度怎會舒服?你進去睡兩晚最大的舒服是什麼?當你不舒服的時候你隨時可以離開真正的幸福真正的舒服是有得選所以我們今天這麼努力都是為了將來有得選我們要解決了它真正想要的東西原來你做得那麼辛苦就是想有得選入政府醫院行不行 當然行 你可不可以選擇入私家呢?明不明 想我經常勸保險重業員如果真是賣了CEO醫療大額醫療放心一點 用心一點 多點去叫人買做好心 不要當是勇金當客患了病 如果真是賣了CEO醫療給他你就給了個菩薩賠 你知道嗎?給心機去賣下大額醫療吧</w:t>
      </w:r>
    </w:p>
    <w:p>
      <w:r>
        <w:rPr>
          <w:rFonts w:ascii="STHeiti" w:hAnsi="STHeiti" w:eastAsia="STHeiti"/>
          <w:b/>
          <w:color w:val="947434"/>
          <w:sz w:val="18"/>
        </w:rPr>
        <w:t xml:space="preserve">[06:40]  </w:t>
      </w:r>
      <w:r>
        <w:rPr>
          <w:rFonts w:ascii="STHeiti" w:hAnsi="STHeiti" w:eastAsia="STHeiti"/>
          <w:b/>
          <w:color w:val="AE2234"/>
          <w:sz w:val="22"/>
        </w:rPr>
        <w:t>是</w:t>
      </w:r>
      <w:r>
        <w:rPr>
          <w:rFonts w:ascii="STHeiti" w:hAnsi="STHeiti" w:eastAsia="STHeiti"/>
          <w:b w:val="0"/>
          <w:sz w:val="22"/>
        </w:rPr>
        <w:t>否勇敢也好?真的嗎?當做好事,反正都説是非,不如説,沒什麼人聽有價值很多,是不是?所以推銷的秘訣就是找到對方真正想要的東西,然後完成他的心願這個叫做fact finding真正找到客人的lead如果你沒有跟他溝通,你就賣東西給他,你不是真的做銷售你是做一個推銷員,推銷員的錢我曾經講過一個例子如果去到大森林藥房買一瓶削藥水國內的大森林藥房當然有更好的削藥水給你但那瓶藥水不是因為最靚是因為它擁金好一點所以這些推銷員是找不到100萬年薪的但醫生給你一瓶藥吃不是因為他要買這瓶藥因為他知道你吃了這瓶藥才會好這個是醫生叫</w:t>
      </w:r>
      <w:r>
        <w:rPr>
          <w:rFonts w:ascii="STHeiti" w:hAnsi="STHeiti" w:eastAsia="STHeiti"/>
          <w:b/>
          <w:color w:val="AE2234"/>
          <w:sz w:val="22"/>
        </w:rPr>
        <w:t>C</w:t>
      </w:r>
      <w:r>
        <w:rPr>
          <w:rFonts w:ascii="STHeiti" w:hAnsi="STHeiti" w:eastAsia="STHeiti"/>
          <w:b w:val="0"/>
          <w:sz w:val="22"/>
        </w:rPr>
        <w:t>onsultant</w:t>
      </w:r>
      <w:r>
        <w:rPr>
          <w:rFonts w:ascii="STHeiti" w:hAnsi="STHeiti" w:eastAsia="STHeiti"/>
          <w:b/>
          <w:color w:val="AE2234"/>
          <w:sz w:val="22"/>
        </w:rPr>
        <w:t>S</w:t>
      </w:r>
      <w:r>
        <w:rPr>
          <w:rFonts w:ascii="STHeiti" w:hAnsi="STHeiti" w:eastAsia="STHeiti"/>
          <w:b w:val="0"/>
          <w:sz w:val="22"/>
        </w:rPr>
        <w:t>ailing所以這些人專業人士值100萬一年值300萬一年所以如果你今天不同的客人去談你就打算買一些東西給他很靚的很靚的買一份寵集很棒的賠60多種很容易種的</w:t>
      </w:r>
    </w:p>
    <w:p>
      <w:r>
        <w:rPr>
          <w:rFonts w:ascii="STHeiti" w:hAnsi="STHeiti" w:eastAsia="STHeiti"/>
          <w:b/>
          <w:color w:val="947434"/>
          <w:sz w:val="18"/>
        </w:rPr>
        <w:t xml:space="preserve">[07:35]  </w:t>
      </w:r>
      <w:r>
        <w:rPr>
          <w:rFonts w:ascii="STHeiti" w:hAnsi="STHeiti" w:eastAsia="STHeiti"/>
          <w:b w:val="0"/>
          <w:sz w:val="22"/>
        </w:rPr>
        <w:t>那你這個是一個推銷員 明白嗎?記得我在課堂説過十個真相嗎?我們不是賣東西給他我們幫客人買份保險給他的受益人嗎?還要是最疼愛那個保險就是我愛你不疼愛那個不會買給他明白嗎?死後留給他所以那些女人一離婚第一、二、三天就要改保障罩的人改了個死路千萬不要死去因為他愛他才會寫給他所以我們所有推銷就是找出他的真正想要的東西然後怎樣? 完成他的生源 這裡要白白白重實重所以你坐下 不要在微信和</w:t>
      </w:r>
      <w:r>
        <w:rPr>
          <w:rFonts w:ascii="STHeiti" w:hAnsi="STHeiti" w:eastAsia="STHeiti"/>
          <w:b/>
          <w:color w:val="AE2234"/>
          <w:sz w:val="22"/>
        </w:rPr>
        <w:t>Wh</w:t>
      </w:r>
      <w:r>
        <w:rPr>
          <w:rFonts w:ascii="STHeiti" w:hAnsi="STHeiti" w:eastAsia="STHeiti"/>
          <w:b w:val="0"/>
          <w:sz w:val="22"/>
        </w:rPr>
        <w:t>atsApp談真正的推銷是要坐下我們叫做Sit down upon one坐下面對面談 你覺得你是對的你覺得我明白他不明白的 我知道你不知道的你就很想出來先説 不要這麼説出來出來 出來坐下談 因為為什麼? 我知道你不知道但為什麼你不敢跟他面對面談? 因為你都不太知道</w:t>
      </w:r>
    </w:p>
    <w:p>
      <w:r>
        <w:rPr>
          <w:rFonts w:ascii="STHeiti" w:hAnsi="STHeiti" w:eastAsia="STHeiti"/>
          <w:b/>
          <w:color w:val="947434"/>
          <w:sz w:val="18"/>
        </w:rPr>
        <w:t xml:space="preserve">[08:31]  </w:t>
      </w:r>
      <w:r>
        <w:rPr>
          <w:rFonts w:ascii="STHeiti" w:hAnsi="STHeiti" w:eastAsia="STHeiti"/>
          <w:b w:val="0"/>
          <w:sz w:val="22"/>
        </w:rPr>
        <w:t>明明坐下聊聊,我跟他坐下聊聊,我今日跟你講的事是完成你的心願,拿走你的擔憂你想不想你跟公司上市?上市?上市需要時間?需要那你擔憂些什麼?不夠時間?如果有什麼事發生的話,你的兒子接不到你一生人的心願位於一旦,會不會?有沒有你的擔憂?告訴我,我幫你解決它我幫你做一個基金,保證你不在的時候有足夠的現金給你的兒子接明明你要跟他談他真的想要什麼他不肯跟我談那你沒了他都覺得你這條爛坦人家怎麼會跟你談呢之後就聽説鄭先生客人不想聽死不想聽病你都傻他不想聽死?每個客人都想聽死聽病我都</w:t>
      </w:r>
      <w:r>
        <w:rPr>
          <w:rFonts w:ascii="STHeiti" w:hAnsi="STHeiti" w:eastAsia="STHeiti"/>
          <w:b/>
          <w:color w:val="AE2234"/>
          <w:sz w:val="22"/>
        </w:rPr>
        <w:t>問</w:t>
      </w:r>
      <w:r>
        <w:rPr>
          <w:rFonts w:ascii="STHeiti" w:hAnsi="STHeiti" w:eastAsia="STHeiti"/>
          <w:b w:val="0"/>
          <w:sz w:val="22"/>
        </w:rPr>
        <w:t>他批八字 問我多少歲我有多少歲命的每個都想聽的如果醫生告訴你不要吃這些吃這些會死的你聽不聽你馬上問他做什麼他會死的快點説吧為什麼?因為你知道他説這些對你有著訴你有答應</w:t>
      </w:r>
    </w:p>
    <w:p>
      <w:r>
        <w:rPr>
          <w:rFonts w:ascii="STHeiti" w:hAnsi="STHeiti" w:eastAsia="STHeiti"/>
          <w:b/>
          <w:color w:val="947434"/>
          <w:sz w:val="18"/>
        </w:rPr>
        <w:t xml:space="preserve">[09:27]  </w:t>
      </w:r>
      <w:r>
        <w:rPr>
          <w:rFonts w:ascii="STHeiti" w:hAnsi="STHeiti" w:eastAsia="STHeiti"/>
          <w:b w:val="0"/>
          <w:sz w:val="22"/>
        </w:rPr>
        <w:t>他為你好 但為何你講死他不聽因為他發覺你説的不是為他好你是想嚇他給寶皮 明白嗎當他覺得你是一個有價值的人事的時候他就會聽你説讓你可以解決他的擔憂 完成他的心願這兩件事就是百發百縱之道究竟你有沒有想過和他談保險那個銷售裏面有沒有完成他的心願可以拿走他的擔憂呢?你有否跟他談到呢?這個就是銷售之道</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5/9</w:t>
      </w:r>
    </w:p>
    <w:p>
      <w:r>
        <w:rPr>
          <w:rFonts w:ascii="STHeiti" w:hAnsi="STHeiti" w:eastAsia="STHeiti"/>
          <w:b/>
          <w:color w:val="947434"/>
          <w:sz w:val="18"/>
        </w:rPr>
        <w:t xml:space="preserve">[00:01]  </w:t>
      </w:r>
      <w:r>
        <w:rPr>
          <w:rFonts w:ascii="STHeiti" w:hAnsi="STHeiti" w:eastAsia="STHeiti"/>
          <w:b w:val="0"/>
          <w:sz w:val="22"/>
        </w:rPr>
        <w:t>以前我經歷了另一個更好的例子, 將於説明當你運用完之後,用錯了與用對了有大分野。事情發生前,我正在西部旅行。有一個叫暴朗的陌生人打電話給我。貝吉爾先生,我叫暴朗。我準備在本市開辦一所推銷訓練學員,並且專門訓練年輕的推銷員。我們預定下星期開放。而且一定今天在這間女們開一次視聽會我們已經做相當多的前作廣告讓大家曉得有者事的視聽會今晚預定會有幾百人出席者事的視聽會我希望能請到你再會議上給我換了一次簡短的演講除了你以外我無援邀請到其他幾位演講人</w:t>
      </w:r>
    </w:p>
    <w:p>
      <w:r>
        <w:rPr>
          <w:rFonts w:ascii="STHeiti" w:hAnsi="STHeiti" w:eastAsia="STHeiti"/>
          <w:b/>
          <w:color w:val="947434"/>
          <w:sz w:val="18"/>
        </w:rPr>
        <w:t xml:space="preserve">[00:40]  </w:t>
      </w:r>
      <w:r>
        <w:rPr>
          <w:rFonts w:ascii="STHeiti" w:hAnsi="STHeiti" w:eastAsia="STHeiti"/>
          <w:b w:val="0"/>
          <w:sz w:val="22"/>
        </w:rPr>
        <w:t>因此你的演講大約十分鐘就夠了從過去的經驗曉得我必須重</w:t>
      </w:r>
      <w:r>
        <w:rPr>
          <w:rFonts w:ascii="STHeiti" w:hAnsi="STHeiti" w:eastAsia="STHeiti"/>
          <w:b/>
          <w:color w:val="AE2234"/>
          <w:sz w:val="22"/>
        </w:rPr>
        <w:t>視</w:t>
      </w:r>
      <w:r>
        <w:rPr>
          <w:rFonts w:ascii="STHeiti" w:hAnsi="STHeiti" w:eastAsia="STHeiti"/>
          <w:b w:val="0"/>
          <w:sz w:val="22"/>
        </w:rPr>
        <w:t>這次,市政會能知道足夠的學員否則製作學校就辦不成了請你務必捧場,及我一點説明好了,你知道這個人剛才他叫貝吉爾去幫他做一個演講十分鐘,是嗎?他説了是不是他的需求?我公司做了很多廣告,大哥一定要開得成的,</w:t>
      </w:r>
      <w:r>
        <w:rPr>
          <w:rFonts w:ascii="STHeiti" w:hAnsi="STHeiti" w:eastAsia="STHeiti"/>
          <w:b/>
          <w:color w:val="AE2234"/>
          <w:sz w:val="22"/>
        </w:rPr>
        <w:t>要</w:t>
      </w:r>
      <w:r>
        <w:rPr>
          <w:rFonts w:ascii="STHeiti" w:hAnsi="STHeiti" w:eastAsia="STHeiti"/>
          <w:b w:val="0"/>
          <w:sz w:val="22"/>
        </w:rPr>
        <w:t>不是公司倒閉的?你一定要來,是否説了很多他的事?但是貝吉爾的想法是什麼?聽聽他下面説老天,我根本不認識帝偉暴露勞卿有不曉得有什麼理由要答應整個暴露殺手或者情</w:t>
      </w:r>
      <w:r>
        <w:rPr>
          <w:rFonts w:ascii="STHeiti" w:hAnsi="STHeiti" w:eastAsia="STHeiti"/>
          <w:b/>
          <w:color w:val="AE2234"/>
          <w:sz w:val="22"/>
        </w:rPr>
        <w:t>考</w:t>
      </w:r>
      <w:r>
        <w:rPr>
          <w:rFonts w:ascii="STHeiti" w:hAnsi="STHeiti" w:eastAsia="STHeiti"/>
          <w:b w:val="0"/>
          <w:sz w:val="22"/>
        </w:rPr>
        <w:t>金,屬得不客氣一點,他對學校的幹擾歧視?我手上做了一堆的事情要辦呢?除此之外,第二天早上一掌握就動身因此我很客氣地遠距了他但與中他對學校順利開學即使我沒有辦法去為他捧場好了,為什麼這位貝吉爾不去這間學校呢?你覺得邀請他去學這間學校的那條人有沒有講到貝吉爾的需求?</w:t>
      </w:r>
    </w:p>
    <w:p>
      <w:r>
        <w:rPr>
          <w:rFonts w:ascii="STHeiti" w:hAnsi="STHeiti" w:eastAsia="STHeiti"/>
          <w:b/>
          <w:color w:val="947434"/>
          <w:sz w:val="18"/>
        </w:rPr>
        <w:t xml:space="preserve">[01:32]  </w:t>
      </w:r>
      <w:r>
        <w:rPr>
          <w:rFonts w:ascii="STHeiti" w:hAnsi="STHeiti" w:eastAsia="STHeiti"/>
          <w:b w:val="0"/>
          <w:sz w:val="22"/>
        </w:rPr>
        <w:t>無關我什麼事呢?你家的學校可能都會跟我説沒有關係你只告訴我你自己的事你的事關我什麼事呢?很多推書員都會説他公司的我公司很大的公司大關我什麼事呢?我的產品很漂亮你的產品領關我什麼事呢?你有説過客人的事嗎?所以在銷售裡面他現在要説這件事給你聽如果你要令到別人接受你的邀請或者是你要</w:t>
      </w:r>
      <w:r>
        <w:rPr>
          <w:rFonts w:ascii="STHeiti" w:hAnsi="STHeiti" w:eastAsia="STHeiti"/>
          <w:b/>
          <w:color w:val="AE2234"/>
          <w:sz w:val="22"/>
        </w:rPr>
        <w:t>叫</w:t>
      </w:r>
      <w:r>
        <w:rPr>
          <w:rFonts w:ascii="STHeiti" w:hAnsi="STHeiti" w:eastAsia="STHeiti"/>
          <w:b w:val="0"/>
          <w:sz w:val="22"/>
        </w:rPr>
        <w:t>他</w:t>
      </w:r>
      <w:r>
        <w:rPr>
          <w:rFonts w:ascii="STHeiti" w:hAnsi="STHeiti" w:eastAsia="STHeiti"/>
          <w:b/>
          <w:color w:val="AE2234"/>
          <w:sz w:val="22"/>
        </w:rPr>
        <w:t>結</w:t>
      </w:r>
      <w:r>
        <w:rPr>
          <w:rFonts w:ascii="STHeiti" w:hAnsi="STHeiti" w:eastAsia="STHeiti"/>
          <w:b w:val="0"/>
          <w:sz w:val="22"/>
        </w:rPr>
        <w:t>業你要告訴他你對他有什麼用才行我不知道對我有什麼用 你在説你很慘 你現在好像很厲害你做不到這家會怎樣 第二天怎樣 第二天有另一個人但是那一天 也有一個位叫懷德的人打電話來勸我他再電話去談判的人是同一張線不過只會老兄可高明多年來看一下這位老兄怎樣高明第一次叫阿貝吉爾去説話的那一</w:t>
      </w:r>
      <w:r>
        <w:rPr>
          <w:rFonts w:ascii="STHeiti" w:hAnsi="STHeiti" w:eastAsia="STHeiti"/>
          <w:b/>
          <w:color w:val="AE2234"/>
          <w:sz w:val="22"/>
        </w:rPr>
        <w:t>條</w:t>
      </w:r>
      <w:r>
        <w:rPr>
          <w:rFonts w:ascii="STHeiti" w:hAnsi="STHeiti" w:eastAsia="STHeiti"/>
          <w:b w:val="0"/>
          <w:sz w:val="22"/>
        </w:rPr>
        <w:t>友阿貝吉爾根本就不想去 遠距了他第二個高手 MDRK 你看他怎樣MDRK去C</w:t>
      </w:r>
      <w:r>
        <w:rPr>
          <w:rFonts w:ascii="STHeiti" w:hAnsi="STHeiti" w:eastAsia="STHeiti"/>
          <w:b/>
          <w:color w:val="AE2234"/>
          <w:sz w:val="22"/>
        </w:rPr>
        <w:t>OS</w:t>
      </w:r>
      <w:r>
        <w:rPr>
          <w:rFonts w:ascii="STHeiti" w:hAnsi="STHeiti" w:eastAsia="STHeiti"/>
          <w:b w:val="0"/>
          <w:sz w:val="22"/>
        </w:rPr>
        <w:t>ING了阿貝吉爾去説謊</w:t>
      </w:r>
    </w:p>
    <w:p>
      <w:r>
        <w:rPr>
          <w:rFonts w:ascii="STHeiti" w:hAnsi="STHeiti" w:eastAsia="STHeiti"/>
          <w:b/>
          <w:color w:val="947434"/>
          <w:sz w:val="18"/>
        </w:rPr>
        <w:t xml:space="preserve">[02:26]  </w:t>
      </w:r>
      <w:r>
        <w:rPr>
          <w:rFonts w:ascii="STHeiti" w:hAnsi="STHeiti" w:eastAsia="STHeiti"/>
          <w:b w:val="0"/>
          <w:sz w:val="22"/>
        </w:rPr>
        <w:t>貝德爾先生,我極其為</w:t>
      </w:r>
      <w:r>
        <w:rPr>
          <w:rFonts w:ascii="STHeiti" w:hAnsi="STHeiti" w:eastAsia="STHeiti"/>
          <w:b/>
          <w:color w:val="AE2234"/>
          <w:sz w:val="22"/>
        </w:rPr>
        <w:t>了</w:t>
      </w:r>
      <w:r>
        <w:rPr>
          <w:rFonts w:ascii="STHeiti" w:hAnsi="STHeiti" w:eastAsia="STHeiti"/>
          <w:b w:val="0"/>
          <w:sz w:val="22"/>
        </w:rPr>
        <w:t>聽説波浪先生已經電話裡跟你談過我問今次晚上在仔家旅館有一次視訊會我曉得你明天就要走,今次一定肯望如果你能撥幾分鐘來參加這次大會我相信對你對全體聽著會有很大力好處對誰有好處?對你和這班學生都有很大好處那你現在的問題是否關</w:t>
      </w:r>
      <w:r>
        <w:rPr>
          <w:rFonts w:ascii="STHeiti" w:hAnsi="STHeiti" w:eastAsia="STHeiti"/>
          <w:b/>
          <w:color w:val="AE2234"/>
          <w:sz w:val="22"/>
        </w:rPr>
        <w:t>於</w:t>
      </w:r>
      <w:r>
        <w:rPr>
          <w:rFonts w:ascii="STHeiti" w:hAnsi="STHeiti" w:eastAsia="STHeiti"/>
          <w:b w:val="0"/>
          <w:sz w:val="22"/>
        </w:rPr>
        <w:t>貝德爾先生?關了,但他還未説有什麼好處但他最多告訴我我猜對你和這班學生都非常有好處看看下嚴我叫你一直熱心説明年輕人仍然當天落馬上來的改變都非常有幹勁的年輕推銷員每個人都野心活潑希望能學到一些新的東西提高自己的推銷能力你可以想像得出當你出道的時候對這一類訓練課程一定充滿了期望希望有出色的課程帶給你説明我認為貝吉爾先生你是最能夠説明我們把這個會開好的人選你要説一下這個貝吉爾對這件事的重要性但是他還未説貝吉爾有什麼好處的大家看</w:t>
      </w:r>
    </w:p>
    <w:p>
      <w:r>
        <w:rPr>
          <w:rFonts w:ascii="STHeiti" w:hAnsi="STHeiti" w:eastAsia="STHeiti"/>
          <w:b/>
          <w:color w:val="947434"/>
          <w:sz w:val="18"/>
        </w:rPr>
        <w:t xml:space="preserve">[03:23]  </w:t>
      </w:r>
      <w:r>
        <w:rPr>
          <w:rFonts w:ascii="STHeiti" w:hAnsi="STHeiti" w:eastAsia="STHeiti"/>
          <w:b w:val="0"/>
          <w:sz w:val="22"/>
        </w:rPr>
        <w:t>第一,打電話給我的人,事實上,飯的正是我的老母病而我,不時因為安時,何時我的指點,可能一輩子被盲葬或無理面重複不時我們犯錯你等一等,他犯過什麼錯?沒聽第三堂的我先回應他的錯誤不斷説他的產品的控制他的錯誤,你犯了很多A卷的錯誤,不斷</w:t>
      </w:r>
      <w:r>
        <w:rPr>
          <w:rFonts w:ascii="STHeiti" w:hAnsi="STHeiti" w:eastAsia="STHeiti"/>
          <w:b/>
          <w:color w:val="AE2234"/>
          <w:sz w:val="22"/>
        </w:rPr>
        <w:t>s</w:t>
      </w:r>
      <w:r>
        <w:rPr>
          <w:rFonts w:ascii="STHeiti" w:hAnsi="STHeiti" w:eastAsia="STHeiti"/>
          <w:b w:val="0"/>
          <w:sz w:val="22"/>
        </w:rPr>
        <w:t>ale他的產品但他從來沒有講過這個產品如何幫他解決這個客户的擔憂和完成這個客户的心願他沒有闖到</w:t>
      </w:r>
      <w:r>
        <w:rPr>
          <w:rFonts w:ascii="STHeiti" w:hAnsi="STHeiti" w:eastAsia="STHeiti"/>
          <w:b/>
          <w:color w:val="AE2234"/>
          <w:sz w:val="22"/>
        </w:rPr>
        <w:t>L</w:t>
      </w:r>
      <w:r>
        <w:rPr>
          <w:rFonts w:ascii="STHeiti" w:hAnsi="STHeiti" w:eastAsia="STHeiti"/>
          <w:b w:val="0"/>
          <w:sz w:val="22"/>
        </w:rPr>
        <w:t>ist selling沒有Won selling 只是Product selling所以他根本不知道這個產品是否很關我什麼事我還沒有買呢?不如我們投資不如買股票很多很多這些問題因為他沒有講到這個產品究竟對我有啥用?看看這個兩個分別</w:t>
      </w:r>
    </w:p>
    <w:p>
      <w:r>
        <w:rPr>
          <w:rFonts w:ascii="STHeiti" w:hAnsi="STHeiti" w:eastAsia="STHeiti"/>
          <w:b/>
          <w:color w:val="947434"/>
          <w:sz w:val="18"/>
        </w:rPr>
        <w:t xml:space="preserve">[04:24]  </w:t>
      </w:r>
      <w:r>
        <w:rPr>
          <w:rFonts w:ascii="STHeiti" w:hAnsi="STHeiti" w:eastAsia="STHeiti"/>
          <w:b w:val="0"/>
          <w:sz w:val="22"/>
        </w:rPr>
        <w:t>如果你年輕時,你剛出道時,是不是很渴望聽到有能力的人?如果你剛出道時,就聽到阿貝吉和老人家説謊,是不是他們都被人好好幸運?你説不可以幫這羣年輕人</w:t>
      </w:r>
      <w:r>
        <w:rPr>
          <w:rFonts w:ascii="STHeiti" w:hAnsi="STHeiti" w:eastAsia="STHeiti"/>
          <w:b/>
          <w:color w:val="AE2234"/>
          <w:sz w:val="22"/>
        </w:rPr>
        <w:t>他</w:t>
      </w:r>
      <w:r>
        <w:rPr>
          <w:rFonts w:ascii="STHeiti" w:hAnsi="STHeiti" w:eastAsia="STHeiti"/>
          <w:b w:val="0"/>
          <w:sz w:val="22"/>
        </w:rPr>
        <w:t>沒有説錢他在説什麼這個背景很想幫人的嗎你是一個成功的人 我知道你忙你沒有想過這羣年輕人他們很渴望有一個好的課程他們剛剛出道 你想想如果你剛出道的時候你不是同樣很渴望有一個很出色的導師來講你看看如果你來到對這羣人的幫助你知不知道有多大你有沒有想過你來對這羣人有多大幫助這個是激活了</w:t>
      </w:r>
    </w:p>
    <w:p>
      <w:r>
        <w:rPr>
          <w:rFonts w:ascii="STHeiti" w:hAnsi="STHeiti" w:eastAsia="STHeiti"/>
          <w:b/>
          <w:color w:val="947434"/>
          <w:sz w:val="18"/>
        </w:rPr>
        <w:t xml:space="preserve">[05:01]  </w:t>
      </w:r>
      <w:r>
        <w:rPr>
          <w:rFonts w:ascii="STHeiti" w:hAnsi="STHeiti" w:eastAsia="STHeiti"/>
          <w:b w:val="0"/>
          <w:sz w:val="22"/>
        </w:rPr>
        <w:t>貝吉爾去那個動機來的最初你告訴我你來吧,我們不來你會死,你關我什麼事?但你知不知道你來會幫到一羣多大的年輕人這羣年輕人入行就聽到你説話你知不知道一雙人都有事,</w:t>
      </w:r>
      <w:r>
        <w:rPr>
          <w:rFonts w:ascii="STHeiti" w:hAnsi="STHeiti" w:eastAsia="STHeiti"/>
          <w:b/>
          <w:color w:val="AE2234"/>
          <w:sz w:val="22"/>
        </w:rPr>
        <w:t>他們</w:t>
      </w:r>
      <w:r>
        <w:rPr>
          <w:rFonts w:ascii="STHeiti" w:hAnsi="STHeiti" w:eastAsia="STHeiti"/>
          <w:b w:val="0"/>
          <w:sz w:val="22"/>
        </w:rPr>
        <w:t>幫了你來這裡多有意義?是不是你來這裡很有意義?在説什麼?意義有沒有説錢?銅回去第三趴叫那個很有錢的人買了五萬多美元的保快説什麼?如果可以留下這筆基金令到你的媳婦和兒子和教堂你告訴他們你放心吧我就算離開了也好也會繼續有基金資助你這個教堂你覺得這個工作是否很有意義是否一模一樣的事沒有説錢沒有説收益説什麼?仍然沒有單一你要告訴他們如果今天留下這筆錢是不需要經過法律的繼承我們叫做隱政資產當期人拿的時候不需要經過入何法律程序讓他們很安心這些屬於家人的錢等如黑社會</w:t>
      </w:r>
    </w:p>
    <w:p>
      <w:r>
        <w:rPr>
          <w:rFonts w:ascii="STHeiti" w:hAnsi="STHeiti" w:eastAsia="STHeiti"/>
          <w:b/>
          <w:color w:val="947434"/>
          <w:sz w:val="18"/>
        </w:rPr>
        <w:t xml:space="preserve">[05:57]  </w:t>
      </w:r>
      <w:r>
        <w:rPr>
          <w:rFonts w:ascii="STHeiti" w:hAnsi="STHeiti" w:eastAsia="STHeiti"/>
          <w:b w:val="0"/>
          <w:sz w:val="22"/>
        </w:rPr>
        <w:t>去劈油 是不是都應該留下安家費呢?是不是?我們今天做生意 是不是都應該留下安家費呢?</w:t>
      </w:r>
      <w:r>
        <w:rPr>
          <w:rFonts w:ascii="STHeiti" w:hAnsi="STHeiti" w:eastAsia="STHeiti"/>
          <w:b/>
          <w:color w:val="AE2234"/>
          <w:sz w:val="22"/>
        </w:rPr>
        <w:t>那</w:t>
      </w:r>
      <w:r>
        <w:rPr>
          <w:rFonts w:ascii="STHeiti" w:hAnsi="STHeiti" w:eastAsia="STHeiti"/>
          <w:b w:val="0"/>
          <w:sz w:val="22"/>
        </w:rPr>
        <w:t>有人安心呢?跟老婆仔</w:t>
      </w:r>
      <w:r>
        <w:rPr>
          <w:rFonts w:ascii="STHeiti" w:hAnsi="STHeiti" w:eastAsia="STHeiti"/>
          <w:b/>
          <w:color w:val="AE2234"/>
          <w:sz w:val="22"/>
        </w:rPr>
        <w:t>細</w:t>
      </w:r>
      <w:r>
        <w:rPr>
          <w:rFonts w:ascii="STHeiti" w:hAnsi="STHeiti" w:eastAsia="STHeiti"/>
          <w:b w:val="0"/>
          <w:sz w:val="22"/>
        </w:rPr>
        <w:t>講放心 這些錢永遠都是你家的OK 我繼續出去劈明明 這個世界有兩個户口一個户口是要凍結一個户口是不需要凍結那我們是否應該將一些凍結户口的錢 擠在一些不凍結的户口裡呢?如果我們將來所有家人要拿我們的錢都在凍結户口那他們就很煩了這個世界只有一個帳户是不需要凍結的就是説就是你的保單帳户</w:t>
      </w:r>
    </w:p>
    <w:p>
      <w:r>
        <w:rPr>
          <w:rFonts w:ascii="STHeiti" w:hAnsi="STHeiti" w:eastAsia="STHeiti"/>
          <w:b/>
          <w:color w:val="947434"/>
          <w:sz w:val="18"/>
        </w:rPr>
        <w:t xml:space="preserve">[06:28]  </w:t>
      </w:r>
      <w:r>
        <w:rPr>
          <w:rFonts w:ascii="STHeiti" w:hAnsi="STHeiti" w:eastAsia="STHeiti"/>
          <w:b w:val="0"/>
          <w:sz w:val="22"/>
        </w:rPr>
        <w:t>你老婆</w:t>
      </w:r>
      <w:r>
        <w:rPr>
          <w:rFonts w:ascii="STHeiti" w:hAnsi="STHeiti" w:eastAsia="STHeiti"/>
          <w:b/>
          <w:color w:val="AE2234"/>
          <w:sz w:val="22"/>
        </w:rPr>
        <w:t>死</w:t>
      </w:r>
      <w:r>
        <w:rPr>
          <w:rFonts w:ascii="STHeiti" w:hAnsi="STHeiti" w:eastAsia="STHeiti"/>
          <w:b w:val="0"/>
          <w:sz w:val="22"/>
        </w:rPr>
        <w:t>不死 都慢慢地做 蠢蠢地你要將這錢放在保單才行因為將來她拿錢的時候 計程是非常煩的但你來保公公司拿錢很簡單 拿了保單就去賠償保一放在償保單 拿錢死了不用律師不用為足 還要兩小時拿到錢死亡證家保單兩小時拿到錢明明的,當天是KIN的案件,不夠兩年那些,因為過了兩年保單很值錢,所以不要經常讓人家斷單,別人買了一張單,千萬不要讓人家斷單,明白嗎?但以家內機曾經説過天底下只有一個辦法可以使一個人去做一件事你有沒有停下來想一想到底是哪個辦法呢?我要再強調一次只有一個辦法那就是讓對方真心想要去做那件事給予王瞭指有整個辦法讓對方真心想去做那件事究竟你天天做得那麼辛苦為了什麼?你有想過為什麼你人要發光你做什麼鬼要做DD?為什麼你要做MDRT?</w:t>
      </w:r>
    </w:p>
    <w:p>
      <w:r>
        <w:rPr>
          <w:rFonts w:ascii="STHeiti" w:hAnsi="STHeiti" w:eastAsia="STHeiti"/>
          <w:b/>
          <w:color w:val="947434"/>
          <w:sz w:val="18"/>
        </w:rPr>
        <w:t xml:space="preserve">[07:32]  </w:t>
      </w:r>
      <w:r>
        <w:rPr>
          <w:rFonts w:ascii="STHeiti" w:hAnsi="STHeiti" w:eastAsia="STHeiti"/>
          <w:b w:val="0"/>
          <w:sz w:val="22"/>
        </w:rPr>
        <w:t>你最想做的就是每天都在做這件事的你為何每個月都給錢你老婆的她很兇的你不夠她打是吧 黑社會來的為何你每個月這麼辛苦賺錢都供應給她的呢有沒有利息收的 拿不拿得回的是不是讓她看到連渣都沒有了為何你每個月給她的錢都這麼開心的呢為什麼?你知道裡面最願意做的嗎?這是什麼?真心想要做的事情是什麼?想家裡安</w:t>
      </w:r>
      <w:r>
        <w:rPr>
          <w:rFonts w:ascii="STHeiti" w:hAnsi="STHeiti" w:eastAsia="STHeiti"/>
          <w:b/>
          <w:color w:val="AE2234"/>
          <w:sz w:val="22"/>
        </w:rPr>
        <w:t>心</w:t>
      </w:r>
      <w:r>
        <w:rPr>
          <w:rFonts w:ascii="STHeiti" w:hAnsi="STHeiti" w:eastAsia="STHeiti"/>
          <w:b w:val="0"/>
          <w:sz w:val="22"/>
        </w:rPr>
        <w:t>我丟你了找了幾年就得了這個答案原來每個人都想家裡什麼?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心安</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6/9</w:t>
      </w:r>
    </w:p>
    <w:p>
      <w:r>
        <w:rPr>
          <w:rFonts w:ascii="STHeiti" w:hAnsi="STHeiti" w:eastAsia="STHeiti"/>
          <w:b/>
          <w:color w:val="947434"/>
          <w:sz w:val="18"/>
        </w:rPr>
        <w:t xml:space="preserve">[00:01]  </w:t>
      </w:r>
      <w:r>
        <w:rPr>
          <w:rFonts w:ascii="STHeiti" w:hAnsi="STHeiti" w:eastAsia="STHeiti"/>
          <w:b w:val="0"/>
          <w:sz w:val="22"/>
        </w:rPr>
        <w:t>有幾個神士做過長會議講幾乎每次當我講完以後都有些人上前來問一些問題記得一次像外賀華州一個中令人問我貝吉爾先生我可以體會到整個觀念對於你推銷工作有非常大的信明有時我現在再推銷一本很有名的集資我有什麼辦法可以運用整個觀念呢?看看貝吉爾怎樣幫他我跟他坐下來,作為一次指示的長譚他在過去幾年以來推銷過角色割了的東西但隨其失敗,其他最後變得有點粉絲的妄作我建議他試一試,你一種新的推銷技巧對方停了以後,轉身就走了但是我可以看得出來他對網門談的東西,並不十分起靈星期六早上,網上發管的法輪指頭髮整個人衝進理髮廳內,即便大聲説他知道我當天下午要走但是一定要跟</w:t>
      </w:r>
      <w:r>
        <w:rPr>
          <w:rFonts w:ascii="STHeiti" w:hAnsi="STHeiti" w:eastAsia="STHeiti"/>
          <w:b/>
          <w:color w:val="AE2234"/>
          <w:sz w:val="22"/>
        </w:rPr>
        <w:t>隨</w:t>
      </w:r>
      <w:r>
        <w:rPr>
          <w:rFonts w:ascii="STHeiti" w:hAnsi="STHeiti" w:eastAsia="STHeiti"/>
          <w:b w:val="0"/>
          <w:sz w:val="22"/>
        </w:rPr>
        <w:t>我再好好談一下</w:t>
      </w:r>
    </w:p>
    <w:p>
      <w:r>
        <w:rPr>
          <w:rFonts w:ascii="STHeiti" w:hAnsi="STHeiti" w:eastAsia="STHeiti"/>
          <w:b/>
          <w:color w:val="947434"/>
          <w:sz w:val="18"/>
        </w:rPr>
        <w:t xml:space="preserve">[00:45]  </w:t>
      </w:r>
      <w:r>
        <w:rPr>
          <w:rFonts w:ascii="STHeiti" w:hAnsi="STHeiti" w:eastAsia="STHeiti"/>
          <w:b w:val="0"/>
          <w:sz w:val="22"/>
        </w:rPr>
        <w:t>他大象是掩不住內心的興奮跟鑼説,貴吉義先生,我門自從星期五談過以後,才曉得我老是一事無成的原因。我一向向生意人推銷雜誌,但是大部分的人都跟我説他能靠我,忙都會有時間讀鎖定的雜誌。但是星期三的時候,我知道封信,發生人事本次最有名的一位發判,者事一封道理的感謝信號。他感謝這份雜誌,試圖能夠用一個晚上留兩億多禮拜的大使。看完仔封信號,我把本次所有定業的制本書,知名之詞通通列出來了。</w:t>
      </w:r>
    </w:p>
    <w:p>
      <w:r>
        <w:rPr>
          <w:rFonts w:ascii="STHeiti" w:hAnsi="STHeiti" w:eastAsia="STHeiti"/>
          <w:b/>
          <w:color w:val="947434"/>
          <w:sz w:val="18"/>
        </w:rPr>
        <w:t xml:space="preserve">[01:21]  </w:t>
      </w:r>
      <w:r>
        <w:rPr>
          <w:rFonts w:ascii="STHeiti" w:hAnsi="STHeiti" w:eastAsia="STHeiti"/>
          <w:b/>
          <w:color w:val="AE2234"/>
          <w:sz w:val="22"/>
        </w:rPr>
        <w:t>明</w:t>
      </w:r>
      <w:r>
        <w:rPr>
          <w:rFonts w:ascii="STHeiti" w:hAnsi="STHeiti" w:eastAsia="STHeiti"/>
          <w:b w:val="0"/>
          <w:sz w:val="22"/>
        </w:rPr>
        <w:t>不明她説什麼?我想你不明讓我解釋好嗎?因為我看了三次才明白因為她的意思是,如果你叫人家去買雜誌那你不如告訴她買雜誌的功能公文是什麼?因為原來這本書裡面的雜誌會給很多你做生意的人需要的資訊我還未買雜誌給你,我買本你需要的資訊這些資訊是可以令到你做一個簡單的判決省了你很多時間,連做一個正確的決定痛痛我還未買雜誌給你,我買雜誌的公文等如你買本一樣,如果你經常告訴你買本怎樣,死了怎樣,病了怎樣那你説這些很討厭的東西來的因為你教一個人一個生意有成就的人你教他</w:t>
      </w:r>
    </w:p>
    <w:p>
      <w:r>
        <w:rPr>
          <w:rFonts w:ascii="STHeiti" w:hAnsi="STHeiti" w:eastAsia="STHeiti"/>
          <w:b/>
          <w:color w:val="947434"/>
          <w:sz w:val="18"/>
        </w:rPr>
        <w:t xml:space="preserve">[02:01]  </w:t>
      </w:r>
      <w:r>
        <w:rPr>
          <w:rFonts w:ascii="STHeiti" w:hAnsi="STHeiti" w:eastAsia="STHeiti"/>
          <w:b w:val="0"/>
          <w:sz w:val="22"/>
        </w:rPr>
        <w:t>死了點 病了點你是不是會飛你教我這些東西他未必喜歡的但是如果今天你跟他説過一張</w:t>
      </w:r>
      <w:r>
        <w:rPr>
          <w:rFonts w:ascii="STHeiti" w:hAnsi="STHeiti" w:eastAsia="STHeiti"/>
          <w:b/>
          <w:color w:val="AE2234"/>
          <w:sz w:val="22"/>
        </w:rPr>
        <w:t>那</w:t>
      </w:r>
      <w:r>
        <w:rPr>
          <w:rFonts w:ascii="STHeiti" w:hAnsi="STHeiti" w:eastAsia="STHeiti"/>
          <w:b w:val="0"/>
          <w:sz w:val="22"/>
        </w:rPr>
        <w:t>張單我會説一個概念如果我今天有個朋友跟你説陳太如果你親生下半生有醫藥費的需求我是會願意幫你老公找所有的醫藥費的你論上來説真的有這個人出現你應該會歡迎他因為我不找你找你老公你老公不是誰要走的但我不明白為什麼你會趕我走明明 你要將功能告訴他賣保險不要賣保險 賣保險的功能你身邊有一個朋友跟你説在你一生人裡面100歲內只要你100歲內總之你何時有病10歲 60歲 70歲 80歲總之100歲內一刻有病就200萬現金給你 以便不用還你覺得這個朋友 行不行呢又或者有個夥計跟你見工老闆 我就什麼都做不到但只要你一發生事的話那7日內200萬現金 立刻交給你老婆手上現金不用還你覺得這個夥計聘請不聘他什麼都做不到的都是説5千元</w:t>
      </w:r>
      <w:r>
        <w:rPr>
          <w:rFonts w:ascii="STHeiti" w:hAnsi="STHeiti" w:eastAsia="STHeiti"/>
          <w:b/>
          <w:color w:val="AE2234"/>
          <w:sz w:val="22"/>
        </w:rPr>
        <w:t>的</w:t>
      </w:r>
      <w:r>
        <w:rPr>
          <w:rFonts w:ascii="STHeiti" w:hAnsi="STHeiti" w:eastAsia="STHeiti"/>
          <w:b w:val="0"/>
          <w:sz w:val="22"/>
        </w:rPr>
        <w:t>月份你加那麼多夥計100個夥計都5千元請多一個</w:t>
      </w:r>
    </w:p>
    <w:p>
      <w:r>
        <w:rPr>
          <w:rFonts w:ascii="STHeiti" w:hAnsi="STHeiti" w:eastAsia="STHeiti"/>
          <w:b/>
          <w:color w:val="947434"/>
          <w:sz w:val="18"/>
        </w:rPr>
        <w:t xml:space="preserve">[03:01]  </w:t>
      </w:r>
      <w:r>
        <w:rPr>
          <w:rFonts w:ascii="STHeiti" w:hAnsi="STHeiti" w:eastAsia="STHeiti"/>
          <w:b w:val="0"/>
          <w:sz w:val="22"/>
        </w:rPr>
        <w:t>對你公司的運作有沒有影響?不會請多個火機收到,不如請多一個吧,他請你做什麼?我什麼都做不到的,但我做多一樣東西,你所有100個火機都做不到就是你明天發生事故可以7天內200萬現金交給你老婆,做生回費,這筆200萬不用還你這麼多個火機出現你5000元,有誰的火機可以大膽答應你當你發生事故,7天內可以拿到200萬現金交給你老婆手上還要不用還有沒有這個火機5000元個月?有還是沒有?沒有,我覺得你不請我</w:t>
      </w:r>
    </w:p>
    <w:p>
      <w:r>
        <w:rPr>
          <w:rFonts w:ascii="STHeiti" w:hAnsi="STHeiti" w:eastAsia="STHeiti"/>
          <w:b/>
          <w:color w:val="947434"/>
          <w:sz w:val="18"/>
        </w:rPr>
        <w:t xml:space="preserve">[03:23]  </w:t>
      </w:r>
      <w:r>
        <w:rPr>
          <w:rFonts w:ascii="STHeiti" w:hAnsi="STHeiti" w:eastAsia="STHeiti"/>
          <w:b w:val="0"/>
          <w:sz w:val="22"/>
        </w:rPr>
        <w:t>明不明白 你要將功能告訴他們這個就是他的秘訣他説他本來買雜誌 不行不行 因為他告訴你 你知道這個法官他現在將那些細節列出來我們可以將他一個生物懷孑給了你看裡面可以幫到你很多新的資訊令到你可以用一個小一點的時間去做一個正確的決定生意人最重要的是時間嘛 是不是他在講這本雜誌的什麼呢?功能 明白嗎?所以費德人先生説蠢人就賣保險 厲害人就賣保險的功能不要賣保險給人 將保險的功能賣給人陳先生 你不會給我一層樓的嗎?</w:t>
      </w:r>
    </w:p>
    <w:p>
      <w:r>
        <w:rPr>
          <w:rFonts w:ascii="STHeiti" w:hAnsi="STHeiti" w:eastAsia="STHeiti"/>
          <w:b/>
          <w:color w:val="947434"/>
          <w:sz w:val="18"/>
        </w:rPr>
        <w:t xml:space="preserve">[03:53]  </w:t>
      </w:r>
      <w:r>
        <w:rPr>
          <w:rFonts w:ascii="STHeiti" w:hAnsi="STHeiti" w:eastAsia="STHeiti"/>
          <w:b w:val="0"/>
          <w:sz w:val="22"/>
        </w:rPr>
        <w:t>但你給一</w:t>
      </w:r>
      <w:r>
        <w:rPr>
          <w:rFonts w:ascii="STHeiti" w:hAnsi="STHeiti" w:eastAsia="STHeiti"/>
          <w:b/>
          <w:color w:val="AE2234"/>
          <w:sz w:val="22"/>
        </w:rPr>
        <w:t>場</w:t>
      </w:r>
      <w:r>
        <w:rPr>
          <w:rFonts w:ascii="STHeiti" w:hAnsi="STHeiti" w:eastAsia="STHeiti"/>
          <w:b w:val="0"/>
          <w:sz w:val="22"/>
        </w:rPr>
        <w:t>醫生,醫生叫你拿兩層給他所以不是你要買寶,是你那麼辛苦經營一生人的資產要保住一個生老病死來到,一個醫生就會拿你一半身家那你應該用火技看著你一場房子,一有醫生拿錢就勾他每一塊兩千萬之內火給我的名字叫大壓醫療你要將功能説給別人,這傢伙請得過幾千元一年一萬元一年都不用一千元個月有時幫我看著兩千多萬,這個火技也請不</w:t>
      </w:r>
      <w:r>
        <w:rPr>
          <w:rFonts w:ascii="STHeiti" w:hAnsi="STHeiti" w:eastAsia="STHeiti"/>
          <w:b/>
          <w:color w:val="AE2234"/>
          <w:sz w:val="22"/>
        </w:rPr>
        <w:t>過,</w:t>
      </w:r>
      <w:r>
        <w:rPr>
          <w:rFonts w:ascii="STHeiti" w:hAnsi="STHeiti" w:eastAsia="STHeiti"/>
          <w:b w:val="0"/>
          <w:sz w:val="22"/>
        </w:rPr>
        <w:t>懂不懂?你要將產品的功能説給別人聽,就合一</w:t>
      </w:r>
      <w:r>
        <w:rPr>
          <w:rFonts w:ascii="STHeiti" w:hAnsi="STHeiti" w:eastAsia="STHeiti"/>
          <w:b/>
          <w:color w:val="AE2234"/>
          <w:sz w:val="22"/>
        </w:rPr>
        <w:t>個</w:t>
      </w:r>
      <w:r>
        <w:rPr>
          <w:rFonts w:ascii="STHeiti" w:hAnsi="STHeiti" w:eastAsia="STHeiti"/>
          <w:b w:val="0"/>
          <w:sz w:val="22"/>
        </w:rPr>
        <w:t>完整的三元,就中了</w:t>
      </w:r>
    </w:p>
    <w:p>
      <w:r>
        <w:rPr>
          <w:rFonts w:ascii="STHeiti" w:hAnsi="STHeiti" w:eastAsia="STHeiti"/>
          <w:b/>
          <w:color w:val="947434"/>
          <w:sz w:val="18"/>
        </w:rPr>
        <w:t xml:space="preserve">[04:22]  </w:t>
      </w:r>
      <w:r>
        <w:rPr>
          <w:rFonts w:ascii="STHeiti" w:hAnsi="STHeiti" w:eastAsia="STHeiti"/>
          <w:b w:val="0"/>
          <w:sz w:val="22"/>
        </w:rPr>
        <w:t>為何走出來呢?繼續謝謝當你明白了產品的功能後你就會發覺識了好兄弟這個兄弟是獨一無二沒有一個人可以代替你的產品現在我認識他我給你一個四維介紹給人吃我這個兄弟就是廣東省人民醫院的院長的兒子你認識他就行了你去廣東省入院</w:t>
      </w:r>
      <w:r>
        <w:rPr>
          <w:rFonts w:ascii="STHeiti" w:hAnsi="STHeiti" w:eastAsia="STHeiti"/>
          <w:b/>
          <w:color w:val="AE2234"/>
          <w:sz w:val="22"/>
        </w:rPr>
        <w:t>你</w:t>
      </w:r>
      <w:r>
        <w:rPr>
          <w:rFonts w:ascii="STHeiti" w:hAnsi="STHeiti" w:eastAsia="STHeiti"/>
          <w:b w:val="0"/>
          <w:sz w:val="22"/>
        </w:rPr>
        <w:t>小時候就不用找了你懂不懂?但你坐在這裡就吃飯一年吃一次吃完一次就行了然後入院你小時候就不用付錢去不去?跟別人一起吃飯我想那些人會問你我老婆有去行嗎?因為這裡有價值廣東省人民醫院的院長就是你份大亞醫的保險</w:t>
      </w:r>
    </w:p>
    <w:p>
      <w:r>
        <w:rPr>
          <w:rFonts w:ascii="STHeiti" w:hAnsi="STHeiti" w:eastAsia="STHeiti"/>
          <w:b/>
          <w:color w:val="947434"/>
          <w:sz w:val="18"/>
        </w:rPr>
        <w:t xml:space="preserve">[05:20]  </w:t>
      </w:r>
      <w:r>
        <w:rPr>
          <w:rFonts w:ascii="STHeiti" w:hAnsi="STHeiti" w:eastAsia="STHeiti"/>
          <w:b w:val="0"/>
          <w:sz w:val="22"/>
        </w:rPr>
        <w:t>你要將功能告訴你,就快點重摘這就是你要將保險功能如果你一個A準知道你的產品有這種功能你就很膽敢地為他坐得起我介紹一下,你吃只要你身體健康就行了他</w:t>
      </w:r>
      <w:r>
        <w:rPr>
          <w:rFonts w:ascii="STHeiti" w:hAnsi="STHeiti" w:eastAsia="STHeiti"/>
          <w:b/>
          <w:color w:val="AE2234"/>
          <w:sz w:val="22"/>
        </w:rPr>
        <w:t>明</w:t>
      </w:r>
      <w:r>
        <w:rPr>
          <w:rFonts w:ascii="STHeiti" w:hAnsi="STHeiti" w:eastAsia="STHeiti"/>
          <w:b w:val="0"/>
          <w:sz w:val="22"/>
        </w:rPr>
        <w:t>明你借300萬給他將來他還1000萬給你真的有這些傻佬你不明白的,這些門路只有我有最新出還有這300萬借給他不用一次過借,分20年而已還有借了兩年死了,借了18年都不用再借他都還1000給你,瘋了你明不明白?你喜歡有理念,你覺得原來有功能的東西,你就不同了?我曾經做數個位,當年我被選為一所小小的主要學校的監督我當時想做一個小主要學校,最需要的就是一個那麼完善的組織,才能服務更多教育,可以學校室的目標,最後一個星期的人,</w:t>
      </w:r>
      <w:r>
        <w:rPr>
          <w:rFonts w:ascii="STHeiti" w:hAnsi="STHeiti" w:eastAsia="STHeiti"/>
          <w:b/>
          <w:color w:val="AE2234"/>
          <w:sz w:val="22"/>
        </w:rPr>
        <w:t>幾</w:t>
      </w:r>
      <w:r>
        <w:rPr>
          <w:rFonts w:ascii="STHeiti" w:hAnsi="STHeiti" w:eastAsia="STHeiti"/>
          <w:b w:val="0"/>
          <w:sz w:val="22"/>
        </w:rPr>
        <w:t>乎五分鐘的時間,我決定在五分鐘內好好地再次退休,做這一場退休有兩種方法,只不過計劃,但當時我決定有更好的方法可以達成我的心願,我的假設是,要是我能在大家面前談談會</w:t>
      </w:r>
      <w:r>
        <w:rPr>
          <w:rFonts w:ascii="STHeiti" w:hAnsi="STHeiti" w:eastAsia="STHeiti"/>
          <w:b/>
          <w:color w:val="AE2234"/>
          <w:sz w:val="22"/>
        </w:rPr>
        <w:t>到</w:t>
      </w:r>
      <w:r>
        <w:rPr>
          <w:rFonts w:ascii="STHeiti" w:hAnsi="STHeiti" w:eastAsia="STHeiti"/>
          <w:b w:val="0"/>
          <w:sz w:val="22"/>
        </w:rPr>
        <w:t>教育,有心慾,</w:t>
      </w:r>
      <w:r>
        <w:rPr>
          <w:rFonts w:ascii="STHeiti" w:hAnsi="STHeiti" w:eastAsia="STHeiti"/>
          <w:b/>
          <w:color w:val="AE2234"/>
          <w:sz w:val="22"/>
        </w:rPr>
        <w:t>有</w:t>
      </w:r>
      <w:r>
        <w:rPr>
          <w:rFonts w:ascii="STHeiti" w:hAnsi="STHeiti" w:eastAsia="STHeiti"/>
          <w:b w:val="0"/>
          <w:sz w:val="22"/>
        </w:rPr>
        <w:t>我的事情,不時更有可能成功嘛</w:t>
      </w:r>
    </w:p>
    <w:p>
      <w:r>
        <w:rPr>
          <w:rFonts w:ascii="STHeiti" w:hAnsi="STHeiti" w:eastAsia="STHeiti"/>
          <w:b/>
          <w:color w:val="947434"/>
          <w:sz w:val="18"/>
        </w:rPr>
        <w:t xml:space="preserve">[06:14]  </w:t>
      </w:r>
      <w:r>
        <w:rPr>
          <w:rFonts w:ascii="STHeiti" w:hAnsi="STHeiti" w:eastAsia="STHeiti"/>
          <w:b w:val="0"/>
          <w:sz w:val="22"/>
        </w:rPr>
        <w:t>所以我説 今次我想回幾分鐘的時間談談各位的心願在場很多兄弟姐妹都有孩子大家都希望孩子在天內上主義學校跟其他小朋友的學校擴習性驚你也希望我們的孩子不</w:t>
      </w:r>
      <w:r>
        <w:rPr>
          <w:rFonts w:ascii="STHeiti" w:hAnsi="STHeiti" w:eastAsia="STHeiti"/>
          <w:b/>
          <w:color w:val="AE2234"/>
          <w:sz w:val="22"/>
        </w:rPr>
        <w:t>如</w:t>
      </w:r>
      <w:r>
        <w:rPr>
          <w:rFonts w:ascii="STHeiti" w:hAnsi="STHeiti" w:eastAsia="STHeiti"/>
          <w:b w:val="0"/>
          <w:sz w:val="22"/>
        </w:rPr>
        <w:t>把我們的小年事都</w:t>
      </w:r>
      <w:r>
        <w:rPr>
          <w:rFonts w:ascii="STHeiti" w:hAnsi="STHeiti" w:eastAsia="STHeiti"/>
          <w:b/>
          <w:color w:val="AE2234"/>
          <w:sz w:val="22"/>
        </w:rPr>
        <w:t>取</w:t>
      </w:r>
      <w:r>
        <w:rPr>
          <w:rFonts w:ascii="STHeiti" w:hAnsi="STHeiti" w:eastAsia="STHeiti"/>
          <w:b w:val="0"/>
          <w:sz w:val="22"/>
        </w:rPr>
        <w:t>得一樣</w:t>
      </w:r>
      <w:r>
        <w:rPr>
          <w:rFonts w:ascii="STHeiti" w:hAnsi="STHeiti" w:eastAsia="STHeiti"/>
          <w:b/>
          <w:color w:val="AE2234"/>
          <w:sz w:val="22"/>
        </w:rPr>
        <w:t>長</w:t>
      </w:r>
      <w:r>
        <w:rPr>
          <w:rFonts w:ascii="STHeiti" w:hAnsi="STHeiti" w:eastAsia="STHeiti"/>
          <w:b w:val="0"/>
          <w:sz w:val="22"/>
        </w:rPr>
        <w:t>輩大成小的心願呢如果我們在這一刻聊天其實你不一定要跟他説保險的你講一下他的人生志願都可以講一下他的心願都可以因為我們叫笑談人生其實心願來來去都是有兩樣的完成的一個就是錢 第二個就是時間你留意一下心願想不想時間呢</w:t>
      </w:r>
    </w:p>
    <w:p>
      <w:r>
        <w:rPr>
          <w:rFonts w:ascii="STHeiti" w:hAnsi="STHeiti" w:eastAsia="STHeiti"/>
          <w:b/>
          <w:color w:val="947434"/>
          <w:sz w:val="18"/>
        </w:rPr>
        <w:t xml:space="preserve">[06:42]  </w:t>
      </w:r>
      <w:r>
        <w:rPr>
          <w:rFonts w:ascii="STHeiti" w:hAnsi="STHeiti" w:eastAsia="STHeiti"/>
          <w:b w:val="0"/>
          <w:sz w:val="22"/>
        </w:rPr>
        <w:t>想不想錢?這間公司想不想上市?想不想你兒子讀大學?想不想對社會有公義?很多很多這些都是你的心願其實講他的心願他真的想願意做的事我最想就是總之公大兒子讀完畢業他生個孫子給我我就死了眼睛有沒有這些話聽説?有那你的心願是不是死?不是嘛你的心願就是看著他結婚、看著他讀大學那這最遺憾是什麼?最遺憾就是他讀讀書沒有能力再給學費他必於無奈要退學遺憾嗎?遭到的喜悦失去恐懼兩樣一比較他就害怕所有的銷售</w:t>
      </w:r>
      <w:r>
        <w:rPr>
          <w:rFonts w:ascii="STHeiti" w:hAnsi="STHeiti" w:eastAsia="STHeiti"/>
          <w:b/>
          <w:color w:val="AE2234"/>
          <w:sz w:val="22"/>
        </w:rPr>
        <w:t>中</w:t>
      </w:r>
      <w:r>
        <w:rPr>
          <w:rFonts w:ascii="STHeiti" w:hAnsi="STHeiti" w:eastAsia="STHeiti"/>
          <w:b w:val="0"/>
          <w:sz w:val="22"/>
        </w:rPr>
        <w:t>的促成都是來的今晚得到的喜悦很開心是嗎?看著兒子是不是?失去恐懼的如果你真的沒有工作能力的兒子會怎樣?他跟學校怎麼説?對不起,這貴我還未學費應該怎樣?就要走等於你跟我的</w:t>
      </w:r>
      <w:r>
        <w:rPr>
          <w:rFonts w:ascii="STHeiti" w:hAnsi="STHeiti" w:eastAsia="STHeiti"/>
          <w:b/>
          <w:color w:val="AE2234"/>
          <w:sz w:val="22"/>
        </w:rPr>
        <w:t>指</w:t>
      </w:r>
      <w:r>
        <w:rPr>
          <w:rFonts w:ascii="STHeiti" w:hAnsi="STHeiti" w:eastAsia="STHeiti"/>
          <w:b w:val="0"/>
          <w:sz w:val="22"/>
        </w:rPr>
        <w:t>紋有講的嘛你心機你考試一下讀得好,帶你開行公園讀得不好,打落你得到的喜悦就開行公園失去恐懼就打落你了你要跟他客人去談的時候就要看他的心願另外要講一下他的遺憾</w:t>
      </w:r>
    </w:p>
    <w:p>
      <w:r>
        <w:rPr>
          <w:rFonts w:ascii="STHeiti" w:hAnsi="STHeiti" w:eastAsia="STHeiti"/>
          <w:b/>
          <w:color w:val="947434"/>
          <w:sz w:val="18"/>
        </w:rPr>
        <w:t xml:space="preserve">[07:35]  </w:t>
      </w:r>
      <w:r>
        <w:rPr>
          <w:rFonts w:ascii="STHeiti" w:hAnsi="STHeiti" w:eastAsia="STHeiti"/>
          <w:b w:val="0"/>
          <w:sz w:val="22"/>
        </w:rPr>
        <w:t>兩嘢一拉一扯 傾計你唔使用急銷</w:t>
      </w:r>
      <w:r>
        <w:rPr>
          <w:rFonts w:ascii="STHeiti" w:hAnsi="STHeiti" w:eastAsia="STHeiti"/>
          <w:b/>
          <w:color w:val="AE2234"/>
          <w:sz w:val="22"/>
        </w:rPr>
        <w:t>產</w:t>
      </w:r>
      <w:r>
        <w:rPr>
          <w:rFonts w:ascii="STHeiti" w:hAnsi="STHeiti" w:eastAsia="STHeiti"/>
          <w:b w:val="0"/>
          <w:sz w:val="22"/>
        </w:rPr>
        <w:t>品醫生同你傾計都係照下HG明明做埋個Scan 做埋個Show秒慢慢慢慢攞住個報告先開李波</w:t>
      </w:r>
      <w:r>
        <w:rPr>
          <w:rFonts w:ascii="STHeiti" w:hAnsi="STHeiti" w:eastAsia="STHeiti"/>
          <w:b/>
          <w:color w:val="AE2234"/>
          <w:sz w:val="22"/>
        </w:rPr>
        <w:t>緊</w:t>
      </w:r>
      <w:r>
        <w:rPr>
          <w:rFonts w:ascii="STHeiti" w:hAnsi="STHeiti" w:eastAsia="STHeiti"/>
          <w:b/>
          <w:color w:val="AE2234"/>
          <w:sz w:val="22"/>
        </w:rPr>
        <w:t>係</w:t>
      </w:r>
      <w:r>
        <w:rPr>
          <w:rFonts w:ascii="STHeiti" w:hAnsi="STHeiti" w:eastAsia="STHeiti"/>
          <w:b w:val="0"/>
          <w:sz w:val="22"/>
        </w:rPr>
        <w:t>咪咁急執 幫你瞭解下你先</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7/9</w:t>
      </w:r>
    </w:p>
    <w:p>
      <w:r>
        <w:rPr>
          <w:rFonts w:ascii="STHeiti" w:hAnsi="STHeiti" w:eastAsia="STHeiti"/>
          <w:b/>
          <w:color w:val="947434"/>
          <w:sz w:val="18"/>
        </w:rPr>
        <w:t xml:space="preserve">[00:01]  </w:t>
      </w:r>
      <w:r>
        <w:rPr>
          <w:rFonts w:ascii="STHeiti" w:hAnsi="STHeiti" w:eastAsia="STHeiti"/>
          <w:b/>
          <w:color w:val="AE2234"/>
          <w:sz w:val="22"/>
        </w:rPr>
        <w:t>作</w:t>
      </w:r>
      <w:r>
        <w:rPr>
          <w:rFonts w:ascii="STHeiti" w:hAnsi="STHeiti" w:eastAsia="STHeiti"/>
          <w:b w:val="0"/>
          <w:sz w:val="22"/>
        </w:rPr>
        <w:t>為一的辦法就是辦一所更大的主要學校目前學校裡只有九位老師包括穆斯先生本人我需要至少二十五位老師</w:t>
      </w:r>
      <w:r>
        <w:rPr>
          <w:rFonts w:ascii="STHeiti" w:hAnsi="STHeiti" w:eastAsia="STHeiti"/>
          <w:b/>
          <w:color w:val="AE2234"/>
          <w:sz w:val="22"/>
        </w:rPr>
        <w:t>除</w:t>
      </w:r>
      <w:r>
        <w:rPr>
          <w:rFonts w:ascii="STHeiti" w:hAnsi="STHeiti" w:eastAsia="STHeiti"/>
          <w:b w:val="0"/>
          <w:sz w:val="22"/>
        </w:rPr>
        <w:t>了營養更多小孩上學校我曉得你也許不太願意出來教主要學校因為我一年以前教小孩的時候也有同樣的恐懼我回到家覺得自己對聖經有點貴但是今天我可以告訴各位假如你每個星期天能夠來聖經跟著小孩講二十分</w:t>
      </w:r>
      <w:r>
        <w:rPr>
          <w:rFonts w:ascii="STHeiti" w:hAnsi="STHeiti" w:eastAsia="STHeiti"/>
          <w:b/>
          <w:color w:val="AE2234"/>
          <w:sz w:val="22"/>
        </w:rPr>
        <w:t>之</w:t>
      </w:r>
      <w:r>
        <w:rPr>
          <w:rFonts w:ascii="STHeiti" w:hAnsi="STHeiti" w:eastAsia="STHeiti"/>
          <w:b/>
          <w:color w:val="AE2234"/>
          <w:sz w:val="22"/>
        </w:rPr>
        <w:t>多</w:t>
      </w:r>
      <w:r>
        <w:rPr>
          <w:rFonts w:ascii="STHeiti" w:hAnsi="STHeiti" w:eastAsia="STHeiti"/>
          <w:b w:val="0"/>
          <w:sz w:val="22"/>
        </w:rPr>
        <w:t>的聖經六個月之後你自己能夠從聖經學到更多的小孩可能比起你每天再禮拜作十年還要多這次教學商量的道理</w:t>
      </w:r>
    </w:p>
    <w:p>
      <w:r>
        <w:rPr>
          <w:rFonts w:ascii="STHeiti" w:hAnsi="STHeiti" w:eastAsia="STHeiti"/>
          <w:b/>
          <w:color w:val="947434"/>
          <w:sz w:val="18"/>
        </w:rPr>
        <w:t xml:space="preserve">[00:31]  </w:t>
      </w:r>
      <w:r>
        <w:rPr>
          <w:rFonts w:ascii="STHeiti" w:hAnsi="STHeiti" w:eastAsia="STHeiti"/>
          <w:b/>
          <w:color w:val="AE2234"/>
          <w:sz w:val="22"/>
        </w:rPr>
        <w:t>當</w:t>
      </w:r>
      <w:r>
        <w:rPr>
          <w:rFonts w:ascii="STHeiti" w:hAnsi="STHeiti" w:eastAsia="STHeiti"/>
          <w:b w:val="0"/>
          <w:sz w:val="22"/>
        </w:rPr>
        <w:t>你開始教主有學校的時候你和你的另一半可以一起研究 一起準備經文夫婦之間無人間有更多的共識 你們可以這麼為接近假如你有小孩的話 當他們看到你和另一半一起念經文很容易對聖經產生更高的興趣大家不妨上一上耶穌基督的比喻 三個人把財人分送及</w:t>
      </w:r>
      <w:r>
        <w:rPr>
          <w:rFonts w:ascii="STHeiti" w:hAnsi="STHeiti" w:eastAsia="STHeiti"/>
          <w:b/>
          <w:color w:val="AE2234"/>
          <w:sz w:val="22"/>
        </w:rPr>
        <w:t>吸</w:t>
      </w:r>
      <w:r>
        <w:rPr>
          <w:rFonts w:ascii="STHeiti" w:hAnsi="STHeiti" w:eastAsia="STHeiti"/>
          <w:b w:val="0"/>
          <w:sz w:val="22"/>
        </w:rPr>
        <w:t>洗人其實我們都分</w:t>
      </w:r>
      <w:r>
        <w:rPr>
          <w:rFonts w:ascii="STHeiti" w:hAnsi="STHeiti" w:eastAsia="STHeiti"/>
          <w:b/>
          <w:color w:val="AE2234"/>
          <w:sz w:val="22"/>
        </w:rPr>
        <w:t>成</w:t>
      </w:r>
      <w:r>
        <w:rPr>
          <w:rFonts w:ascii="STHeiti" w:hAnsi="STHeiti" w:eastAsia="STHeiti"/>
          <w:b/>
          <w:color w:val="AE2234"/>
          <w:sz w:val="22"/>
        </w:rPr>
        <w:t>是</w:t>
      </w:r>
      <w:r>
        <w:rPr>
          <w:rFonts w:ascii="STHeiti" w:hAnsi="STHeiti" w:eastAsia="STHeiti"/>
          <w:b w:val="0"/>
          <w:sz w:val="22"/>
        </w:rPr>
        <w:t>把財人分鎮及別人大家在教他他的心願是什麼?希望搞得越來越大,</w:t>
      </w:r>
      <w:r>
        <w:rPr>
          <w:rFonts w:ascii="STHeiti" w:hAnsi="STHeiti" w:eastAsia="STHeiti"/>
          <w:b/>
          <w:color w:val="AE2234"/>
          <w:sz w:val="22"/>
        </w:rPr>
        <w:t>他</w:t>
      </w:r>
      <w:r>
        <w:rPr>
          <w:rFonts w:ascii="STHeiti" w:hAnsi="STHeiti" w:eastAsia="STHeiti"/>
          <w:b w:val="0"/>
          <w:sz w:val="22"/>
        </w:rPr>
        <w:t>就告訴你,看聖經不如教聖經,其實老闆是什麼樣子你一些很喜歡教新人的大師兄通常都是越教越厲害因為你教學商長,即是你越幫得人越多你接觸的個案越多,你的經驗越多,你的信心越多但如果你不是很願意去跟別人分享,不是很願意去付出其實你那個你自己反而停了我們以前在公司是這樣的,所有的新大師兄一回到公司,所有的新人就要跟大師兄</w:t>
      </w:r>
      <w:r>
        <w:rPr>
          <w:rFonts w:ascii="STHeiti" w:hAnsi="STHeiti" w:eastAsia="STHeiti"/>
          <w:b/>
          <w:color w:val="AE2234"/>
          <w:sz w:val="22"/>
        </w:rPr>
        <w:t>告</w:t>
      </w:r>
      <w:r>
        <w:rPr>
          <w:rFonts w:ascii="STHeiti" w:hAnsi="STHeiti" w:eastAsia="STHeiti"/>
          <w:b w:val="0"/>
          <w:sz w:val="22"/>
        </w:rPr>
        <w:t>個工</w:t>
      </w:r>
    </w:p>
    <w:p>
      <w:r>
        <w:rPr>
          <w:rFonts w:ascii="STHeiti" w:hAnsi="STHeiti" w:eastAsia="STHeiti"/>
          <w:b/>
          <w:color w:val="947434"/>
          <w:sz w:val="18"/>
        </w:rPr>
        <w:t xml:space="preserve">[01:22]  </w:t>
      </w:r>
      <w:r>
        <w:rPr>
          <w:rFonts w:ascii="STHeiti" w:hAnsi="STHeiti" w:eastAsia="STHeiti"/>
          <w:b w:val="0"/>
          <w:sz w:val="22"/>
        </w:rPr>
        <w:t>師兄你好 因為我們是新人 大師兄要尊重師兄你好但大師兄看到所有新人就真的要照顧新人師兄 樓上表在哪裡拿的?你不可以説那個櫃桶不行的你過來 我帶你去拿完之後 家裡的下次在這裡拿這是一個 見立了一種文化就是一個家族式的然後又不夠客氣你記得謝長</w:t>
      </w:r>
      <w:r>
        <w:rPr>
          <w:rFonts w:ascii="STHeiti" w:hAnsi="STHeiti" w:eastAsia="STHeiti"/>
          <w:b/>
          <w:color w:val="AE2234"/>
          <w:sz w:val="22"/>
        </w:rPr>
        <w:t>遠</w:t>
      </w:r>
      <w:r>
        <w:rPr>
          <w:rFonts w:ascii="STHeiti" w:hAnsi="STHeiti" w:eastAsia="STHeiti"/>
          <w:b w:val="0"/>
          <w:sz w:val="22"/>
        </w:rPr>
        <w:t>説 做成的控動嗎?當些早上 網絡就增加了21位老師起初説會有足夠頒給平洋他們教的?當我蒙發所有的學生平均分成他多班有一班自由兩三個小孩整個活動的最高潮是全體老師大家牙會領去招學生兩上主任學校最後網門整個社區裡面所有的小朋友都加入主任學校而大家小教堂有辦法容納豐富的意志的學生我們決定蓋一座新教堂就一樣是另一次奇星在三個月之內當地的居民採摩到18萬美金來開新教堂即18萬美金來自於32位教育的奉獻將所有的客户變成你的推銷員明明啊 你有沒有能力將所有的</w:t>
      </w:r>
      <w:r>
        <w:rPr>
          <w:rFonts w:ascii="STHeiti" w:hAnsi="STHeiti" w:eastAsia="STHeiti"/>
          <w:b/>
          <w:color w:val="AE2234"/>
          <w:sz w:val="22"/>
        </w:rPr>
        <w:t>那</w:t>
      </w:r>
      <w:r>
        <w:rPr>
          <w:rFonts w:ascii="STHeiti" w:hAnsi="STHeiti" w:eastAsia="STHeiti"/>
          <w:b w:val="0"/>
          <w:sz w:val="22"/>
        </w:rPr>
        <w:t>些私人有的人是這樣買了張單的那些客人就有他了</w:t>
      </w:r>
    </w:p>
    <w:p>
      <w:r>
        <w:rPr>
          <w:rFonts w:ascii="STHeiti" w:hAnsi="STHeiti" w:eastAsia="STHeiti"/>
          <w:b/>
          <w:color w:val="947434"/>
          <w:sz w:val="18"/>
        </w:rPr>
        <w:t xml:space="preserve">[02:20]  </w:t>
      </w:r>
      <w:r>
        <w:rPr>
          <w:rFonts w:ascii="STHeiti" w:hAnsi="STHeiti" w:eastAsia="STHeiti"/>
          <w:b w:val="0"/>
          <w:sz w:val="22"/>
        </w:rPr>
        <w:t>你試試,誰幫你買了單你當他是agent 這樣做你還學了十個真相的,就捉客來説十個真相他買了就教你做什麼?你想不到的了,你們搞到他買了,然後又越來越明保險他又沒有永修,他又會很不平衡因為他太多保險理念了,他就逼無奈要向外面説買吧你,我也買了死了家</w:t>
      </w:r>
      <w:r>
        <w:rPr>
          <w:rFonts w:ascii="STHeiti" w:hAnsi="STHeiti" w:eastAsia="STHeiti"/>
          <w:b/>
          <w:color w:val="AE2234"/>
          <w:sz w:val="22"/>
        </w:rPr>
        <w:t>裡</w:t>
      </w:r>
      <w:r>
        <w:rPr>
          <w:rFonts w:ascii="STHeiti" w:hAnsi="STHeiti" w:eastAsia="STHeiti"/>
          <w:b w:val="0"/>
          <w:sz w:val="22"/>
        </w:rPr>
        <w:t>怎麼辦 死了有他 死不完怎麼辦</w:t>
      </w:r>
      <w:r>
        <w:rPr>
          <w:rFonts w:ascii="STHeiti" w:hAnsi="STHeiti" w:eastAsia="STHeiti"/>
          <w:b/>
          <w:color w:val="AE2234"/>
          <w:sz w:val="22"/>
        </w:rPr>
        <w:t>這個</w:t>
      </w:r>
      <w:r>
        <w:rPr>
          <w:rFonts w:ascii="STHeiti" w:hAnsi="STHeiti" w:eastAsia="STHeiti"/>
          <w:b/>
          <w:color w:val="AE2234"/>
          <w:sz w:val="22"/>
        </w:rPr>
        <w:t>為什麼</w:t>
      </w:r>
      <w:r>
        <w:rPr>
          <w:rFonts w:ascii="STHeiti" w:hAnsi="STHeiti" w:eastAsia="STHeiti"/>
          <w:b w:val="0"/>
          <w:sz w:val="22"/>
        </w:rPr>
        <w:t>不斷灌輸給他所有客户就會變成推銷員我見過一些越巖蠶的客人經驗</w:t>
      </w:r>
      <w:r>
        <w:rPr>
          <w:rFonts w:ascii="STHeiti" w:hAnsi="STHeiti" w:eastAsia="STHeiti"/>
          <w:b/>
          <w:color w:val="AE2234"/>
          <w:sz w:val="22"/>
        </w:rPr>
        <w:t>我</w:t>
      </w:r>
      <w:r>
        <w:rPr>
          <w:rFonts w:ascii="STHeiti" w:hAnsi="STHeiti" w:eastAsia="STHeiti"/>
          <w:b w:val="0"/>
          <w:sz w:val="22"/>
        </w:rPr>
        <w:t>不用説我不會買的 又是大好你搞定了這件 你很有空的四位罵人買的那件 你也要買 我然不明白你買 因為他輸了</w:t>
      </w:r>
      <w:r>
        <w:rPr>
          <w:rFonts w:ascii="STHeiti" w:hAnsi="STHeiti" w:eastAsia="STHeiti"/>
          <w:b/>
          <w:color w:val="AE2234"/>
          <w:sz w:val="22"/>
        </w:rPr>
        <w:t>不能</w:t>
      </w:r>
      <w:r>
        <w:rPr>
          <w:rFonts w:ascii="STHeiti" w:hAnsi="STHeiti" w:eastAsia="STHeiti"/>
          <w:b w:val="0"/>
          <w:sz w:val="22"/>
        </w:rPr>
        <w:t>賭你收服了他買 他就會死去搞人所以這個叫教學商場這個是貝吉爾教的方法你們可以試試將你的客人千萬不要想著這個人也剝了他</w:t>
      </w:r>
    </w:p>
    <w:p>
      <w:r>
        <w:rPr>
          <w:rFonts w:ascii="STHeiti" w:hAnsi="STHeiti" w:eastAsia="STHeiti"/>
          <w:b/>
          <w:color w:val="947434"/>
          <w:sz w:val="18"/>
        </w:rPr>
        <w:t xml:space="preserve">[03:11]  </w:t>
      </w:r>
      <w:r>
        <w:rPr>
          <w:rFonts w:ascii="STHeiti" w:hAnsi="STHeiti" w:eastAsia="STHeiti"/>
          <w:b w:val="0"/>
          <w:sz w:val="22"/>
        </w:rPr>
        <w:t>沒什麼作用的是不是?不要那麼想,再陪你的客人變成你的A</w:t>
      </w:r>
      <w:r>
        <w:rPr>
          <w:rFonts w:ascii="STHeiti" w:hAnsi="STHeiti" w:eastAsia="STHeiti"/>
          <w:b/>
          <w:color w:val="AE2234"/>
          <w:sz w:val="22"/>
        </w:rPr>
        <w:t>-</w:t>
      </w:r>
      <w:r>
        <w:rPr>
          <w:rFonts w:ascii="STHeiti" w:hAnsi="STHeiti" w:eastAsia="STHeiti"/>
          <w:b w:val="0"/>
          <w:sz w:val="22"/>
        </w:rPr>
        <w:t>DON讓他有足夠的能力我以前的A-DON是這樣的,他對產品比我私兄弟還熟</w:t>
      </w:r>
      <w:r>
        <w:rPr>
          <w:rFonts w:ascii="STHeiti" w:hAnsi="STHeiti" w:eastAsia="STHeiti"/>
          <w:b/>
          <w:color w:val="AE2234"/>
          <w:sz w:val="22"/>
        </w:rPr>
        <w:t>的</w:t>
      </w:r>
      <w:r>
        <w:rPr>
          <w:rFonts w:ascii="STHeiti" w:hAnsi="STHeiti" w:eastAsia="STHeiti"/>
          <w:b w:val="0"/>
          <w:sz w:val="22"/>
        </w:rPr>
        <w:t>因為我那些客人經常都叫他們給客人我來我認帳,今天要認20張20件我會叫客人出來幫我一起認帳我認了20張,今天要怎樣?你自己夫妻出來真的這樣認的?因為他們一羣都是覺得,好,無論如何要我自己夫今天去買,要不然我可以成家姐怎樣?因為他們給我洗腦</w:t>
      </w:r>
    </w:p>
    <w:p>
      <w:r>
        <w:rPr>
          <w:rFonts w:ascii="STHeiti" w:hAnsi="STHeiti" w:eastAsia="STHeiti"/>
          <w:b/>
          <w:color w:val="947434"/>
          <w:sz w:val="18"/>
        </w:rPr>
        <w:t xml:space="preserve">[03:41]  </w:t>
      </w:r>
      <w:r>
        <w:rPr>
          <w:rFonts w:ascii="STHeiti" w:hAnsi="STHeiti" w:eastAsia="STHeiti"/>
          <w:b w:val="0"/>
          <w:sz w:val="22"/>
        </w:rPr>
        <w:t>為什麼我</w:t>
      </w:r>
      <w:r>
        <w:rPr>
          <w:rFonts w:ascii="STHeiti" w:hAnsi="STHeiti" w:eastAsia="STHeiti"/>
          <w:b/>
          <w:color w:val="AE2234"/>
          <w:sz w:val="22"/>
        </w:rPr>
        <w:t>沒</w:t>
      </w:r>
      <w:r>
        <w:rPr>
          <w:rFonts w:ascii="STHeiti" w:hAnsi="STHeiti" w:eastAsia="STHeiti"/>
          <w:b w:val="0"/>
          <w:sz w:val="22"/>
        </w:rPr>
        <w:t>什麼客人見完客人就洗個個總之每一個我見完他變成我的客人我都會當他好像信徒不斷不斷不斷不斷搞到他買了一來他沒斷單二來他又越來越厲害那些保險理念他學了一項他要舒發的嘛他就跟身邊的人談我試過有個女孩子我跟那個客人來講我幫他買保險然後我教育他他很厲害有一次他不夠人</w:t>
      </w:r>
      <w:r>
        <w:rPr>
          <w:rFonts w:ascii="STHeiti" w:hAnsi="STHeiti" w:eastAsia="STHeiti"/>
          <w:b/>
          <w:color w:val="AE2234"/>
          <w:sz w:val="22"/>
        </w:rPr>
        <w:t>説</w:t>
      </w:r>
      <w:r>
        <w:rPr>
          <w:rFonts w:ascii="STHeiti" w:hAnsi="STHeiti" w:eastAsia="STHeiti"/>
          <w:b w:val="0"/>
          <w:sz w:val="22"/>
        </w:rPr>
        <w:t>他打給我他説鄭先生你可以幫我跟他表哥講一下我幹什麼我不夠他講一下他本來騙人你今晚上我家幫我一起罵他他不夠講</w:t>
      </w:r>
    </w:p>
    <w:p>
      <w:r>
        <w:rPr>
          <w:rFonts w:ascii="STHeiti" w:hAnsi="STHeiti" w:eastAsia="STHeiti"/>
          <w:b/>
          <w:color w:val="947434"/>
          <w:sz w:val="18"/>
        </w:rPr>
        <w:t xml:space="preserve">[04:11]  </w:t>
      </w:r>
      <w:r>
        <w:rPr>
          <w:rFonts w:ascii="STHeiti" w:hAnsi="STHeiti" w:eastAsia="STHeiti"/>
          <w:b w:val="0"/>
          <w:sz w:val="22"/>
        </w:rPr>
        <w:t>但他又不懂得説,但他真的覺得很有用,那</w:t>
      </w:r>
      <w:r>
        <w:rPr>
          <w:rFonts w:ascii="STHeiti" w:hAnsi="STHeiti" w:eastAsia="STHeiti"/>
          <w:b/>
          <w:color w:val="AE2234"/>
          <w:sz w:val="22"/>
        </w:rPr>
        <w:t>他的</w:t>
      </w:r>
      <w:r>
        <w:rPr>
          <w:rFonts w:ascii="STHeiti" w:hAnsi="STHeiti" w:eastAsia="STHeiti"/>
          <w:b w:val="0"/>
          <w:sz w:val="22"/>
        </w:rPr>
        <w:t>氣很沒信黑社會扯馬,明白嗎?那這些就是教相上所有的客户被你擊壞成為幫你變成一個生產力,好,下一個</w:t>
      </w:r>
      <w:r>
        <w:rPr>
          <w:rFonts w:ascii="STHeiti" w:hAnsi="STHeiti" w:eastAsia="STHeiti"/>
          <w:b/>
          <w:color w:val="AE2234"/>
          <w:sz w:val="22"/>
        </w:rPr>
        <w:t>為</w:t>
      </w:r>
      <w:r>
        <w:rPr>
          <w:rFonts w:ascii="STHeiti" w:hAnsi="STHeiti" w:eastAsia="STHeiti"/>
          <w:b w:val="0"/>
          <w:sz w:val="22"/>
        </w:rPr>
        <w:t>何他們會知道才</w:t>
      </w:r>
      <w:r>
        <w:rPr>
          <w:rFonts w:ascii="STHeiti" w:hAnsi="STHeiti" w:eastAsia="STHeiti"/>
          <w:b/>
          <w:color w:val="AE2234"/>
          <w:sz w:val="22"/>
        </w:rPr>
        <w:t>知道?</w:t>
      </w:r>
      <w:r>
        <w:rPr>
          <w:rFonts w:ascii="STHeiti" w:hAnsi="STHeiti" w:eastAsia="STHeiti"/>
          <w:b w:val="0"/>
          <w:sz w:val="22"/>
        </w:rPr>
        <w:t>就是因為每一個人都走去説,是吧?他們聽聖經,例如教聖經,越教越厲害,是吧?這個就是拜訪的重要性所以你見了100個客户之後你就會變成一個見客的高手但你不去見100個,你坐著等一個客户來找你,你就會死了所有事情都要主動的,下一個</w:t>
      </w:r>
    </w:p>
    <w:p>
      <w:r>
        <w:rPr>
          <w:rFonts w:ascii="STHeiti" w:hAnsi="STHeiti" w:eastAsia="STHeiti"/>
          <w:b/>
          <w:color w:val="947434"/>
          <w:sz w:val="18"/>
        </w:rPr>
        <w:t xml:space="preserve">[05:10]  </w:t>
      </w:r>
      <w:r>
        <w:rPr>
          <w:rFonts w:ascii="STHeiti" w:hAnsi="STHeiti" w:eastAsia="STHeiti"/>
          <w:b w:val="0"/>
          <w:sz w:val="22"/>
        </w:rPr>
        <w:t>我真的很想做,因為我覺得我前後生多帥氣笑什麼你笑得不可以,你</w:t>
      </w:r>
      <w:r>
        <w:rPr>
          <w:rFonts w:ascii="STHeiti" w:hAnsi="STHeiti" w:eastAsia="STHeiti"/>
          <w:b/>
          <w:color w:val="AE2234"/>
          <w:sz w:val="22"/>
        </w:rPr>
        <w:t>別</w:t>
      </w:r>
      <w:r>
        <w:rPr>
          <w:rFonts w:ascii="STHeiti" w:hAnsi="STHeiti" w:eastAsia="STHeiti"/>
          <w:b w:val="0"/>
          <w:sz w:val="22"/>
        </w:rPr>
        <w:t>壞但我覺得這眼袋好像我的遺憾我以前看我張照片,有點像莊國榮加藤榮加在一起但現在連自己的媽媽都不認得自己的樣子那好吧,但我老婆説了她不用了,要做什麼?行了,你多醜,我都要你放心吧你借了,不要想做你要心甘情願,有些人是例如國相安妮,説什麼龍胸其實這些其實你覺得有沒有風險有但為什麼她肯做呢?她還給錢也做的</w:t>
      </w:r>
    </w:p>
    <w:p>
      <w:r>
        <w:rPr>
          <w:rFonts w:ascii="STHeiti" w:hAnsi="STHeiti" w:eastAsia="STHeiti"/>
          <w:b/>
          <w:color w:val="947434"/>
          <w:sz w:val="18"/>
        </w:rPr>
        <w:t xml:space="preserve">[05:38]  </w:t>
      </w:r>
      <w:r>
        <w:rPr>
          <w:rFonts w:ascii="STHeiti" w:hAnsi="STHeiti" w:eastAsia="STHeiti"/>
          <w:b w:val="0"/>
          <w:sz w:val="22"/>
        </w:rPr>
        <w:t>心願我們説所有的東西都是歡喜心很緊張你買了一個手袋那些叫做香蜜屎是吧幾十萬一個手袋你不是要給幾十萬人去買這個手袋嗎但你買不出這個手袋笑還是哭的你給幾十萬人去拿這個手袋你會笑的因為你不是拿了這個手袋你拿了一個歡喜心那五十萬人的手袋是裝不到五十萬人人文幣更加裝不到</w:t>
      </w:r>
      <w:r>
        <w:rPr>
          <w:rFonts w:ascii="STHeiti" w:hAnsi="STHeiti" w:eastAsia="STHeiti"/>
          <w:b/>
          <w:color w:val="AE2234"/>
          <w:sz w:val="22"/>
        </w:rPr>
        <w:t>為什麼</w:t>
      </w:r>
      <w:r>
        <w:rPr>
          <w:rFonts w:ascii="STHeiti" w:hAnsi="STHeiti" w:eastAsia="STHeiti"/>
          <w:b w:val="0"/>
          <w:sz w:val="22"/>
        </w:rPr>
        <w:t>他這麼開心呢因為他拿這個是歡喜心明白嗎只要你買了一張保單給他他買了一張保單他有什麼東西是歡喜心的好了那間教堂我死了也繼續有錢給他去喬島</w:t>
      </w:r>
    </w:p>
    <w:p>
      <w:r>
        <w:rPr>
          <w:rFonts w:ascii="STHeiti" w:hAnsi="STHeiti" w:eastAsia="STHeiti"/>
          <w:b/>
          <w:color w:val="947434"/>
          <w:sz w:val="18"/>
        </w:rPr>
        <w:t xml:space="preserve">[06:10]  </w:t>
      </w:r>
      <w:r>
        <w:rPr>
          <w:rFonts w:ascii="STHeiti" w:hAnsi="STHeiti" w:eastAsia="STHeiti"/>
          <w:b w:val="0"/>
          <w:sz w:val="22"/>
        </w:rPr>
        <w:t>明白嗎?好了,這張</w:t>
      </w:r>
      <w:r>
        <w:rPr>
          <w:rFonts w:ascii="STHeiti" w:hAnsi="STHeiti" w:eastAsia="STHeiti"/>
          <w:b/>
          <w:color w:val="AE2234"/>
          <w:sz w:val="22"/>
        </w:rPr>
        <w:t>身</w:t>
      </w:r>
      <w:r>
        <w:rPr>
          <w:rFonts w:ascii="STHeiti" w:hAnsi="STHeiti" w:eastAsia="STHeiti"/>
          <w:b w:val="0"/>
          <w:sz w:val="22"/>
        </w:rPr>
        <w:t>後我兒子一定有錢不業我睡得著好了,這張身後長之後我曾經一定可以留給我老婆兒子我想到我公,我不想到他幫我贖我怕深淵明白嗎?百花百種激活他想要的東西</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8/9</w:t>
      </w:r>
    </w:p>
    <w:p>
      <w:r>
        <w:rPr>
          <w:rFonts w:ascii="STHeiti" w:hAnsi="STHeiti" w:eastAsia="STHeiti"/>
          <w:b/>
          <w:color w:val="947434"/>
          <w:sz w:val="18"/>
        </w:rPr>
        <w:t xml:space="preserve">[00:16]  </w:t>
      </w:r>
      <w:r>
        <w:rPr>
          <w:rFonts w:ascii="STHeiti" w:hAnsi="STHeiti" w:eastAsia="STHeiti"/>
          <w:b w:val="0"/>
          <w:sz w:val="22"/>
        </w:rPr>
        <w:t>歡迎大家去知道 歡迎</w:t>
      </w:r>
      <w:r>
        <w:rPr>
          <w:rFonts w:ascii="STHeiti" w:hAnsi="STHeiti" w:eastAsia="STHeiti"/>
          <w:b/>
          <w:color w:val="AE2234"/>
          <w:sz w:val="22"/>
        </w:rPr>
        <w:t>班</w:t>
      </w:r>
      <w:r>
        <w:rPr>
          <w:rFonts w:ascii="STHeiti" w:hAnsi="STHeiti" w:eastAsia="STHeiti"/>
          <w:b w:val="0"/>
          <w:sz w:val="22"/>
        </w:rPr>
        <w:t>志文 聽過沒有你聽過有她的</w:t>
      </w:r>
      <w:r>
        <w:rPr>
          <w:rFonts w:ascii="STHeiti" w:hAnsi="STHeiti" w:eastAsia="STHeiti"/>
          <w:b/>
          <w:color w:val="AE2234"/>
          <w:sz w:val="22"/>
        </w:rPr>
        <w:t>我</w:t>
      </w:r>
      <w:r>
        <w:rPr>
          <w:rFonts w:ascii="STHeiti" w:hAnsi="STHeiti" w:eastAsia="STHeiti"/>
          <w:b w:val="0"/>
          <w:sz w:val="22"/>
        </w:rPr>
        <w:t>相信她自己説如果她的討論有説明她一定有説明我因此我又再過去25年之內每天再同樣的討論始終立刻信仰才能放棄自我為本為的作風切身處地地為別人著想具體的説是想</w:t>
      </w:r>
      <w:r>
        <w:rPr>
          <w:rFonts w:ascii="STHeiti" w:hAnsi="STHeiti" w:eastAsia="STHeiti"/>
          <w:b/>
          <w:color w:val="AE2234"/>
          <w:sz w:val="22"/>
        </w:rPr>
        <w:t>想</w:t>
      </w:r>
      <w:r>
        <w:rPr>
          <w:rFonts w:ascii="STHeiti" w:hAnsi="STHeiti" w:eastAsia="STHeiti"/>
          <w:b w:val="0"/>
          <w:sz w:val="22"/>
        </w:rPr>
        <w:t>別人希望仲者不生意當中得到什麼好處不再自我要仲者不生意當中得到什麼樣的結果腦黑流説過我相信上輩子一切是為傳媛攔門要求她討論傳聞如下先停一停那</w:t>
      </w:r>
      <w:r>
        <w:rPr>
          <w:rFonts w:ascii="STHeiti" w:hAnsi="STHeiti" w:eastAsia="STHeiti"/>
          <w:b/>
          <w:color w:val="AE2234"/>
          <w:sz w:val="22"/>
        </w:rPr>
        <w:t>份</w:t>
      </w:r>
      <w:r>
        <w:rPr>
          <w:rFonts w:ascii="STHeiti" w:hAnsi="STHeiti" w:eastAsia="STHeiti"/>
          <w:b w:val="0"/>
          <w:sz w:val="22"/>
        </w:rPr>
        <w:t>原文待會再説但其實和我們去做保險有一點關聯例如你説如果你沒有動力是甚麼</w:t>
      </w:r>
    </w:p>
    <w:p>
      <w:r>
        <w:rPr>
          <w:rFonts w:ascii="STHeiti" w:hAnsi="STHeiti" w:eastAsia="STHeiti"/>
          <w:b/>
          <w:color w:val="947434"/>
          <w:sz w:val="18"/>
        </w:rPr>
        <w:t xml:space="preserve">[00:48]  </w:t>
      </w:r>
      <w:r>
        <w:rPr>
          <w:rFonts w:ascii="STHeiti" w:hAnsi="STHeiti" w:eastAsia="STHeiti"/>
          <w:b/>
          <w:color w:val="AE2234"/>
          <w:sz w:val="22"/>
        </w:rPr>
        <w:t>這</w:t>
      </w:r>
      <w:r>
        <w:rPr>
          <w:rFonts w:ascii="STHeiti" w:hAnsi="STHeiti" w:eastAsia="STHeiti"/>
          <w:b w:val="0"/>
          <w:sz w:val="22"/>
        </w:rPr>
        <w:t>跟我買就好了,這是無動力的如果他肯買給他家人就好,完全不同這是利貪,一是利己,其實所有的成就都是例子一樣你只幫自己,等於我們説捐衣服去廣西,我跟會員説你們有沒有捐衣服不穿,捐來捐去廣西,</w:t>
      </w:r>
      <w:r>
        <w:rPr>
          <w:rFonts w:ascii="STHeiti" w:hAnsi="STHeiti" w:eastAsia="STHeiti"/>
          <w:b/>
          <w:color w:val="AE2234"/>
          <w:sz w:val="22"/>
        </w:rPr>
        <w:t>小</w:t>
      </w:r>
      <w:r>
        <w:rPr>
          <w:rFonts w:ascii="STHeiti" w:hAnsi="STHeiti" w:eastAsia="STHeiti"/>
          <w:b w:val="0"/>
          <w:sz w:val="22"/>
        </w:rPr>
        <w:t>三江鎮</w:t>
      </w:r>
      <w:r>
        <w:rPr>
          <w:rFonts w:ascii="STHeiti" w:hAnsi="STHeiti" w:eastAsia="STHeiti"/>
          <w:b/>
          <w:color w:val="AE2234"/>
          <w:sz w:val="22"/>
        </w:rPr>
        <w:t>也</w:t>
      </w:r>
      <w:r>
        <w:rPr>
          <w:rFonts w:ascii="STHeiti" w:hAnsi="STHeiti" w:eastAsia="STHeiti"/>
          <w:b w:val="0"/>
          <w:sz w:val="22"/>
        </w:rPr>
        <w:t>很慘,沒有衣服穿,不斷搶了幾萬件衣服來我公司,搞到我公司好像嚇死你,衣服還沒見過這麼多衣服,為什麼會這麼多衣服捐來給我呢?因為他們知道我不是我拿的我是有人需要他,經過我給一些有需要的人所以我有很多錢,消化這些,大哥,消化為什麼我有這麼多錢?因為不是我要幫很多人所以人們會經過我給一些有需要的人,所以有很多錢在我那裡為什麼這麼多有錢都這麼有錢?因為他的錢不是他用的給二開始,做了這麼多年守護他,有這麼多錢,他就等著捐他很多人所以他老人家會給他一些錢</w:t>
      </w:r>
    </w:p>
    <w:p>
      <w:r>
        <w:rPr>
          <w:rFonts w:ascii="STHeiti" w:hAnsi="STHeiti" w:eastAsia="STHeiti"/>
          <w:b/>
          <w:color w:val="947434"/>
          <w:sz w:val="18"/>
        </w:rPr>
        <w:t xml:space="preserve">[01:40]  </w:t>
      </w:r>
      <w:r>
        <w:rPr>
          <w:rFonts w:ascii="STHeiti" w:hAnsi="STHeiti" w:eastAsia="STHeiti"/>
          <w:b w:val="0"/>
          <w:sz w:val="22"/>
        </w:rPr>
        <w:t>如果我告訴你我沒有衣服有衣服</w:t>
      </w:r>
      <w:r>
        <w:rPr>
          <w:rFonts w:ascii="STHeiti" w:hAnsi="STHeiti" w:eastAsia="STHeiti"/>
          <w:b/>
          <w:color w:val="AE2234"/>
          <w:sz w:val="22"/>
        </w:rPr>
        <w:t>有</w:t>
      </w:r>
      <w:r>
        <w:rPr>
          <w:rFonts w:ascii="STHeiti" w:hAnsi="STHeiti" w:eastAsia="STHeiti"/>
          <w:b w:val="0"/>
          <w:sz w:val="22"/>
        </w:rPr>
        <w:t>衣服多就弄起來再看有件一件都沒有你明白嗎因為他知道給我他未必要因為經過我會有</w:t>
      </w:r>
      <w:r>
        <w:rPr>
          <w:rFonts w:ascii="STHeiti" w:hAnsi="STHeiti" w:eastAsia="STHeiti"/>
          <w:b/>
          <w:color w:val="AE2234"/>
          <w:sz w:val="22"/>
        </w:rPr>
        <w:t>好</w:t>
      </w:r>
      <w:r>
        <w:rPr>
          <w:rFonts w:ascii="STHeiti" w:hAnsi="STHeiti" w:eastAsia="STHeiti"/>
          <w:b w:val="0"/>
          <w:sz w:val="22"/>
        </w:rPr>
        <w:t>事所以你今天要成功呢你那個出百點很重要我經常跟人説如果你今天買了武彈</w:t>
      </w:r>
      <w:r>
        <w:rPr>
          <w:rFonts w:ascii="STHeiti" w:hAnsi="STHeiti" w:eastAsia="STHeiti"/>
          <w:b/>
          <w:color w:val="AE2234"/>
          <w:sz w:val="22"/>
        </w:rPr>
        <w:t>我</w:t>
      </w:r>
      <w:r>
        <w:rPr>
          <w:rFonts w:ascii="STHeiti" w:hAnsi="STHeiti" w:eastAsia="STHeiti"/>
          <w:b w:val="0"/>
          <w:sz w:val="22"/>
        </w:rPr>
        <w:t>真的買了但他真的患了一個大病或者死了你要不要拿一張一百幾十萬的支票交給他老貴子呢?當你拿張支票給他家人的時候在他家人來説這張支票算不算是一件好事呢?還是你一輩子唯一做的一件的好事呢?你一輩子都未做過一件好事</w:t>
      </w:r>
    </w:p>
    <w:p>
      <w:r>
        <w:rPr>
          <w:rFonts w:ascii="STHeiti" w:hAnsi="STHeiti" w:eastAsia="STHeiti"/>
          <w:b/>
          <w:color w:val="947434"/>
          <w:sz w:val="18"/>
        </w:rPr>
        <w:t xml:space="preserve">[02:12]  </w:t>
      </w:r>
      <w:r>
        <w:rPr>
          <w:rFonts w:ascii="STHeiti" w:hAnsi="STHeiti" w:eastAsia="STHeiti"/>
          <w:b w:val="0"/>
          <w:sz w:val="22"/>
        </w:rPr>
        <w:t>説不定最好的事就是讓人家買了一份重製買了一份大壓醫療是不是?你用這種心理吧你無我嘛無我啊不是和梭的吧?是吧?貝吉爾説的嘛如果你一個無我的力量好我要開一個分區我希望這些分區有四百人這四百人當我死後仍然在這個社會貢獻將他們這個觀念和一些不是很正確的觀念對的好我希望上主或者菩薩可以給我一些機會我要建立不是為自己買甲</w:t>
      </w:r>
      <w:r>
        <w:rPr>
          <w:rFonts w:ascii="STHeiti" w:hAnsi="STHeiti" w:eastAsia="STHeiti"/>
          <w:b/>
          <w:color w:val="AE2234"/>
          <w:sz w:val="22"/>
        </w:rPr>
        <w:t>B</w:t>
      </w:r>
      <w:r>
        <w:rPr>
          <w:rFonts w:ascii="STHeiti" w:hAnsi="STHeiti" w:eastAsia="STHeiti"/>
          <w:b w:val="0"/>
          <w:sz w:val="22"/>
        </w:rPr>
        <w:t>enz撥人是希望可以有一個機會給我可以服務更多的人其他</w:t>
      </w:r>
    </w:p>
    <w:p>
      <w:r>
        <w:rPr>
          <w:rFonts w:ascii="STHeiti" w:hAnsi="STHeiti" w:eastAsia="STHeiti"/>
          <w:b/>
          <w:color w:val="947434"/>
          <w:sz w:val="18"/>
        </w:rPr>
        <w:t xml:space="preserve">[02:43]  </w:t>
      </w:r>
      <w:r>
        <w:rPr>
          <w:rFonts w:ascii="STHeiti" w:hAnsi="STHeiti" w:eastAsia="STHeiti"/>
          <w:b w:val="0"/>
          <w:sz w:val="22"/>
        </w:rPr>
        <w:t>那你就會有很多衣服在公司想都沒想過那麼多因為不是我要他們有需要到處都會幫你不過這個很難總結</w:t>
      </w:r>
      <w:r>
        <w:rPr>
          <w:rFonts w:ascii="STHeiti" w:hAnsi="STHeiti" w:eastAsia="STHeiti"/>
          <w:b/>
          <w:color w:val="AE2234"/>
          <w:sz w:val="22"/>
        </w:rPr>
        <w:t>我</w:t>
      </w:r>
      <w:r>
        <w:rPr>
          <w:rFonts w:ascii="STHeiti" w:hAnsi="STHeiti" w:eastAsia="STHeiti"/>
          <w:b w:val="0"/>
          <w:sz w:val="22"/>
        </w:rPr>
        <w:t>之前那個討論過是怎樣?沒有了?我們這麼猛烈我要有那麼多智慧 要有那麼多錢 做什麼?我幫你做這些事情所以我們上次 佛羅班 有沒有人來過上次佛羅班?沒有啊走完聽完之後這麼陰功上次佛羅班就説了一句 什麼叫做祈福?祈福為什麼這麼多人去佛堂祈福?祈不到福呢?因為原來祈福以前我們的古人祈福是什麼?就是希望我們可以將我們的事業成功之後可以幫到社會更多的人這種叫祈福但如果我想多拿些錢 這個叫祈禍因為當你有錢你就會出磨</w:t>
      </w:r>
    </w:p>
    <w:p>
      <w:r>
        <w:rPr>
          <w:rFonts w:ascii="STHeiti" w:hAnsi="STHeiti" w:eastAsia="STHeiti"/>
          <w:b/>
          <w:color w:val="947434"/>
          <w:sz w:val="18"/>
        </w:rPr>
        <w:t xml:space="preserve">[03:42]  </w:t>
      </w:r>
      <w:r>
        <w:rPr>
          <w:rFonts w:ascii="STHeiti" w:hAnsi="STHeiti" w:eastAsia="STHeiti"/>
          <w:b w:val="0"/>
          <w:sz w:val="22"/>
        </w:rPr>
        <w:t>但如果你想自己多些智慧多些成就好共多些人就會有福福就是我有機會共建這個社會這個就是中國的文化明白嗎?我希望現在的人不是這樣在拜神就拿一隻雞拿一隻豬抱</w:t>
      </w:r>
      <w:r>
        <w:rPr>
          <w:rFonts w:ascii="STHeiti" w:hAnsi="STHeiti" w:eastAsia="STHeiti"/>
          <w:b/>
          <w:color w:val="AE2234"/>
          <w:sz w:val="22"/>
        </w:rPr>
        <w:t>一下</w:t>
      </w:r>
      <w:r>
        <w:rPr>
          <w:rFonts w:ascii="STHeiti" w:hAnsi="STHeiti" w:eastAsia="STHeiti"/>
          <w:b w:val="0"/>
          <w:sz w:val="22"/>
        </w:rPr>
        <w:t>抱一下抱一下,抱一下,抱一下如果你保佑得好我老公生意好他在下第一天明年多做一隻豬你嘆下我們老闆説這些不是叫祈福這些叫愧老抱一下抱一下,為什麼要你一隻豬呢?接著你切了來吃別人的豬,抱一下吃了什麼?你吃了?這羣小子所以真正的祈福是什麼呢?</w:t>
      </w:r>
    </w:p>
    <w:p>
      <w:r>
        <w:rPr>
          <w:rFonts w:ascii="STHeiti" w:hAnsi="STHeiti" w:eastAsia="STHeiti"/>
          <w:b/>
          <w:color w:val="947434"/>
          <w:sz w:val="18"/>
        </w:rPr>
        <w:t xml:space="preserve">[04:12]  </w:t>
      </w:r>
      <w:r>
        <w:rPr>
          <w:rFonts w:ascii="STHeiti" w:hAnsi="STHeiti" w:eastAsia="STHeiti"/>
          <w:b w:val="0"/>
          <w:sz w:val="22"/>
        </w:rPr>
        <w:t>你真的跟他講法一樣?佛學班講法跟這裡講法一樣真真正有福是你有機會服務更多的人請賜我示威和能力可以服務你的子民好到眾生請多一點給我時間因為我想訓練更多的人我想再陪更多的A</w:t>
      </w:r>
      <w:r>
        <w:rPr>
          <w:rFonts w:ascii="STHeiti" w:hAnsi="STHeiti" w:eastAsia="STHeiti"/>
          <w:b/>
          <w:color w:val="AE2234"/>
          <w:sz w:val="22"/>
        </w:rPr>
        <w:t>準</w:t>
      </w:r>
      <w:r>
        <w:rPr>
          <w:rFonts w:ascii="STHeiti" w:hAnsi="STHeiti" w:eastAsia="STHeiti"/>
          <w:b w:val="0"/>
          <w:sz w:val="22"/>
        </w:rPr>
        <w:t>在這個分區繼續等你離開這個世界的時候留下的人在這個社會繼續公園這叫祈福好 完美總結推銷時最重要的秘訣就是找出對方心內想要的東西然後説明幫他達成心願的折</w:t>
      </w:r>
      <w:r>
        <w:rPr>
          <w:rFonts w:ascii="STHeiti" w:hAnsi="STHeiti" w:eastAsia="STHeiti"/>
          <w:b/>
          <w:color w:val="AE2234"/>
          <w:sz w:val="22"/>
        </w:rPr>
        <w:t>擊</w:t>
      </w:r>
      <w:r>
        <w:rPr>
          <w:rFonts w:ascii="STHeiti" w:hAnsi="STHeiti" w:eastAsia="STHeiti"/>
          <w:b w:val="0"/>
          <w:sz w:val="22"/>
        </w:rPr>
        <w:t>這就是推銷你先消化一下,你先感受保險度你跟客客聊天的時候有沒有跟他談談心願?還是你只談談你的心願?他買得很慘了,簽了才再談談你的心願你有沒有想過完成他的心願?你兩張大單怎樣做呢?剛才他講的例子,為何卡萊基肯給錢他呢?為何會給10萬?10萬變10萬呢?為何他受邀請去作演講呢?為何5分鐘臨上飛機前都可以去呢?因為他激眾他想要的東西因為他一生人背</w:t>
      </w:r>
      <w:r>
        <w:rPr>
          <w:rFonts w:ascii="STHeiti" w:hAnsi="STHeiti" w:eastAsia="STHeiti"/>
          <w:b/>
          <w:color w:val="AE2234"/>
          <w:sz w:val="22"/>
        </w:rPr>
        <w:t>記</w:t>
      </w:r>
      <w:r>
        <w:rPr>
          <w:rFonts w:ascii="STHeiti" w:hAnsi="STHeiti" w:eastAsia="STHeiti"/>
          <w:b w:val="0"/>
          <w:sz w:val="22"/>
        </w:rPr>
        <w:t>者想保險我估你一定會想一下,當初你最出來出道的時候就聽到你這個演講你估那幫人是多大個福報呢?</w:t>
      </w:r>
    </w:p>
    <w:p>
      <w:r>
        <w:rPr>
          <w:rFonts w:ascii="STHeiti" w:hAnsi="STHeiti" w:eastAsia="STHeiti"/>
          <w:b/>
          <w:color w:val="947434"/>
          <w:sz w:val="18"/>
        </w:rPr>
        <w:t xml:space="preserve">[05:16]  </w:t>
      </w:r>
      <w:r>
        <w:rPr>
          <w:rFonts w:ascii="STHeiti" w:hAnsi="STHeiti" w:eastAsia="STHeiti"/>
          <w:b w:val="0"/>
          <w:sz w:val="22"/>
        </w:rPr>
        <w:t>你想想是不是你最想做的事情?激活他想要的事情明白嗎?那你第二個天底下只有一種方法能夠讓一個人去做一件事你可曾經想過</w:t>
      </w:r>
      <w:r>
        <w:rPr>
          <w:rFonts w:ascii="STHeiti" w:hAnsi="STHeiti" w:eastAsia="STHeiti"/>
          <w:b/>
          <w:color w:val="AE2234"/>
          <w:sz w:val="22"/>
        </w:rPr>
        <w:t>什麼?</w:t>
      </w:r>
      <w:r>
        <w:rPr>
          <w:rFonts w:ascii="STHeiti" w:hAnsi="STHeiti" w:eastAsia="STHeiti"/>
          <w:b w:val="0"/>
          <w:sz w:val="22"/>
        </w:rPr>
        <w:t xml:space="preserve"> 瞄</w:t>
      </w:r>
      <w:r>
        <w:rPr>
          <w:rFonts w:ascii="STHeiti" w:hAnsi="STHeiti" w:eastAsia="STHeiti"/>
          <w:b/>
          <w:color w:val="AE2234"/>
          <w:sz w:val="22"/>
        </w:rPr>
        <w:t>準</w:t>
      </w:r>
      <w:r>
        <w:rPr>
          <w:rFonts w:ascii="STHeiti" w:hAnsi="STHeiti" w:eastAsia="STHeiti"/>
          <w:b w:val="0"/>
          <w:sz w:val="22"/>
        </w:rPr>
        <w:t>一篇只有一種方法就拿著事 使一個人重心對類想做這件事別忘記 只有這個方法你一定要問問你自己你要了解自己就瞭解人的你怕不怕沒面子?你怕不怕?怕不怕你老婆子女沒面子?你沒面子也可以嗎?令到家人受恥外罪不想是不是你的事?那你這麼努力是為了什麼?</w:t>
      </w:r>
    </w:p>
    <w:p>
      <w:r>
        <w:rPr>
          <w:rFonts w:ascii="STHeiti" w:hAnsi="STHeiti" w:eastAsia="STHeiti"/>
          <w:b/>
          <w:color w:val="947434"/>
          <w:sz w:val="18"/>
        </w:rPr>
        <w:t xml:space="preserve">[05:48]  </w:t>
      </w:r>
      <w:r>
        <w:rPr>
          <w:rFonts w:ascii="STHeiti" w:hAnsi="STHeiti" w:eastAsia="STHeiti"/>
          <w:b w:val="0"/>
          <w:sz w:val="22"/>
        </w:rPr>
        <w:t>有家庭那些所以有些人跟我説鄭先生有什麼事我老婆可以眾籌都可以我眾籌真是黑你有時候叫你老婆黑你有沒有跟她説清楚她知不知道老婆你嫁給我不要緊記住我</w:t>
      </w:r>
      <w:r>
        <w:rPr>
          <w:rFonts w:ascii="STHeiti" w:hAnsi="STHeiti" w:eastAsia="STHeiti"/>
          <w:b/>
          <w:color w:val="AE2234"/>
          <w:sz w:val="22"/>
        </w:rPr>
        <w:t>出來</w:t>
      </w:r>
      <w:r>
        <w:rPr>
          <w:rFonts w:ascii="STHeiti" w:hAnsi="STHeiti" w:eastAsia="STHeiti"/>
          <w:b w:val="0"/>
          <w:sz w:val="22"/>
        </w:rPr>
        <w:t>扔了你給我黑是不是有些人説有沒有聽過她叫我老婆叫我老婆叫我老婆叫我</w:t>
      </w:r>
      <w:r>
        <w:rPr>
          <w:rFonts w:ascii="STHeiti" w:hAnsi="STHeiti" w:eastAsia="STHeiti"/>
          <w:b/>
          <w:color w:val="AE2234"/>
          <w:sz w:val="22"/>
        </w:rPr>
        <w:t>老</w:t>
      </w:r>
      <w:r>
        <w:rPr>
          <w:rFonts w:ascii="STHeiti" w:hAnsi="STHeiti" w:eastAsia="STHeiti"/>
          <w:b w:val="0"/>
          <w:sz w:val="22"/>
        </w:rPr>
        <w:t>婆叫我</w:t>
      </w:r>
      <w:r>
        <w:rPr>
          <w:rFonts w:ascii="STHeiti" w:hAnsi="STHeiti" w:eastAsia="STHeiti"/>
          <w:b/>
          <w:color w:val="AE2234"/>
          <w:sz w:val="22"/>
        </w:rPr>
        <w:t>老</w:t>
      </w:r>
      <w:r>
        <w:rPr>
          <w:rFonts w:ascii="STHeiti" w:hAnsi="STHeiti" w:eastAsia="STHeiti"/>
          <w:b w:val="0"/>
          <w:sz w:val="22"/>
        </w:rPr>
        <w:t>婆叫我老婆叫我老婆叫我老婆叫我老婆叫我老婆叫我老婆是否要在一起過其實每一個人做得那麼辛苦都是為了投家你心甘命底那麼辛苦是不是都可以投價所以最後一個月歸納的就是有些人説 陳先生 投價沒了我不行我説 你沒了投價你不行 你試試 你人生真的沒了投價你做人都不知道為甚麼所以有人給你養是你的福氣 真的養不是你説養就養我連青時也想養 休淑貞養一下張曼玉 但他全部不給我養當你清清楚地告一個人 看上叫的東西時</w:t>
      </w:r>
    </w:p>
    <w:p>
      <w:r>
        <w:rPr>
          <w:rFonts w:ascii="STHeiti" w:hAnsi="STHeiti" w:eastAsia="STHeiti"/>
          <w:b/>
          <w:color w:val="947434"/>
          <w:sz w:val="18"/>
        </w:rPr>
        <w:t xml:space="preserve">[06:51]  </w:t>
      </w:r>
      <w:r>
        <w:rPr>
          <w:rFonts w:ascii="STHeiti" w:hAnsi="STHeiti" w:eastAsia="STHeiti"/>
          <w:b w:val="0"/>
          <w:sz w:val="22"/>
        </w:rPr>
        <w:t>他就會按照你的指定方式努力來得到他想要的東西這叫消費當你清清楚楚地告訴一個人他想要的東西時 這是什麼意思他都不知道自己要什麼所以以前我們那篇人文錢錢文是很厲害的其實你這樣辛苦做什麼你真的要找下去他知道了之後他會拚命因為當年我最初買第一份布單就是當時我就入了一間居屋住我以前是住在潛雲山沒有牀 不要説牀牀都沒有我們在地上的自從我抽了一間居屋之後 哇 開箱對北</w:t>
      </w:r>
      <w:r>
        <w:rPr>
          <w:rFonts w:ascii="STHeiti" w:hAnsi="STHeiti" w:eastAsia="STHeiti"/>
          <w:b/>
          <w:color w:val="AE2234"/>
          <w:sz w:val="22"/>
        </w:rPr>
        <w:t>大</w:t>
      </w:r>
      <w:r>
        <w:rPr>
          <w:rFonts w:ascii="STHeiti" w:hAnsi="STHeiti" w:eastAsia="STHeiti"/>
          <w:b w:val="0"/>
          <w:sz w:val="22"/>
        </w:rPr>
        <w:t>廈有兩間房我老大很高興地告訴別人很驕傲地告訴別人 我有間房</w:t>
      </w:r>
    </w:p>
    <w:p>
      <w:r>
        <w:rPr>
          <w:rFonts w:ascii="STHeiti" w:hAnsi="STHeiti" w:eastAsia="STHeiti"/>
          <w:b/>
          <w:color w:val="947434"/>
          <w:sz w:val="18"/>
        </w:rPr>
        <w:t xml:space="preserve">[07:20]  </w:t>
      </w:r>
      <w:r>
        <w:rPr>
          <w:rFonts w:ascii="STHeiti" w:hAnsi="STHeiti" w:eastAsia="STHeiti"/>
          <w:b w:val="0"/>
          <w:sz w:val="22"/>
        </w:rPr>
        <w:t>那時候我沒有開心然後那個死人保險佬出來</w:t>
      </w:r>
      <w:r>
        <w:rPr>
          <w:rFonts w:ascii="STHeiti" w:hAnsi="STHeiti" w:eastAsia="STHeiti"/>
          <w:b/>
          <w:color w:val="AE2234"/>
          <w:sz w:val="22"/>
        </w:rPr>
        <w:t>發</w:t>
      </w:r>
      <w:r>
        <w:rPr>
          <w:rFonts w:ascii="STHeiti" w:hAnsi="STHeiti" w:eastAsia="STHeiti"/>
          <w:b w:val="0"/>
          <w:sz w:val="22"/>
        </w:rPr>
        <w:t>我賣保險他説陳先生 陳先生如果你明天離開了這個世界你家的房子怎麼辦呢這個説話真的搞到我真的睡不著了我説是呀 死了我明天死了 我想過了我死了 我房子怎麼辦 誰</w:t>
      </w:r>
      <w:r>
        <w:rPr>
          <w:rFonts w:ascii="STHeiti" w:hAnsi="STHeiti" w:eastAsia="STHeiti"/>
          <w:b/>
          <w:color w:val="AE2234"/>
          <w:sz w:val="22"/>
        </w:rPr>
        <w:t>會</w:t>
      </w:r>
      <w:r>
        <w:rPr>
          <w:rFonts w:ascii="STHeiti" w:hAnsi="STHeiti" w:eastAsia="STHeiti"/>
          <w:b w:val="0"/>
          <w:sz w:val="22"/>
        </w:rPr>
        <w:t>公交給政府的老婆我爸爸住在哪裡我真的很陸神無主我就問他那幾錢是不是給了錢 家都沒事明明當你清楚告訴他他想要的 我想要的就是家裡一定要給得好爸爸住他做個按照你的指定方法 努力得到他想要你的同事完成他的心願 拿走他的</w:t>
      </w:r>
      <w:r>
        <w:rPr>
          <w:rFonts w:ascii="STHeiti" w:hAnsi="STHeiti" w:eastAsia="STHeiti"/>
          <w:b/>
          <w:color w:val="AE2234"/>
          <w:sz w:val="22"/>
        </w:rPr>
        <w:t>講</w:t>
      </w:r>
      <w:r>
        <w:rPr>
          <w:rFonts w:ascii="STHeiti" w:hAnsi="STHeiti" w:eastAsia="STHeiti"/>
          <w:b w:val="0"/>
          <w:sz w:val="22"/>
        </w:rPr>
        <w:t>完啦</w:t>
      </w:r>
      <w:r>
        <w:rPr>
          <w:rFonts w:ascii="STHeiti" w:hAnsi="STHeiti" w:eastAsia="STHeiti"/>
          <w:b/>
          <w:color w:val="AE2234"/>
          <w:sz w:val="22"/>
        </w:rPr>
        <w:t>去</w:t>
      </w:r>
      <w:r>
        <w:rPr>
          <w:rFonts w:ascii="STHeiti" w:hAnsi="STHeiti" w:eastAsia="STHeiti"/>
          <w:b w:val="0"/>
          <w:sz w:val="22"/>
        </w:rPr>
        <w:t>處理反正</w:t>
      </w:r>
      <w:r>
        <w:rPr>
          <w:rFonts w:ascii="STHeiti" w:hAnsi="STHeiti" w:eastAsia="STHeiti"/>
          <w:b/>
          <w:color w:val="AE2234"/>
          <w:sz w:val="22"/>
        </w:rPr>
        <w:t>意</w:t>
      </w:r>
      <w:r>
        <w:rPr>
          <w:rFonts w:ascii="STHeiti" w:hAnsi="STHeiti" w:eastAsia="STHeiti"/>
          <w:b w:val="0"/>
          <w:sz w:val="22"/>
        </w:rPr>
        <w:t>義</w:t>
      </w:r>
    </w:p>
    <w:p>
      <w:r>
        <w:br w:type="page"/>
      </w:r>
    </w:p>
    <w:p>
      <w:pPr>
        <w:pStyle w:val="Heading1"/>
      </w:pPr>
      <w:r>
        <w:rPr>
          <w:rFonts w:ascii="STHeiti" w:hAnsi="STHeiti" w:eastAsia="STHeiti"/>
          <w:b/>
          <w:color w:val="947434"/>
          <w:sz w:val="22"/>
        </w:rPr>
        <w:t>敗部復活</w:t>
      </w:r>
    </w:p>
    <w:p>
      <w:pPr>
        <w:pStyle w:val="Heading2"/>
      </w:pPr>
      <w:r>
        <w:rPr>
          <w:rFonts w:ascii="STHeiti" w:hAnsi="STHeiti" w:eastAsia="STHeiti"/>
          <w:b/>
          <w:color w:val="000000"/>
          <w:sz w:val="36"/>
        </w:rPr>
        <w:t>败部复活ep06 9/9</w:t>
      </w:r>
    </w:p>
    <w:p>
      <w:r>
        <w:rPr>
          <w:rFonts w:ascii="STHeiti" w:hAnsi="STHeiti" w:eastAsia="STHeiti"/>
          <w:b/>
          <w:color w:val="947434"/>
          <w:sz w:val="18"/>
        </w:rPr>
        <w:t xml:space="preserve">[00:02]  </w:t>
      </w:r>
      <w:r>
        <w:rPr>
          <w:rFonts w:ascii="STHeiti" w:hAnsi="STHeiti" w:eastAsia="STHeiti"/>
          <w:b w:val="0"/>
          <w:sz w:val="22"/>
        </w:rPr>
        <w:t>三個答案 請幫我找 有些高手在這裡 怎麼回答你財業好像連金錢那一類</w:t>
      </w:r>
      <w:r>
        <w:rPr>
          <w:rFonts w:ascii="STHeiti" w:hAnsi="STHeiti" w:eastAsia="STHeiti"/>
          <w:b/>
          <w:color w:val="AE2234"/>
          <w:sz w:val="22"/>
        </w:rPr>
        <w:t>強</w:t>
      </w:r>
      <w:r>
        <w:rPr>
          <w:rFonts w:ascii="STHeiti" w:hAnsi="STHeiti" w:eastAsia="STHeiti"/>
          <w:b w:val="0"/>
          <w:sz w:val="22"/>
        </w:rPr>
        <w:t>調保管但是這下都喜歡收益多一點所以需要改變它的觀念 怎麼改變還是有沒有更加保的辦法不是改變它的觀念而是你們要搞清楚你的觀念你的產品最大的特色就是保本嘛保本有什麼好 你不明白的小孩子當你長大的時候就會發覺原來所有的產品都是不保本的我們最大的特色就是保本所以有人跟我説如果我死了家裡大把錢 要買保險的話</w:t>
      </w:r>
      <w:r>
        <w:rPr>
          <w:rFonts w:ascii="STHeiti" w:hAnsi="STHeiti" w:eastAsia="STHeiti"/>
          <w:b/>
          <w:color w:val="AE2234"/>
          <w:sz w:val="22"/>
        </w:rPr>
        <w:t>是</w:t>
      </w:r>
      <w:r>
        <w:rPr>
          <w:rFonts w:ascii="STHeiti" w:hAnsi="STHeiti" w:eastAsia="STHeiti"/>
          <w:b w:val="0"/>
          <w:sz w:val="22"/>
        </w:rPr>
        <w:t>的 你今天死了家裡大把錢很明顯 你今天死的家裡大把錢明顯的但我想問你們今天死了沒有那你又未死 那你怎知道將來死的家裡有沒有錢呢?不保證的 是不是?會破產有很多金融風暴 脆話 執了兩間就是這個禮拜的事來的 是不是你怎知道?除非你跟學生鬥氣 現在我就死給你們看那你死了</w:t>
      </w:r>
    </w:p>
    <w:p>
      <w:r>
        <w:rPr>
          <w:rFonts w:ascii="STHeiti" w:hAnsi="STHeiti" w:eastAsia="STHeiti"/>
          <w:b/>
          <w:color w:val="947434"/>
          <w:sz w:val="18"/>
        </w:rPr>
        <w:t xml:space="preserve">[00:48]  </w:t>
      </w:r>
      <w:r>
        <w:rPr>
          <w:rFonts w:ascii="STHeiti" w:hAnsi="STHeiti" w:eastAsia="STHeiti"/>
          <w:b w:val="0"/>
          <w:sz w:val="22"/>
        </w:rPr>
        <w:t>明不明 保險最大的特色就是保證 它不是會報有會報的東西你就繼續買股票這個世界上有一件事叫做共存價值我沒有叫你買了保險不買樓我沒有叫你買了保險不買股票你就繼續做生意買股票買樓我沒有叫你買了保險不做大家有共存價值那個保險最大的價值就是保本隨著你年紀越來越大是不是應該你擁有的東西保本的比例應該越來越多小孩子的時候20、30歲 所謂一補不補本無所謂我們承受到高風險但當你去到56歲的時候是不是應該不再高風險是不是應該補本呢所以巴菲特説投資記住三大要決第一要補本第二其實都是要補本第三最重要記住前面兩個窮人的思維是想一萬變十萬有錢人的思維是不想一億變十億有錢人的思維是最重要不要不見了我這個億因為零去到一個億很辛苦一個億去到零很痛苦明白嗎所以有錢人最怕窮</w:t>
      </w:r>
    </w:p>
    <w:p>
      <w:r>
        <w:rPr>
          <w:rFonts w:ascii="STHeiti" w:hAnsi="STHeiti" w:eastAsia="STHeiti"/>
          <w:b/>
          <w:color w:val="947434"/>
          <w:sz w:val="18"/>
        </w:rPr>
        <w:t xml:space="preserve">[01:42]  </w:t>
      </w:r>
      <w:r>
        <w:rPr>
          <w:rFonts w:ascii="STHeiti" w:hAnsi="STHeiti" w:eastAsia="STHeiti"/>
          <w:b w:val="0"/>
          <w:sz w:val="22"/>
        </w:rPr>
        <w:t>所以今天你用一個有錢人的思維你給他這個工具保證不會變成我不是要你有錢有錢你比我厲害如果你變成有錢人你比我900倍我教你賺錢你傻我教你淨錢所以我對你這個人沒有興趣我對你的錢有興趣有沒有辦法保證你的錢不會沒有做明白嗎我們產品的功能就是保證和保本不可以跟他説回報回報大把生意大把產品有回報我們的產品就保回報我要你儲錢給銀行利息高一點有保本那你一定不</w:t>
      </w:r>
      <w:r>
        <w:rPr>
          <w:rFonts w:ascii="STHeiti" w:hAnsi="STHeiti" w:eastAsia="STHeiti"/>
          <w:b/>
          <w:color w:val="AE2234"/>
          <w:sz w:val="22"/>
        </w:rPr>
        <w:t>知</w:t>
      </w:r>
      <w:r>
        <w:rPr>
          <w:rFonts w:ascii="STHeiti" w:hAnsi="STHeiti" w:eastAsia="STHeiti"/>
          <w:b w:val="0"/>
          <w:sz w:val="22"/>
        </w:rPr>
        <w:t>下來為什麼所有的錢大部份放銀行保本是不是</w:t>
      </w:r>
    </w:p>
    <w:p>
      <w:r>
        <w:rPr>
          <w:rFonts w:ascii="STHeiti" w:hAnsi="STHeiti" w:eastAsia="STHeiti"/>
          <w:b/>
          <w:color w:val="947434"/>
          <w:sz w:val="18"/>
        </w:rPr>
        <w:t xml:space="preserve">[02:14]  </w:t>
      </w:r>
      <w:r>
        <w:rPr>
          <w:rFonts w:ascii="STHeiti" w:hAnsi="STHeiti" w:eastAsia="STHeiti"/>
          <w:b w:val="0"/>
          <w:sz w:val="22"/>
        </w:rPr>
        <w:t>真的沒有 大家都擺人籠道 為甚麼?就是保本我們都保本的你覺得一天存一百元給自己退休多不多一年就三萬六十年就三十六萬了十年後年本大力大力拿回五十萬 存吧會報都不高通貨膨脹十年後那五十萬都不值錢如果你不存 連不值錢的機會都沒有是不是?逼你自己存下來有些錢不是剩下 不是找回來的是存出來人生賺錢只有四十年 二十賺到六十但有權洗錢洗到80%是不是應該將40年賺回來的錢平均分開60年用明白了有些錢是正的不是賺回來的你繼續賺吧我沒有阻止你賺了但有些要正的嘛保證好 第二個是胡華先生很難做有些公車公樓很小沒有多餘錢賣那應該怎樣回答呢第一買保險不是保障你的家人不是多餘的所以不應該用多餘錢賣</w:t>
      </w:r>
      <w:r>
        <w:rPr>
          <w:rFonts w:ascii="STHeiti" w:hAnsi="STHeiti" w:eastAsia="STHeiti"/>
          <w:b/>
          <w:color w:val="AE2234"/>
          <w:sz w:val="22"/>
        </w:rPr>
        <w:t>的</w:t>
      </w:r>
      <w:r>
        <w:rPr>
          <w:rFonts w:ascii="STHeiti" w:hAnsi="STHeiti" w:eastAsia="STHeiti"/>
          <w:b w:val="0"/>
          <w:sz w:val="22"/>
        </w:rPr>
        <w:t>我知道有個咩買少少你不是説買少少是嗎買保險不是首先你問他他沒有多餘錢賣究竟你覺得保住保住你家人保障你家人是不是多餘的事</w:t>
      </w:r>
    </w:p>
    <w:p>
      <w:r>
        <w:rPr>
          <w:rFonts w:ascii="STHeiti" w:hAnsi="STHeiti" w:eastAsia="STHeiti"/>
          <w:b/>
          <w:color w:val="947434"/>
          <w:sz w:val="18"/>
        </w:rPr>
        <w:t xml:space="preserve">[03:13]  </w:t>
      </w:r>
      <w:r>
        <w:rPr>
          <w:rFonts w:ascii="STHeiti" w:hAnsi="STHeiti" w:eastAsia="STHeiti"/>
          <w:b w:val="0"/>
          <w:sz w:val="22"/>
        </w:rPr>
        <w:t>為何要用多餘錢買呢?你想想你今天有手有腳身體健康每個月有良出你都沒有多餘錢如果你沒有手沒有腳身體不健康那誰給錢呢?我們説保險不是買了會發達當你想做不到的時候保險才幫你不是買了保險會發達的所以今天那一刻我想先有錢吧你要記住你不是沒有錢你是沒有現金而已你有生產力你就一定有錢的你以為我當你最低工資一月一萬元一年你都找12萬10年你都找120萬如果你有20年工作能力你都找240萬所以你不會沒錢只要你有健康你將來就有240萬最低工資計算所以你不會沒錢你沒現金而已但你沒有了生產力沒有了健康你就變成死紅契所以我不是保住你的錢是保住你的賺錢能力明白嗎我們叫做飲水私員為什麼你會有良出有人請我為什麼請你我聰明</w:t>
      </w:r>
    </w:p>
    <w:p>
      <w:r>
        <w:rPr>
          <w:rFonts w:ascii="STHeiti" w:hAnsi="STHeiti" w:eastAsia="STHeiti"/>
          <w:b/>
          <w:color w:val="947434"/>
          <w:sz w:val="18"/>
        </w:rPr>
        <w:t xml:space="preserve">[04:10]  </w:t>
      </w:r>
      <w:r>
        <w:rPr>
          <w:rFonts w:ascii="STHeiti" w:hAnsi="STHeiti" w:eastAsia="STHeiti"/>
          <w:b w:val="0"/>
          <w:sz w:val="22"/>
        </w:rPr>
        <w:t>除了你厲害之外 如果你沒有健康的請不請你明不明所以你要今天説我怕沒有錢給保費沒有錢給保費 問朋友借都可以的但你必須擔心將來沒有錢給醫藥費保費一千幾百元大把人借給你你有病要幾十萬做醫藥做手術的話我給你寫一包單 沒有人給你保費沒有人借都可以但當日要做醫藥費的話那幾天是沒有人可以借給你絕對不是多餘的,第三個最後但你問問你這張保單你究竟看價值如果知道保的價值你會想辦法我們有時要帶客人去看保額有很多人會帶客人去看保費保費是很多辦法給的但你沒有給保費保額是很難給得出的我們經常跟客人説一個簡單的道理買保險要付出代價的但不買保險都要付出代價的但買保險付出的代價是保費你計到的不買保險你付出的代價我猜你真的計不到</w:t>
      </w:r>
    </w:p>
    <w:p>
      <w:r>
        <w:rPr>
          <w:rFonts w:ascii="STHeiti" w:hAnsi="STHeiti" w:eastAsia="STHeiti"/>
          <w:b/>
          <w:color w:val="947434"/>
          <w:sz w:val="18"/>
        </w:rPr>
        <w:t xml:space="preserve">[05:22]  </w:t>
      </w:r>
      <w:r>
        <w:rPr>
          <w:rFonts w:ascii="STHeiti" w:hAnsi="STHeiti" w:eastAsia="STHeiti"/>
          <w:b w:val="0"/>
          <w:sz w:val="22"/>
        </w:rPr>
        <w:t>明不明白所以如果我現在有這個樣子你就不要買不買都要付出代價不過代價你未必計算到但是你今天買保險都要付出代價但是保費你絕對是計得出的而且你付保費是有生產力的時候付的那個保費其實不會很值錢的但是那個保額是你沒有了生產力賠給你家人那個保額是很值錢的明白嗎希望我能答到你三個答完OK,</w:t>
      </w:r>
      <w:r>
        <w:rPr>
          <w:rFonts w:ascii="STHeiti" w:hAnsi="STHeiti" w:eastAsia="STHeiti"/>
          <w:b/>
          <w:color w:val="AE2234"/>
          <w:sz w:val="22"/>
        </w:rPr>
        <w:t>放</w:t>
      </w:r>
      <w:r>
        <w:rPr>
          <w:rFonts w:ascii="STHeiti" w:hAnsi="STHeiti" w:eastAsia="STHeiti"/>
          <w:b w:val="0"/>
          <w:sz w:val="22"/>
        </w:rPr>
        <w:t>二三成熟了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01</w:t>
      </w:r>
    </w:p>
    <w:p>
      <w:r>
        <w:rPr>
          <w:rFonts w:ascii="STHeiti" w:hAnsi="STHeiti" w:eastAsia="STHeiti"/>
          <w:b/>
          <w:color w:val="947434"/>
          <w:sz w:val="18"/>
        </w:rPr>
        <w:t xml:space="preserve">[00:06]  </w:t>
      </w:r>
      <w:r>
        <w:rPr>
          <w:rFonts w:ascii="STHeiti" w:hAnsi="STHeiti" w:eastAsia="STHeiti"/>
          <w:b/>
          <w:color w:val="AE2234"/>
          <w:sz w:val="22"/>
        </w:rPr>
        <w:t>早</w:t>
      </w:r>
      <w:r>
        <w:rPr>
          <w:rFonts w:ascii="STHeiti" w:hAnsi="STHeiti" w:eastAsia="STHeiti"/>
          <w:b w:val="0"/>
          <w:sz w:val="22"/>
        </w:rPr>
        <w:t>安 早安</w:t>
      </w:r>
      <w:r>
        <w:rPr>
          <w:rFonts w:ascii="STHeiti" w:hAnsi="STHeiti" w:eastAsia="STHeiti"/>
          <w:b/>
          <w:color w:val="AE2234"/>
          <w:sz w:val="22"/>
        </w:rPr>
        <w:t>今天</w:t>
      </w:r>
      <w:r>
        <w:rPr>
          <w:rFonts w:ascii="STHeiti" w:hAnsi="STHeiti" w:eastAsia="STHeiti"/>
          <w:b w:val="0"/>
          <w:sz w:val="22"/>
        </w:rPr>
        <w:t>練習兩天來上這個華塞班 是不是?有什麼寄望? 等等 等等有什麼寄望來上課?學習 學習怎麼學習?我覺得有一個重要的東西就是聽一次 講一次很多事就變成你的東西了但你只聽不講 很難好講就要背的背就是對著人背的是不是自己和自己背的如果你要學畫術跟著我們三十多年的經驗很快就變成你的畫術 聽一次 講一次就行了最好的方法就是站在這裡講所以我們稍後學了一些話術</w:t>
      </w:r>
      <w:r>
        <w:rPr>
          <w:rFonts w:ascii="STHeiti" w:hAnsi="STHeiti" w:eastAsia="STHeiti"/>
          <w:b/>
          <w:color w:val="AE2234"/>
          <w:sz w:val="22"/>
        </w:rPr>
        <w:t>還有</w:t>
      </w:r>
      <w:r>
        <w:rPr>
          <w:rFonts w:ascii="STHeiti" w:hAnsi="STHeiti" w:eastAsia="STHeiti"/>
          <w:b w:val="0"/>
          <w:sz w:val="22"/>
        </w:rPr>
        <w:t>錄音我們的</w:t>
      </w:r>
      <w:r>
        <w:rPr>
          <w:rFonts w:ascii="STHeiti" w:hAnsi="STHeiti" w:eastAsia="STHeiti"/>
          <w:b/>
          <w:color w:val="AE2234"/>
          <w:sz w:val="22"/>
        </w:rPr>
        <w:t>校</w:t>
      </w:r>
      <w:r>
        <w:rPr>
          <w:rFonts w:ascii="STHeiti" w:hAnsi="STHeiti" w:eastAsia="STHeiti"/>
          <w:b w:val="0"/>
          <w:sz w:val="22"/>
        </w:rPr>
        <w:t>長好簡張 所有的貨都有錄音給大家錄音之後 因為人性的 錄得下它就不聽錄得下 隨時可以聽 就不聽了因為可以隨時聽就可以不聽了我勸大家 最好你聽的這兩天 如果有600多學生可以去</w:t>
      </w:r>
      <w:r>
        <w:rPr>
          <w:rFonts w:ascii="STHeiti" w:hAnsi="STHeiti" w:eastAsia="STHeiti"/>
          <w:b/>
          <w:color w:val="AE2234"/>
          <w:sz w:val="22"/>
        </w:rPr>
        <w:t>火</w:t>
      </w:r>
      <w:r>
        <w:rPr>
          <w:rFonts w:ascii="STHeiti" w:hAnsi="STHeiti" w:eastAsia="STHeiti"/>
          <w:b w:val="0"/>
          <w:sz w:val="22"/>
        </w:rPr>
        <w:t>香港</w:t>
      </w:r>
    </w:p>
    <w:p>
      <w:r>
        <w:rPr>
          <w:rFonts w:ascii="STHeiti" w:hAnsi="STHeiti" w:eastAsia="STHeiti"/>
          <w:b/>
          <w:color w:val="947434"/>
          <w:sz w:val="18"/>
        </w:rPr>
        <w:t xml:space="preserve">[00:57]  </w:t>
      </w:r>
      <w:r>
        <w:rPr>
          <w:rFonts w:ascii="STHeiti" w:hAnsi="STHeiti" w:eastAsia="STHeiti"/>
          <w:b w:val="0"/>
          <w:sz w:val="22"/>
        </w:rPr>
        <w:t>估計不到這兩三個月</w:t>
      </w:r>
      <w:r>
        <w:rPr>
          <w:rFonts w:ascii="STHeiti" w:hAnsi="STHeiti" w:eastAsia="STHeiti"/>
          <w:b/>
          <w:color w:val="AE2234"/>
          <w:sz w:val="22"/>
        </w:rPr>
        <w:t>沒有</w:t>
      </w:r>
      <w:r>
        <w:rPr>
          <w:rFonts w:ascii="STHeiti" w:hAnsi="STHeiti" w:eastAsia="STHeiti"/>
          <w:b w:val="0"/>
          <w:sz w:val="22"/>
        </w:rPr>
        <w:t>想過這麼多人這麼多錢的</w:t>
      </w:r>
      <w:r>
        <w:rPr>
          <w:rFonts w:ascii="STHeiti" w:hAnsi="STHeiti" w:eastAsia="STHeiti"/>
          <w:b/>
          <w:color w:val="AE2234"/>
          <w:sz w:val="22"/>
        </w:rPr>
        <w:t>上</w:t>
      </w:r>
      <w:r>
        <w:rPr>
          <w:rFonts w:ascii="STHeiti" w:hAnsi="STHeiti" w:eastAsia="STHeiti"/>
          <w:b w:val="0"/>
          <w:sz w:val="22"/>
        </w:rPr>
        <w:t>兩天都有600多人全部香港人都做得很好MDRT很多人TOT他上</w:t>
      </w:r>
      <w:r>
        <w:rPr>
          <w:rFonts w:ascii="STHeiti" w:hAnsi="STHeiti" w:eastAsia="STHeiti"/>
          <w:b/>
          <w:color w:val="AE2234"/>
          <w:sz w:val="22"/>
        </w:rPr>
        <w:t>一</w:t>
      </w:r>
      <w:r>
        <w:rPr>
          <w:rFonts w:ascii="STHeiti" w:hAnsi="STHeiti" w:eastAsia="STHeiti"/>
          <w:b w:val="0"/>
          <w:sz w:val="22"/>
        </w:rPr>
        <w:t>屆有很大的啟發甚至有很多主管知道為什麼我們A組成長得不好因為他沒有東西可以給到客人他經常去想拿一項保費他從來沒有想過給一些客人給什麼?不是保單是觀念當他拿了這個觀唸的時候他就會不斷拿到你的觀念給別人因為本來不是他,因為你給了他他就多了多了之後他有一個方法回去就不斷跟別人分享所以現在為什麼這麼多人説政治爭吵呢?因為本來他一向都沒有現在突然多了很多,不孫不快就大家鬥港了家人都快免了所以你只要你可以令到客人有一種新的觀念他説,哦,是哦,我也覺得對他就可以不斷跟你去宣傳但你沒有東西跟他説,你沒有東西給他但你去到就想去給保費你所以你很難做得好你一定要跟客人去實實再將一些觀念導入</w:t>
      </w:r>
    </w:p>
    <w:p>
      <w:r>
        <w:rPr>
          <w:rFonts w:ascii="STHeiti" w:hAnsi="STHeiti" w:eastAsia="STHeiti"/>
          <w:b/>
          <w:color w:val="947434"/>
          <w:sz w:val="18"/>
        </w:rPr>
        <w:t xml:space="preserve">[01:46]  </w:t>
      </w:r>
      <w:r>
        <w:rPr>
          <w:rFonts w:ascii="STHeiti" w:hAnsi="STHeiti" w:eastAsia="STHeiti"/>
          <w:b w:val="0"/>
          <w:sz w:val="22"/>
        </w:rPr>
        <w:t>先教育後推銷我們教育那一刻什麼呢?講來講去就講給保快,原來不是的經過這兩天你就會發覺原來保險不是一張單中簡單我們説我們現在跟客客聊天的時候當他拿了我們的東西就不是一張保單是一個觀念那待會我們就會教大家開始之前我想有一首歌送給大家因為這首歌曲是全世界的共同語言這首歌我試過在大陸我開始上去十七年前就跟所有的學生幾千人坐在那裡兩千幾三千人坐在那裡我就播這首歌你信不信?你播這首歌給客客聽,客人會買背信不信?</w:t>
      </w:r>
    </w:p>
    <w:p>
      <w:r>
        <w:rPr>
          <w:rFonts w:ascii="STHeiti" w:hAnsi="STHeiti" w:eastAsia="STHeiti"/>
          <w:b/>
          <w:color w:val="947434"/>
          <w:sz w:val="18"/>
        </w:rPr>
        <w:t xml:space="preserve">[02:16]  </w:t>
      </w:r>
      <w:r>
        <w:rPr>
          <w:rFonts w:ascii="STHeiti" w:hAnsi="STHeiti" w:eastAsia="STHeiti"/>
          <w:b w:val="0"/>
          <w:sz w:val="22"/>
        </w:rPr>
        <w:t>信不信一信不信信不信都説認人吧你一不信都要説不信是多好你有反應的這部反應都要有反應的因為一個人不動你越不動越大骨頭鬼谷子説口奶心之門心的門口就是口口口開把心就開心開把口就開你發過開心的人很多人都要説其實反過來你多開口你才開心的想回到英國讀NLP 新心語言程式學 新體心理語言是一體的佛家叫新口意一體的當你知道三樣東西改變你的語言就會改變你的心理現在很多人在説服自己慘的 所以不斷慘你嘗試説服自己好 保險業面賣真誠一點跟他説保險業面賣而已 那你真的會賣到的你信不信 你也會 哪會啊你一直説今天不會 你不知道嘛你説服自己行 説服自己不行都説服緊不過問題你不知不覺説服自己不行</w:t>
      </w:r>
    </w:p>
    <w:p>
      <w:r>
        <w:rPr>
          <w:rFonts w:ascii="STHeiti" w:hAnsi="STHeiti" w:eastAsia="STHeiti"/>
          <w:b/>
          <w:color w:val="947434"/>
          <w:sz w:val="18"/>
        </w:rPr>
        <w:t xml:space="preserve">[03:03]  </w:t>
      </w:r>
      <w:r>
        <w:rPr>
          <w:rFonts w:ascii="STHeiti" w:hAnsi="STHeiti" w:eastAsia="STHeiti"/>
          <w:b w:val="0"/>
          <w:sz w:val="22"/>
        </w:rPr>
        <w:t>就像他説不買的那一刻買,你跟客人談完之後他就買了他不買的,改了他就買了,他就買了,還沒買就買了,實買了,不過不知道是不是跟我買的你完全不同,你的説話一變,你的心變很多人不覺得所以佛家叫我口葉整天説這些壞東西,第一個我想毒死人,然後自己毒死自己因為你所有的説話都是由你裡面走出來的你這些壞東西,毒死人的時候,首先你自己有毒的,你以為你是歐陽鋒嗎?你明不明白?你一直在想世界沒有一個好人的這種情緒在你裡面出來的最不好那個在你裡面所以多説一些好東西,</w:t>
      </w:r>
      <w:r>
        <w:rPr>
          <w:rFonts w:ascii="STHeiti" w:hAnsi="STHeiti" w:eastAsia="STHeiti"/>
          <w:b/>
          <w:color w:val="AE2234"/>
          <w:sz w:val="22"/>
        </w:rPr>
        <w:t>沒</w:t>
      </w:r>
      <w:r>
        <w:rPr>
          <w:rFonts w:ascii="STHeiti" w:hAnsi="STHeiti" w:eastAsia="STHeiti"/>
          <w:b w:val="0"/>
          <w:sz w:val="22"/>
        </w:rPr>
        <w:t>那麼容易賣?很容易賣而已,説到自己信一洗腦,你現在又被自己洗腦了保險很難賣的,沒人賣的一定死了,你一樣洗腦,不然你不割洗到自己髒髒立騰醒一醒,想多一位,你要割五千塊沒自衞,不要做保險,做人都死你沒自衞,你又不知道自己在想什麼廠隊不知道做什麼,付錢</w:t>
      </w:r>
      <w:r>
        <w:rPr>
          <w:rFonts w:ascii="STHeiti" w:hAnsi="STHeiti" w:eastAsia="STHeiti"/>
          <w:b/>
          <w:color w:val="AE2234"/>
          <w:sz w:val="22"/>
        </w:rPr>
        <w:t>來</w:t>
      </w:r>
      <w:r>
        <w:rPr>
          <w:rFonts w:ascii="STHeiti" w:hAnsi="STHeiti" w:eastAsia="STHeiti"/>
          <w:b w:val="0"/>
          <w:sz w:val="22"/>
        </w:rPr>
        <w:t>又不知道做什麼你們做什麼?</w:t>
      </w:r>
    </w:p>
    <w:p>
      <w:r>
        <w:rPr>
          <w:rFonts w:ascii="STHeiti" w:hAnsi="STHeiti" w:eastAsia="STHeiti"/>
          <w:b/>
          <w:color w:val="947434"/>
          <w:sz w:val="18"/>
        </w:rPr>
        <w:t xml:space="preserve">[03:55]  </w:t>
      </w:r>
      <w:r>
        <w:rPr>
          <w:rFonts w:ascii="STHeiti" w:hAnsi="STHeiti" w:eastAsia="STHeiti"/>
          <w:b w:val="0"/>
          <w:sz w:val="22"/>
        </w:rPr>
        <w:t>你不知道</w:t>
      </w:r>
      <w:r>
        <w:rPr>
          <w:rFonts w:ascii="STHeiti" w:hAnsi="STHeiti" w:eastAsia="STHeiti"/>
          <w:b/>
          <w:color w:val="AE2234"/>
          <w:sz w:val="22"/>
        </w:rPr>
        <w:t>坐</w:t>
      </w:r>
      <w:r>
        <w:rPr>
          <w:rFonts w:ascii="STHeiti" w:hAnsi="STHeiti" w:eastAsia="STHeiti"/>
          <w:b w:val="0"/>
          <w:sz w:val="22"/>
        </w:rPr>
        <w:t>下吧 給你錢不坐 難道是吧學完東西之後 變成你的東西聽一次 講一次就是你的話術千萬不要聽完 有得它今晚就要錄 今晚就要練最好找個客戀為什麼要找個客戀 明天會教的一定要將你學到的東西 立即和人分享所有的MDRT都是急迫及待和人分享的是不是 是不是這樣MDRT是這樣 見到的就和人分享因為這叫熱誠我們老闆説的做保險有三樣要做一種要熱誠一種要做真誠一種要做自律有這三樣東西實在什麼叫熱誠呢是那一刻感覺到你很想賣東西現在有簡單你的產品你賣的產品你喜歡它你會不會瞭解它你自己問問你自己也不用回答我因為你連你的產品你都不知道它的優點在哪裡它的價值在哪裡你完全不瞭解它你想它幫你賺到錢你對它完全不瞭解它你絕對不會賣得到因為你對它沒有意識</w:t>
      </w:r>
    </w:p>
    <w:p>
      <w:r>
        <w:rPr>
          <w:rFonts w:ascii="STHeiti" w:hAnsi="STHeiti" w:eastAsia="STHeiti"/>
          <w:b/>
          <w:color w:val="947434"/>
          <w:sz w:val="18"/>
        </w:rPr>
        <w:t xml:space="preserve">[04:52]  </w:t>
      </w:r>
      <w:r>
        <w:rPr>
          <w:rFonts w:ascii="STHeiti" w:hAnsi="STHeiti" w:eastAsia="STHeiti"/>
          <w:b w:val="0"/>
          <w:sz w:val="22"/>
        </w:rPr>
        <w:t>如果你很喜歡你的產品等於你聽到周星馳的電影你覺得很好笑,你很熱誠,很喜歡這部電影不停看,好鬼好笑,這種叫熱誠你有沒有告訴別人,買吧,好鬼聰,你有沒有這種熱誠如果你有,一定買得好如果你沒有這種熱誠,你坐在那裡時,經常都希望他買就好十元三件,你穿越大件,穿完可以洗臉,隨便看看你這種這麼不熱誠,為什麼你沒有能力熱誠你不要以為你熱誠是一種虛例你沒有能力熱誠,你很廢,你知不知道?因為你沒有能力出現一個熱誠的人</w:t>
      </w:r>
    </w:p>
    <w:p>
      <w:r>
        <w:rPr>
          <w:rFonts w:ascii="STHeiti" w:hAnsi="STHeiti" w:eastAsia="STHeiti"/>
          <w:b/>
          <w:color w:val="947434"/>
          <w:sz w:val="18"/>
        </w:rPr>
        <w:t xml:space="preserve">[05:20]  </w:t>
      </w:r>
      <w:r>
        <w:rPr>
          <w:rFonts w:ascii="STHeiti" w:hAnsi="STHeiti" w:eastAsia="STHeiti"/>
          <w:b w:val="0"/>
          <w:sz w:val="22"/>
        </w:rPr>
        <w:t>你只可以扮一條下雨牀扮一個不熱誠的人,</w:t>
      </w:r>
      <w:r>
        <w:rPr>
          <w:rFonts w:ascii="STHeiti" w:hAnsi="STHeiti" w:eastAsia="STHeiti"/>
          <w:b/>
          <w:color w:val="AE2234"/>
          <w:sz w:val="22"/>
        </w:rPr>
        <w:t>認</w:t>
      </w:r>
      <w:r>
        <w:rPr>
          <w:rFonts w:ascii="STHeiti" w:hAnsi="STHeiti" w:eastAsia="STHeiti"/>
          <w:b w:val="0"/>
          <w:sz w:val="22"/>
        </w:rPr>
        <w:t>識一個熱誠的人是能力,廢柴坐在那裡就可以不熱誠,不用識而言,一個聰明的MDRT在無線模特兒到哪裡都會由那裡出現整個氣氛會不同,你有這種能力,你沒有這種能力,你不會找你百萬一年,你一定要變,一定要熱誠,你買你的產品,這樣就很虛偽,你可以不虛偽的,你便繼續坐在那裡如果你今天沒有熱誠,等於有人問你老公怎樣你會説,你很激過人,你是不是很開心你有這個老公很開心,但如果有人問你老公怎樣你會説他很</w:t>
      </w:r>
      <w:r>
        <w:rPr>
          <w:rFonts w:ascii="STHeiti" w:hAnsi="STHeiti" w:eastAsia="STHeiti"/>
          <w:b/>
          <w:color w:val="AE2234"/>
          <w:sz w:val="22"/>
        </w:rPr>
        <w:t>厲害,</w:t>
      </w:r>
      <w:r>
        <w:rPr>
          <w:rFonts w:ascii="STHeiti" w:hAnsi="STHeiti" w:eastAsia="STHeiti"/>
          <w:b w:val="0"/>
          <w:sz w:val="22"/>
        </w:rPr>
        <w:t>你會激死我,其實你來分就好我想問你,你的產品好不好?你的保險產品好不好?當然好,很遲,很棒那你的熱誠你就會做得好如果你沒有,你遲早離婚你從保險是不是遲早離婚?因為你那麼討厭他</w:t>
      </w:r>
    </w:p>
    <w:p>
      <w:r>
        <w:rPr>
          <w:rFonts w:ascii="STHeiti" w:hAnsi="STHeiti" w:eastAsia="STHeiti"/>
          <w:b/>
          <w:color w:val="947434"/>
          <w:sz w:val="18"/>
        </w:rPr>
        <w:t xml:space="preserve">[06:05]  </w:t>
      </w:r>
      <w:r>
        <w:rPr>
          <w:rFonts w:ascii="STHeiti" w:hAnsi="STHeiti" w:eastAsia="STHeiti"/>
          <w:b w:val="0"/>
          <w:sz w:val="22"/>
        </w:rPr>
        <w:t>是不是? 因為他講很簡單的道理如果你今天拖著女人走街當我</w:t>
      </w:r>
      <w:r>
        <w:rPr>
          <w:rFonts w:ascii="STHeiti" w:hAnsi="STHeiti" w:eastAsia="STHeiti"/>
          <w:b/>
          <w:color w:val="AE2234"/>
          <w:sz w:val="22"/>
        </w:rPr>
        <w:t>當</w:t>
      </w:r>
      <w:r>
        <w:rPr>
          <w:rFonts w:ascii="STHeiti" w:hAnsi="STHeiti" w:eastAsia="STHeiti"/>
          <w:b w:val="0"/>
          <w:sz w:val="22"/>
        </w:rPr>
        <w:t>女朋友走街的時候 看到她的朋友立刻</w:t>
      </w:r>
      <w:r>
        <w:rPr>
          <w:rFonts w:ascii="STHeiti" w:hAnsi="STHeiti" w:eastAsia="STHeiti"/>
          <w:b/>
          <w:color w:val="AE2234"/>
          <w:sz w:val="22"/>
        </w:rPr>
        <w:t>平</w:t>
      </w:r>
      <w:r>
        <w:rPr>
          <w:rFonts w:ascii="STHeiti" w:hAnsi="STHeiti" w:eastAsia="STHeiti"/>
          <w:b w:val="0"/>
          <w:sz w:val="22"/>
        </w:rPr>
        <w:t>衡就走那就是覺得我很失禮的這些女人要飛了她</w:t>
      </w:r>
      <w:r>
        <w:rPr>
          <w:rFonts w:ascii="STHeiti" w:hAnsi="STHeiti" w:eastAsia="STHeiti"/>
          <w:b/>
          <w:color w:val="AE2234"/>
          <w:sz w:val="22"/>
        </w:rPr>
        <w:t>對了</w:t>
      </w:r>
      <w:r>
        <w:rPr>
          <w:rFonts w:ascii="STHeiti" w:hAnsi="STHeiti" w:eastAsia="STHeiti"/>
          <w:b w:val="0"/>
          <w:sz w:val="22"/>
        </w:rPr>
        <w:t>你還跟她在一起做什麼?別跟她在一起</w:t>
      </w:r>
      <w:r>
        <w:rPr>
          <w:rFonts w:ascii="STHeiti" w:hAnsi="STHeiti" w:eastAsia="STHeiti"/>
          <w:b/>
          <w:color w:val="AE2234"/>
          <w:sz w:val="22"/>
        </w:rPr>
        <w:t>別</w:t>
      </w:r>
      <w:r>
        <w:rPr>
          <w:rFonts w:ascii="STHeiti" w:hAnsi="STHeiti" w:eastAsia="STHeiti"/>
          <w:b w:val="0"/>
          <w:sz w:val="22"/>
        </w:rPr>
        <w:t>跟她在一起如果今天你拖著保險 她問你這個保險保護人或者你不是在做保險的 你就立刻平衡了她説我不是在做 只是在做</w:t>
      </w:r>
      <w:r>
        <w:rPr>
          <w:rFonts w:ascii="STHeiti" w:hAnsi="STHeiti" w:eastAsia="STHeiti"/>
          <w:b/>
          <w:color w:val="AE2234"/>
          <w:sz w:val="22"/>
        </w:rPr>
        <w:t>就</w:t>
      </w:r>
      <w:r>
        <w:rPr>
          <w:rFonts w:ascii="STHeiti" w:hAnsi="STHeiti" w:eastAsia="STHeiti"/>
          <w:b w:val="0"/>
          <w:sz w:val="22"/>
        </w:rPr>
        <w:t>做 一定跟你談保險的你會覺得自己做保險保護人會很失禮明不明你是不是對你的產品很不熱誠你和他很沒有感情你這麼看少他不是因為他沒有價值是因為你沒有深度你根本就不識貨這個行業已經是無數的人過百萬年生 過千萬年生 過億年生是你不識貨 明不明真誠是什麼?很想他買份保險給他老婆如果他真的買份保險給他老婆就好了如果他肯跟我買份保險就好了這種不是叫真誠</w:t>
      </w:r>
    </w:p>
    <w:p>
      <w:r>
        <w:rPr>
          <w:rFonts w:ascii="STHeiti" w:hAnsi="STHeiti" w:eastAsia="STHeiti"/>
          <w:b/>
          <w:color w:val="947434"/>
          <w:sz w:val="18"/>
        </w:rPr>
        <w:t xml:space="preserve">[07:06]  </w:t>
      </w:r>
      <w:r>
        <w:rPr>
          <w:rFonts w:ascii="STHeiti" w:hAnsi="STHeiti" w:eastAsia="STHeiti"/>
          <w:b w:val="0"/>
          <w:sz w:val="22"/>
        </w:rPr>
        <w:t>真誠你真是希望他家有份保單就好當你有熱誠你有真誠你沒得輸再加上第三件事叫自律這個行業我老闆就是我兩個字有這兩個字你必定成功管到你自己什麼叫管到自己 起尾都生可不可以上課可不可以找客可不可以派卡片會不會主動發展這個網絡都叫自律那個年輕人那時候我叫他上班他經常遲到你聽我可不可以回來進城</w:t>
      </w:r>
      <w:r>
        <w:rPr>
          <w:rFonts w:ascii="STHeiti" w:hAnsi="STHeiti" w:eastAsia="STHeiti"/>
          <w:b/>
          <w:color w:val="AE2234"/>
          <w:sz w:val="22"/>
        </w:rPr>
        <w:t>你</w:t>
      </w:r>
      <w:r>
        <w:rPr>
          <w:rFonts w:ascii="STHeiti" w:hAnsi="STHeiti" w:eastAsia="STHeiti"/>
          <w:b w:val="0"/>
          <w:sz w:val="22"/>
        </w:rPr>
        <w:t>一定可以我答應你了答應了就要回家</w:t>
      </w:r>
      <w:r>
        <w:rPr>
          <w:rFonts w:ascii="STHeiti" w:hAnsi="STHeiti" w:eastAsia="STHeiti"/>
          <w:b/>
          <w:color w:val="AE2234"/>
          <w:sz w:val="22"/>
        </w:rPr>
        <w:t>他</w:t>
      </w:r>
      <w:r>
        <w:rPr>
          <w:rFonts w:ascii="STHeiti" w:hAnsi="STHeiti" w:eastAsia="STHeiti"/>
          <w:b w:val="0"/>
          <w:sz w:val="22"/>
        </w:rPr>
        <w:t>又不回來我打電話給他</w:t>
      </w:r>
      <w:r>
        <w:rPr>
          <w:rFonts w:ascii="STHeiti" w:hAnsi="STHeiti" w:eastAsia="STHeiti"/>
          <w:b/>
          <w:color w:val="AE2234"/>
          <w:sz w:val="22"/>
        </w:rPr>
        <w:t>他説</w:t>
      </w:r>
      <w:r>
        <w:rPr>
          <w:rFonts w:ascii="STHeiti" w:hAnsi="STHeiti" w:eastAsia="STHeiti"/>
          <w:b w:val="0"/>
          <w:sz w:val="22"/>
        </w:rPr>
        <w:t>為什麼你不回來他説我真的起了身</w:t>
      </w:r>
    </w:p>
    <w:p>
      <w:r>
        <w:rPr>
          <w:rFonts w:ascii="STHeiti" w:hAnsi="STHeiti" w:eastAsia="STHeiti"/>
          <w:b/>
          <w:color w:val="947434"/>
          <w:sz w:val="18"/>
        </w:rPr>
        <w:t xml:space="preserve">[07:35]  </w:t>
      </w:r>
      <w:r>
        <w:rPr>
          <w:rFonts w:ascii="STHeiti" w:hAnsi="STHeiti" w:eastAsia="STHeiti"/>
          <w:b w:val="0"/>
          <w:sz w:val="22"/>
        </w:rPr>
        <w:t>醒了不過我兩隻手也不想動我兩隻腳也不想動小數目重多數民主這些其實這些是什麼這些都是一些你自己控制不到自己所以這個老子説知人者治知道別人這個叫自為自知者命知道自己是什麼你就有光明勝人者力 贏別人就有能力自勝者強 贏到自己才有一個強者贏人有什麼力你不需要打贏人打贏作天的自己就可以你的行業是沒有敵人的只有一個敵人的就是你自己的</w:t>
      </w:r>
      <w:r>
        <w:rPr>
          <w:rFonts w:ascii="STHeiti" w:hAnsi="STHeiti" w:eastAsia="STHeiti"/>
          <w:b/>
          <w:color w:val="AE2234"/>
          <w:sz w:val="22"/>
        </w:rPr>
        <w:t>你</w:t>
      </w:r>
      <w:r>
        <w:rPr>
          <w:rFonts w:ascii="STHeiti" w:hAnsi="STHeiti" w:eastAsia="STHeiti"/>
          <w:b w:val="0"/>
          <w:sz w:val="22"/>
        </w:rPr>
        <w:t>自己決定的保險保護做啊我怎麼知道你羣聚多些好做的就覺得好做你羣聚這些爛炭你會覺得不好做這個世界的環境是會影響你一堆消紅了的炭你</w:t>
      </w:r>
      <w:r>
        <w:rPr>
          <w:rFonts w:ascii="STHeiti" w:hAnsi="STHeiti" w:eastAsia="STHeiti"/>
          <w:b/>
          <w:color w:val="AE2234"/>
          <w:sz w:val="22"/>
        </w:rPr>
        <w:t>一</w:t>
      </w:r>
      <w:r>
        <w:rPr>
          <w:rFonts w:ascii="STHeiti" w:hAnsi="STHeiti" w:eastAsia="STHeiti"/>
          <w:b w:val="0"/>
          <w:sz w:val="22"/>
        </w:rPr>
        <w:t>塊濕炭</w:t>
      </w:r>
      <w:r>
        <w:rPr>
          <w:rFonts w:ascii="STHeiti" w:hAnsi="STHeiti" w:eastAsia="STHeiti"/>
          <w:b/>
          <w:color w:val="AE2234"/>
          <w:sz w:val="22"/>
        </w:rPr>
        <w:t>去</w:t>
      </w:r>
      <w:r>
        <w:rPr>
          <w:rFonts w:ascii="STHeiti" w:hAnsi="STHeiti" w:eastAsia="STHeiti"/>
          <w:b w:val="0"/>
          <w:sz w:val="22"/>
        </w:rPr>
        <w:t>濕炭掉落在紅炭裡濕炭立刻就會著火紅炭的地方是沒有濕炭的找對環境就發達了等於我們22歲的時候都是一條死靚就是一條爛炭一掉進去我老闆那堆紅炭裡面成金</w:t>
      </w:r>
      <w:r>
        <w:rPr>
          <w:rFonts w:ascii="STHeiti" w:hAnsi="STHeiti" w:eastAsia="STHeiti"/>
          <w:b/>
          <w:color w:val="AE2234"/>
          <w:sz w:val="22"/>
        </w:rPr>
        <w:t>是</w:t>
      </w:r>
      <w:r>
        <w:rPr>
          <w:rFonts w:ascii="STHeiti" w:hAnsi="STHeiti" w:eastAsia="STHeiti"/>
          <w:b w:val="0"/>
          <w:sz w:val="22"/>
        </w:rPr>
        <w:t>個王我也很感人</w:t>
      </w:r>
    </w:p>
    <w:p>
      <w:r>
        <w:rPr>
          <w:rFonts w:ascii="STHeiti" w:hAnsi="STHeiti" w:eastAsia="STHeiti"/>
          <w:b/>
          <w:color w:val="947434"/>
          <w:sz w:val="18"/>
        </w:rPr>
        <w:t xml:space="preserve">[08:28]  </w:t>
      </w:r>
      <w:r>
        <w:rPr>
          <w:rFonts w:ascii="STHeiti" w:hAnsi="STHeiti" w:eastAsia="STHeiti"/>
          <w:b w:val="0"/>
          <w:sz w:val="22"/>
        </w:rPr>
        <w:t>如果羣眾那種黑社會或者做了黑社會的大佬都不定了坐在兩次監不知那你羣什麼人你變什麼人所以你為自己著想你要看一看你的頻率想收什麼東西如果你收一支我們以前見到哪些大家自己做一張大單我們就很開心立刻搞</w:t>
      </w:r>
      <w:r>
        <w:rPr>
          <w:rFonts w:ascii="STHeiti" w:hAnsi="STHeiti" w:eastAsia="STHeiti"/>
          <w:b/>
          <w:color w:val="AE2234"/>
          <w:sz w:val="22"/>
        </w:rPr>
        <w:t>好</w:t>
      </w:r>
      <w:r>
        <w:rPr>
          <w:rFonts w:ascii="STHeiti" w:hAnsi="STHeiti" w:eastAsia="STHeiti"/>
          <w:b w:val="0"/>
          <w:sz w:val="22"/>
        </w:rPr>
        <w:t>他的料因為他的頻率我要為什麼做大單?怎麼做到大單?怎麼做的?一</w:t>
      </w:r>
      <w:r>
        <w:rPr>
          <w:rFonts w:ascii="STHeiti" w:hAnsi="STHeiti" w:eastAsia="STHeiti"/>
          <w:b/>
          <w:color w:val="AE2234"/>
          <w:sz w:val="22"/>
        </w:rPr>
        <w:t>會</w:t>
      </w:r>
      <w:r>
        <w:rPr>
          <w:rFonts w:ascii="STHeiti" w:hAnsi="STHeiti" w:eastAsia="STHeiti"/>
          <w:b w:val="0"/>
          <w:sz w:val="22"/>
        </w:rPr>
        <w:t>兒學別人厲害的所以那時候我們很厲害的好像那些二天途龍記那個張無忌的他最厲害就是乾坤大羅</w:t>
      </w:r>
      <w:r>
        <w:rPr>
          <w:rFonts w:ascii="STHeiti" w:hAnsi="STHeiti" w:eastAsia="STHeiti"/>
          <w:b/>
          <w:color w:val="AE2234"/>
          <w:sz w:val="22"/>
        </w:rPr>
        <w:t>利</w:t>
      </w:r>
      <w:r>
        <w:rPr>
          <w:rFonts w:ascii="STHeiti" w:hAnsi="STHeiti" w:eastAsia="STHeiti"/>
          <w:b w:val="0"/>
          <w:sz w:val="22"/>
        </w:rPr>
        <w:t>你撒一套武功給我看你死了我立刻學了你了</w:t>
      </w:r>
    </w:p>
    <w:p>
      <w:r>
        <w:rPr>
          <w:rFonts w:ascii="STHeiti" w:hAnsi="STHeiti" w:eastAsia="STHeiti"/>
          <w:b/>
          <w:color w:val="947434"/>
          <w:sz w:val="18"/>
        </w:rPr>
        <w:t xml:space="preserve">[08:54]  </w:t>
      </w:r>
      <w:r>
        <w:rPr>
          <w:rFonts w:ascii="STHeiti" w:hAnsi="STHeiti" w:eastAsia="STHeiti"/>
          <w:b w:val="0"/>
          <w:sz w:val="22"/>
        </w:rPr>
        <w:t>這是武林自尊 如果保險界裡面那麼多職業人 每個人</w:t>
      </w:r>
      <w:r>
        <w:rPr>
          <w:rFonts w:ascii="STHeiti" w:hAnsi="STHeiti" w:eastAsia="STHeiti"/>
          <w:b/>
          <w:color w:val="AE2234"/>
          <w:sz w:val="22"/>
        </w:rPr>
        <w:t>都</w:t>
      </w:r>
      <w:r>
        <w:rPr>
          <w:rFonts w:ascii="STHeiti" w:hAnsi="STHeiti" w:eastAsia="STHeiti"/>
          <w:b/>
          <w:color w:val="AE2234"/>
          <w:sz w:val="22"/>
        </w:rPr>
        <w:t>把</w:t>
      </w:r>
      <w:r>
        <w:rPr>
          <w:rFonts w:ascii="STHeiti" w:hAnsi="STHeiti" w:eastAsia="STHeiti"/>
          <w:b w:val="0"/>
          <w:sz w:val="22"/>
        </w:rPr>
        <w:t>武功給你看 立即吸了變成武功你就是保險界的章武技 但你每天都去鎖廢料 每天坐你旁邊的那些是跟你鬥慘的你救我慘 我整個月沒有丹交 你都瘋了兩個月</w:t>
      </w:r>
      <w:r>
        <w:rPr>
          <w:rFonts w:ascii="STHeiti" w:hAnsi="STHeiti" w:eastAsia="STHeiti"/>
          <w:b/>
          <w:color w:val="AE2234"/>
          <w:sz w:val="22"/>
        </w:rPr>
        <w:t>有</w:t>
      </w:r>
      <w:r>
        <w:rPr>
          <w:rFonts w:ascii="STHeiti" w:hAnsi="STHeiti" w:eastAsia="STHeiti"/>
          <w:b w:val="0"/>
          <w:sz w:val="22"/>
        </w:rPr>
        <w:t>個我更慘</w:t>
      </w:r>
      <w:r>
        <w:rPr>
          <w:rFonts w:ascii="STHeiti" w:hAnsi="STHeiti" w:eastAsia="STHeiti"/>
          <w:b/>
          <w:color w:val="AE2234"/>
          <w:sz w:val="22"/>
        </w:rPr>
        <w:t>的</w:t>
      </w:r>
      <w:r>
        <w:rPr>
          <w:rFonts w:ascii="STHeiti" w:hAnsi="STHeiti" w:eastAsia="STHeiti"/>
          <w:b w:val="0"/>
          <w:sz w:val="22"/>
        </w:rPr>
        <w:t>進來那麼久沒交過丹 你每天都困著那些垃圾垃圾的</w:t>
      </w:r>
      <w:r>
        <w:rPr>
          <w:rFonts w:ascii="STHeiti" w:hAnsi="STHeiti" w:eastAsia="STHeiti"/>
          <w:b/>
          <w:color w:val="AE2234"/>
          <w:sz w:val="22"/>
        </w:rPr>
        <w:t>手</w:t>
      </w:r>
      <w:r>
        <w:rPr>
          <w:rFonts w:ascii="STHeiti" w:hAnsi="STHeiti" w:eastAsia="STHeiti"/>
          <w:b w:val="0"/>
          <w:sz w:val="22"/>
        </w:rPr>
        <w:t>快死了 想勸你去珍惜自己的生命一定要一命二運三風水 四積陰燈五毒樹風水就是你身邊的環境 困著有錢老辦窮人</w:t>
      </w:r>
    </w:p>
    <w:p>
      <w:r>
        <w:rPr>
          <w:rFonts w:ascii="STHeiti" w:hAnsi="STHeiti" w:eastAsia="STHeiti"/>
          <w:b/>
          <w:color w:val="947434"/>
          <w:sz w:val="18"/>
        </w:rPr>
        <w:t xml:space="preserve">[09:23]  </w:t>
      </w:r>
      <w:r>
        <w:rPr>
          <w:rFonts w:ascii="STHeiti" w:hAnsi="STHeiti" w:eastAsia="STHeiti"/>
          <w:b w:val="0"/>
          <w:sz w:val="22"/>
        </w:rPr>
        <w:t>不要經常羣組窮人辦有錢路 羣組智者辦蠢財不要經常羣組蠢財辦智者為了你自己人生著想 找多些風水的地方行走今天你進來這兩天 風水好最低限度我們知道的東西 或者你未必知道學了之後就等你犯不犯罪那如果你再去找一些垃圾垃的人 是不是每天都打擊你你被人洗腦了 上一天跟人洗腦瞭如果你找一些有正能量的人 一同講</w:t>
      </w:r>
      <w:r>
        <w:rPr>
          <w:rFonts w:ascii="STHeiti" w:hAnsi="STHeiti" w:eastAsia="STHeiti"/>
          <w:b/>
          <w:color w:val="AE2234"/>
          <w:sz w:val="22"/>
        </w:rPr>
        <w:t>説</w:t>
      </w:r>
      <w:r>
        <w:rPr>
          <w:rFonts w:ascii="STHeiti" w:hAnsi="STHeiti" w:eastAsia="STHeiti"/>
          <w:b w:val="0"/>
          <w:sz w:val="22"/>
        </w:rPr>
        <w:t>那是 這樣就買保險這個看你自己做法 這個是福報 是你的資量有些人學完之後會發達 有些人學完之後仍然都是這樣 比以前的人還差一個學了不是用來的有些人是你教他東西都好 他裡面很負能量的問他 你學了要用 學有什麼用 學了都沒有客見有客見的客人都未必肯見我客人真的肯見我 他都未必賣就算真的賣都未必有錢賣就算真的有錢賣都未必跟我賣就算他通常跟我賣 他年</w:t>
      </w:r>
      <w:r>
        <w:rPr>
          <w:rFonts w:ascii="STHeiti" w:hAnsi="STHeiti" w:eastAsia="STHeiti"/>
          <w:b/>
          <w:color w:val="AE2234"/>
          <w:sz w:val="22"/>
        </w:rPr>
        <w:t>年</w:t>
      </w:r>
      <w:r>
        <w:rPr>
          <w:rFonts w:ascii="STHeiti" w:hAnsi="STHeiti" w:eastAsia="STHeiti"/>
          <w:b w:val="0"/>
          <w:sz w:val="22"/>
        </w:rPr>
        <w:t>都未必逐步年年真的逐步 年年應該都沒有做他又不斷説服自己使用這些強項</w:t>
      </w:r>
    </w:p>
    <w:p>
      <w:r>
        <w:rPr>
          <w:rFonts w:ascii="STHeiti" w:hAnsi="STHeiti" w:eastAsia="STHeiti"/>
          <w:b/>
          <w:color w:val="947434"/>
          <w:sz w:val="18"/>
        </w:rPr>
        <w:t xml:space="preserve">[10:18]  </w:t>
      </w:r>
      <w:r>
        <w:rPr>
          <w:rFonts w:ascii="STHeiti" w:hAnsi="STHeiti" w:eastAsia="STHeiti"/>
          <w:b w:val="0"/>
          <w:sz w:val="22"/>
        </w:rPr>
        <w:t>有這些爛坦的他很能説自己是壞的,</w:t>
      </w:r>
      <w:r>
        <w:rPr>
          <w:rFonts w:ascii="STHeiti" w:hAnsi="STHeiti" w:eastAsia="STHeiti"/>
          <w:b/>
          <w:color w:val="AE2234"/>
          <w:sz w:val="22"/>
        </w:rPr>
        <w:t>我</w:t>
      </w:r>
      <w:r>
        <w:rPr>
          <w:rFonts w:ascii="STHeiti" w:hAnsi="STHeiti" w:eastAsia="STHeiti"/>
          <w:b w:val="0"/>
          <w:sz w:val="22"/>
        </w:rPr>
        <w:t>都説我不行有沒有這些人,他看不到自己他就是覺得自己沒有人可以關心他,但從來沒有關心他所以佛家説管別人就是摸,管自己就是罰不斷看自己的情緒,不斷看自己的行為你就是罰,你是一個歌舞的人你不明白了,你,好嗎?波手世界的共同議員給大家聽聽看你應</w:t>
      </w:r>
      <w:r>
        <w:rPr>
          <w:rFonts w:ascii="STHeiti" w:hAnsi="STHeiti" w:eastAsia="STHeiti"/>
          <w:b/>
          <w:color w:val="AE2234"/>
          <w:sz w:val="22"/>
        </w:rPr>
        <w:t>一下</w:t>
      </w:r>
      <w:r>
        <w:rPr>
          <w:rFonts w:ascii="STHeiti" w:hAnsi="STHeiti" w:eastAsia="STHeiti"/>
          <w:b w:val="0"/>
          <w:sz w:val="22"/>
        </w:rPr>
        <w:t>人才行,不可以那麼沒禮貌無論怎樣都好,大家共處一切你能否令這個貨質和諧一點呢?你不是這件事的全部,但你是這件事的一部分你這部分亦會去處境享受這件事的全部可不可以因為你享受這件事好了?還是因為這件事因為你享受而壞了?你有否檢討過,看看在家裡家裡有了你好了還是壞了?你回家,媽媽煮飯,你説很香還是還沒有飯色?你説誰的?</w:t>
      </w:r>
    </w:p>
    <w:p>
      <w:r>
        <w:rPr>
          <w:rFonts w:ascii="STHeiti" w:hAnsi="STHeiti" w:eastAsia="STHeiti"/>
          <w:b/>
          <w:color w:val="947434"/>
          <w:sz w:val="18"/>
        </w:rPr>
        <w:t xml:space="preserve">[11:13]  </w:t>
      </w:r>
      <w:r>
        <w:rPr>
          <w:rFonts w:ascii="STHeiti" w:hAnsi="STHeiti" w:eastAsia="STHeiti"/>
          <w:b w:val="0"/>
          <w:sz w:val="22"/>
        </w:rPr>
        <w:t>你有沒有想過永遠你出現的地方會不會因為你</w:t>
      </w:r>
      <w:r>
        <w:rPr>
          <w:rFonts w:ascii="STHeiti" w:hAnsi="STHeiti" w:eastAsia="STHeiti"/>
          <w:b/>
          <w:color w:val="AE2234"/>
          <w:sz w:val="22"/>
        </w:rPr>
        <w:t>在</w:t>
      </w:r>
      <w:r>
        <w:rPr>
          <w:rFonts w:ascii="STHeiti" w:hAnsi="STHeiti" w:eastAsia="STHeiti"/>
          <w:b w:val="0"/>
          <w:sz w:val="22"/>
        </w:rPr>
        <w:t>那兒好了你是一個有價值的人從小節裡面學行不行? 應</w:t>
      </w:r>
      <w:r>
        <w:rPr>
          <w:rFonts w:ascii="STHeiti" w:hAnsi="STHeiti" w:eastAsia="STHeiti"/>
          <w:b/>
          <w:color w:val="AE2234"/>
          <w:sz w:val="22"/>
        </w:rPr>
        <w:t>我</w:t>
      </w:r>
      <w:r>
        <w:rPr>
          <w:rFonts w:ascii="STHeiti" w:hAnsi="STHeiti" w:eastAsia="STHeiti"/>
          <w:b w:val="0"/>
          <w:sz w:val="22"/>
        </w:rPr>
        <w:t>一下吧對 應一下人也不肯 你看你多孤寒你這兩個空襟你怎麼成大事應一下人你都覺得是底</w:t>
      </w:r>
      <w:r>
        <w:rPr>
          <w:rFonts w:ascii="STHeiti" w:hAnsi="STHeiti" w:eastAsia="STHeiti"/>
          <w:b/>
          <w:color w:val="AE2234"/>
          <w:sz w:val="22"/>
        </w:rPr>
        <w:t>下</w:t>
      </w:r>
      <w:r>
        <w:rPr>
          <w:rFonts w:ascii="STHeiti" w:hAnsi="STHeiti" w:eastAsia="STHeiti"/>
          <w:b w:val="0"/>
          <w:sz w:val="22"/>
        </w:rPr>
        <w:t>是不是? 應一下人而已好啊對</w:t>
      </w:r>
      <w:r>
        <w:rPr>
          <w:rFonts w:ascii="STHeiti" w:hAnsi="STHeiti" w:eastAsia="STHeiti"/>
          <w:b/>
          <w:color w:val="AE2234"/>
          <w:sz w:val="22"/>
        </w:rPr>
        <w:t>行</w:t>
      </w:r>
      <w:r>
        <w:rPr>
          <w:rFonts w:ascii="STHeiti" w:hAnsi="STHeiti" w:eastAsia="STHeiti"/>
          <w:b w:val="0"/>
          <w:sz w:val="22"/>
        </w:rPr>
        <w:t>一下人而已好那應你我不是空不值給錢我還要應</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02</w:t>
      </w:r>
    </w:p>
    <w:p>
      <w:r>
        <w:rPr>
          <w:rFonts w:ascii="STHeiti" w:hAnsi="STHeiti" w:eastAsia="STHeiti"/>
          <w:b/>
          <w:color w:val="947434"/>
          <w:sz w:val="18"/>
        </w:rPr>
        <w:t xml:space="preserve">[00:02]  </w:t>
      </w:r>
      <w:r>
        <w:rPr>
          <w:rFonts w:ascii="STHeiti" w:hAnsi="STHeiti" w:eastAsia="STHeiti"/>
          <w:b w:val="0"/>
          <w:sz w:val="22"/>
        </w:rPr>
        <w:t>我</w:t>
      </w:r>
      <w:r>
        <w:rPr>
          <w:rFonts w:ascii="STHeiti" w:hAnsi="STHeiti" w:eastAsia="STHeiti"/>
          <w:b/>
          <w:color w:val="AE2234"/>
          <w:sz w:val="22"/>
        </w:rPr>
        <w:t>還</w:t>
      </w:r>
      <w:r>
        <w:rPr>
          <w:rFonts w:ascii="STHeiti" w:hAnsi="STHeiti" w:eastAsia="STHeiti"/>
          <w:b w:val="0"/>
          <w:sz w:val="22"/>
        </w:rPr>
        <w:t>要應付你,我還不值錢我最近學過吸引力發責,這個樣子我發覺太深,太好,跟法經一樣原來你的心是沒有情緒感,肯付出給人很快,那邊就會給你我真的很想你買,買回家了,跟不跟我買沒關係但我真的很想你家有份我看到你都怕不得真心説話給人聽,就算他不跟你買,很快就別人跟你買因為你的能量沒變今天講的比較深,不要介意不要緊,我們先開始這首歌大家留意歌詞,我以前在大陸播</w:t>
      </w:r>
      <w:r>
        <w:rPr>
          <w:rFonts w:ascii="STHeiti" w:hAnsi="STHeiti" w:eastAsia="STHeiti"/>
          <w:b/>
          <w:color w:val="AE2234"/>
          <w:sz w:val="22"/>
        </w:rPr>
        <w:t>然後</w:t>
      </w:r>
      <w:r>
        <w:rPr>
          <w:rFonts w:ascii="STHeiti" w:hAnsi="STHeiti" w:eastAsia="STHeiti"/>
          <w:b w:val="0"/>
          <w:sz w:val="22"/>
        </w:rPr>
        <w:t>有人真的賣大腰聽聽這首歌叫做《為心魔》路葉美小姐大聲説了一聲是説生老病死的是不是很多很不開心的事?警察打小朋友,小朋友打架是不是老婆老公都沒有真話過?何時會有天堂?原來在自己的心裡這第二段是説老的多漂亮都沒有用,遲早不漂亮</w:t>
      </w:r>
    </w:p>
    <w:p>
      <w:r>
        <w:rPr>
          <w:rFonts w:ascii="STHeiti" w:hAnsi="STHeiti" w:eastAsia="STHeiti"/>
          <w:b/>
          <w:color w:val="947434"/>
          <w:sz w:val="18"/>
        </w:rPr>
        <w:t xml:space="preserve">[01:35]  </w:t>
      </w:r>
      <w:r>
        <w:rPr>
          <w:rFonts w:ascii="STHeiti" w:hAnsi="STHeiti" w:eastAsia="STHeiti"/>
          <w:b/>
          <w:color w:val="AE2234"/>
          <w:sz w:val="22"/>
        </w:rPr>
        <w:t>可以</w:t>
      </w:r>
      <w:r>
        <w:rPr>
          <w:rFonts w:ascii="STHeiti" w:hAnsi="STHeiti" w:eastAsia="STHeiti"/>
          <w:b w:val="0"/>
          <w:sz w:val="22"/>
        </w:rPr>
        <w:t>停止了這些時間為何這麼懷念你的同學為何同學見面會這麼開心因為所有同學都沒有基心</w:t>
      </w:r>
      <w:r>
        <w:rPr>
          <w:rFonts w:ascii="STHeiti" w:hAnsi="STHeiti" w:eastAsia="STHeiti"/>
          <w:b/>
          <w:color w:val="AE2234"/>
          <w:sz w:val="22"/>
        </w:rPr>
        <w:t>的</w:t>
      </w:r>
      <w:r>
        <w:rPr>
          <w:rFonts w:ascii="STHeiti" w:hAnsi="STHeiti" w:eastAsia="STHeiti"/>
          <w:b w:val="0"/>
          <w:sz w:val="22"/>
        </w:rPr>
        <w:t>感受所以舊同學是最好的感情即是這個社會每一個人都開始要有自己的打算我第一次聽這首歌是我很小的時候都會聽但越大越聽這首歌每一次都無款動第三段是説病的不是感冒為何補不回呢為何病了之後就會死呢</w:t>
      </w:r>
    </w:p>
    <w:p>
      <w:r>
        <w:rPr>
          <w:rFonts w:ascii="STHeiti" w:hAnsi="STHeiti" w:eastAsia="STHeiti"/>
          <w:b/>
          <w:color w:val="947434"/>
          <w:sz w:val="18"/>
        </w:rPr>
        <w:t xml:space="preserve">[02:21]  </w:t>
      </w:r>
      <w:r>
        <w:rPr>
          <w:rFonts w:ascii="STHeiti" w:hAnsi="STHeiti" w:eastAsia="STHeiti"/>
          <w:b w:val="0"/>
          <w:sz w:val="22"/>
        </w:rPr>
        <w:t>很想好回是不是?可不可以沒有病呢?你和我都會經歷的四虎就是生老病死這段講死亡聽説死了的中陰心是沒有力的嚇 問問沒有了一個區學地心吸力你就飄了這句我很喜歡怎樣怎樣也要更低給你一張掌聲好嗎?好聽完有什麼感覺?有什麼感覺?是不是買保險較易?</w:t>
      </w:r>
    </w:p>
    <w:p>
      <w:r>
        <w:rPr>
          <w:rFonts w:ascii="STHeiti" w:hAnsi="STHeiti" w:eastAsia="STHeiti"/>
          <w:b/>
          <w:color w:val="947434"/>
          <w:sz w:val="18"/>
        </w:rPr>
        <w:t xml:space="preserve">[03:09]  </w:t>
      </w:r>
      <w:r>
        <w:rPr>
          <w:rFonts w:ascii="STHeiti" w:hAnsi="STHeiti" w:eastAsia="STHeiti"/>
          <w:b w:val="0"/>
          <w:sz w:val="22"/>
        </w:rPr>
        <w:t>很慘 很慘嗎?那是四虎根本是平常每一個人都經歷的你看看院的那些人以前都好像你這樣坐著很開心的今天為什麼他睡著呢?因為他以前都好像不停坐著那為什麼你會坐著呢?因為你遲早都會睡著有智慧的人就會看到整件事沒有智慧的人只會看到一部份當我們廣保險有智慧的時候我們就沒問題 只會得答案所以我們要講給別人聽 要有剛 剛就是智慧阿彌陀佛 阿彌陀佛就是無量剛 無量壽剛就是智慧 壽命就是時間所以如果我們有智慧的時候我們走出街就會看到那一刻看不到的東西將我們知道的東西 講給一些不知道的人聽這種叫做傳道謝</w:t>
      </w:r>
    </w:p>
    <w:p>
      <w:r>
        <w:rPr>
          <w:rFonts w:ascii="STHeiti" w:hAnsi="STHeiti" w:eastAsia="STHeiti"/>
          <w:b/>
          <w:color w:val="947434"/>
          <w:sz w:val="18"/>
        </w:rPr>
        <w:t xml:space="preserve">[03:50]  </w:t>
      </w:r>
      <w:r>
        <w:rPr>
          <w:rFonts w:ascii="STHeiti" w:hAnsi="STHeiti" w:eastAsia="STHeiti"/>
          <w:b w:val="0"/>
          <w:sz w:val="22"/>
        </w:rPr>
        <w:t>解話 明白嗎?如果你今天學這些理念就是一些話術都是有些智慧 也是一種話術令到客人自己反思希望這兩天的課程可以幫到大家在你自己這邊的 就是説看東西的觀感提升因為買保險不是講知識讀很多書的人都有權不知保險因為我認識很多律師 認識很多醫生很高級的醫生其實他們都是有權不知保險的因為保險只有做本人認識的不是做本人就不認識你不要以為我那個人很厲害的做生意很厲害我讀很多書的博士沒有用的不認識保險就不認識保險</w:t>
      </w:r>
    </w:p>
    <w:p>
      <w:r>
        <w:rPr>
          <w:rFonts w:ascii="STHeiti" w:hAnsi="STHeiti" w:eastAsia="STHeiti"/>
          <w:b/>
          <w:color w:val="947434"/>
          <w:sz w:val="18"/>
        </w:rPr>
        <w:t xml:space="preserve">[04:21]  </w:t>
      </w:r>
      <w:r>
        <w:rPr>
          <w:rFonts w:ascii="STHeiti" w:hAnsi="STHeiti" w:eastAsia="STHeiti"/>
          <w:b w:val="0"/>
          <w:sz w:val="22"/>
        </w:rPr>
        <w:t>所以因為你自己有自卑感所以每個人比你多升得多沒有一個人比本</w:t>
      </w:r>
      <w:r>
        <w:rPr>
          <w:rFonts w:ascii="STHeiti" w:hAnsi="STHeiti" w:eastAsia="STHeiti"/>
          <w:b/>
          <w:color w:val="AE2234"/>
          <w:sz w:val="22"/>
        </w:rPr>
        <w:t>你</w:t>
      </w:r>
      <w:r>
        <w:rPr>
          <w:rFonts w:ascii="STHeiti" w:hAnsi="STHeiti" w:eastAsia="STHeiti"/>
          <w:b w:val="0"/>
          <w:sz w:val="22"/>
        </w:rPr>
        <w:t>才有多,除非他做的沒問題你一定多他跌跌的那樣你明白嗎?如果他對保險是比你知得更多的他買了所以你有信心出去跟他聊天你講你知的事,你多他小姐是這樣你知道我們公司是借400萬給我們公司我們公司將來還1000萬給你的,你知不知道這個世界有沒有其他地方可以借400萬給他將來還1000萬給你的,有沒有?有的,你介紹一下給我,但是我們公司真的有簽約白紙黑字,保監局監管</w:t>
      </w:r>
    </w:p>
    <w:p>
      <w:r>
        <w:rPr>
          <w:rFonts w:ascii="STHeiti" w:hAnsi="STHeiti" w:eastAsia="STHeiti"/>
          <w:b/>
          <w:color w:val="947434"/>
          <w:sz w:val="18"/>
        </w:rPr>
        <w:t xml:space="preserve">[04:52]  </w:t>
      </w:r>
      <w:r>
        <w:rPr>
          <w:rFonts w:ascii="STHeiti" w:hAnsi="STHeiti" w:eastAsia="STHeiti"/>
          <w:b w:val="0"/>
          <w:sz w:val="22"/>
        </w:rPr>
        <w:t>有沒有 用其他地方找到如果你找不到我又 明白 很多人都不知道包括你都不知道很多人只看著寶肺 從來沒有看過保額你們在賣的 都是在説要給你錢從來沒有想過客人家裡拿了多少保額這兩天希望大家</w:t>
      </w:r>
      <w:r>
        <w:rPr>
          <w:rFonts w:ascii="STHeiti" w:hAnsi="STHeiti" w:eastAsia="STHeiti"/>
          <w:b/>
          <w:color w:val="AE2234"/>
          <w:sz w:val="22"/>
        </w:rPr>
        <w:t>可以</w:t>
      </w:r>
      <w:r>
        <w:rPr>
          <w:rFonts w:ascii="STHeiti" w:hAnsi="STHeiti" w:eastAsia="STHeiti"/>
          <w:b/>
          <w:color w:val="AE2234"/>
          <w:sz w:val="22"/>
        </w:rPr>
        <w:t>做</w:t>
      </w:r>
      <w:r>
        <w:rPr>
          <w:rFonts w:ascii="STHeiti" w:hAnsi="STHeiti" w:eastAsia="STHeiti"/>
          <w:b w:val="0"/>
          <w:sz w:val="22"/>
        </w:rPr>
        <w:t>一下這些事情好不好</w:t>
      </w:r>
      <w:r>
        <w:rPr>
          <w:rFonts w:ascii="STHeiti" w:hAnsi="STHeiti" w:eastAsia="STHeiti"/>
          <w:b/>
          <w:color w:val="AE2234"/>
          <w:sz w:val="22"/>
        </w:rPr>
        <w:t>好不好</w:t>
      </w:r>
      <w:r>
        <w:rPr>
          <w:rFonts w:ascii="STHeiti" w:hAnsi="STHeiti" w:eastAsia="STHeiti"/>
          <w:b/>
          <w:color w:val="AE2234"/>
          <w:sz w:val="22"/>
        </w:rPr>
        <w:t>應</w:t>
      </w:r>
      <w:r>
        <w:rPr>
          <w:rFonts w:ascii="STHeiti" w:hAnsi="STHeiti" w:eastAsia="STHeiti"/>
          <w:b/>
          <w:color w:val="AE2234"/>
          <w:sz w:val="22"/>
        </w:rPr>
        <w:t>亞</w:t>
      </w:r>
      <w:r>
        <w:rPr>
          <w:rFonts w:ascii="STHeiti" w:hAnsi="STHeiti" w:eastAsia="STHeiti"/>
          <w:b w:val="0"/>
          <w:sz w:val="22"/>
        </w:rPr>
        <w:t>人 你們不要悶有些不認的都可以 因為他天三沒有能力應人因為你不應人 你不喜歡別人交流你不可能會做得好明白 改變一下你自己我是來改變你的 你來學習的是想改變的你繼續闖一道不足來做什麼</w:t>
      </w:r>
    </w:p>
    <w:p>
      <w:r>
        <w:rPr>
          <w:rFonts w:ascii="STHeiti" w:hAnsi="STHeiti" w:eastAsia="STHeiti"/>
          <w:b/>
          <w:color w:val="947434"/>
          <w:sz w:val="18"/>
        </w:rPr>
        <w:t xml:space="preserve">[05:22]  </w:t>
      </w:r>
      <w:r>
        <w:rPr>
          <w:rFonts w:ascii="STHeiti" w:hAnsi="STHeiti" w:eastAsia="STHeiti"/>
          <w:b w:val="0"/>
          <w:sz w:val="22"/>
        </w:rPr>
        <w:t>你要走出門口變了你才給錢給價值我花幾晚晚電了 花神經來來來來開始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03</w:t>
      </w:r>
    </w:p>
    <w:p>
      <w:r>
        <w:rPr>
          <w:rFonts w:ascii="STHeiti" w:hAnsi="STHeiti" w:eastAsia="STHeiti"/>
          <w:b/>
          <w:color w:val="947434"/>
          <w:sz w:val="18"/>
        </w:rPr>
        <w:t xml:space="preserve">[00:02]  </w:t>
      </w:r>
      <w:r>
        <w:rPr>
          <w:rFonts w:ascii="STHeiti" w:hAnsi="STHeiti" w:eastAsia="STHeiti"/>
          <w:b w:val="0"/>
          <w:sz w:val="22"/>
        </w:rPr>
        <w:t>我回家慢慢練吧,</w:t>
      </w:r>
      <w:r>
        <w:rPr>
          <w:rFonts w:ascii="STHeiti" w:hAnsi="STHeiti" w:eastAsia="STHeiti"/>
          <w:b/>
          <w:color w:val="AE2234"/>
          <w:sz w:val="22"/>
        </w:rPr>
        <w:t>發</w:t>
      </w:r>
      <w:r>
        <w:rPr>
          <w:rFonts w:ascii="STHeiti" w:hAnsi="STHeiti" w:eastAsia="STHeiti"/>
          <w:b w:val="0"/>
          <w:sz w:val="22"/>
        </w:rPr>
        <w:t>神經的,來來來,開始,OK,第一個真相,麻煩我們這十個真相,我們大家一起去探討,麻煩大家幫幫我,手一起讀,行不行,可以,他手可以,OK,謝謝你,1、2、3,開始,一輪你買,買保險,有聲,好不好</w:t>
      </w:r>
      <w:r>
        <w:rPr>
          <w:rFonts w:ascii="STHeiti" w:hAnsi="STHeiti" w:eastAsia="STHeiti"/>
          <w:b/>
          <w:color w:val="AE2234"/>
          <w:sz w:val="22"/>
        </w:rPr>
        <w:t>你</w:t>
      </w:r>
      <w:r>
        <w:rPr>
          <w:rFonts w:ascii="STHeiti" w:hAnsi="STHeiti" w:eastAsia="STHeiti"/>
          <w:b w:val="0"/>
          <w:sz w:val="22"/>
        </w:rPr>
        <w:t>自己將拿出10萬、100萬、甚至1000萬的錢出來如果向保險公司投保借錢由保險公司來支付第一個真象是你自己要吸收原來你説不買保險就不買了陳先生你買了保險</w:t>
      </w:r>
      <w:r>
        <w:rPr>
          <w:rFonts w:ascii="STHeiti" w:hAnsi="STHeiti" w:eastAsia="STHeiti"/>
          <w:b/>
          <w:color w:val="AE2234"/>
          <w:sz w:val="22"/>
        </w:rPr>
        <w:t>的</w:t>
      </w:r>
      <w:r>
        <w:rPr>
          <w:rFonts w:ascii="STHeiti" w:hAnsi="STHeiti" w:eastAsia="STHeiti"/>
          <w:b w:val="0"/>
          <w:sz w:val="22"/>
        </w:rPr>
        <w:t>了為甚麼不買等於買了?如果你買了就將保費放在保險公司</w:t>
      </w:r>
    </w:p>
    <w:p>
      <w:r>
        <w:rPr>
          <w:rFonts w:ascii="STHeiti" w:hAnsi="STHeiti" w:eastAsia="STHeiti"/>
          <w:b/>
          <w:color w:val="947434"/>
          <w:sz w:val="18"/>
        </w:rPr>
        <w:t xml:space="preserve">[00:44]  </w:t>
      </w:r>
      <w:r>
        <w:rPr>
          <w:rFonts w:ascii="STHeiti" w:hAnsi="STHeiti" w:eastAsia="STHeiti"/>
          <w:b w:val="0"/>
          <w:sz w:val="22"/>
        </w:rPr>
        <w:t>不買就將保費放在銀包你沒有買到就放在銀包保費放在保公司有時就保公司賠保費放在銀包有時就銀包賠你放在哪裡賠了?我們保公司一定有錢賠我不知道你放在銀包有錢賠這是否真相?你既然都買了生老病死一定來的,一定來的不需要吹水保險不是道理,是真理買不買你都死的人生只有兩個可能,因為死的時候有保險留給家,第二個可能就是死的時候沒有保險留給家,因為你病了,公司幫你找數,因為你病了,老婆幫你找數,一定病一定會發生,一定老一定死,不是一個道理是真理,所以你的保費擺保險公司出現的時候就保險公司賠,你擺在錢包出事的時候就錢包賠,但錢包未必有錢賠,保險公司一定有錢賠,你真的肯定你一生人自己所有問題你的錢包搞得怎樣?真的行,你知道多少錢嗎?你未知的</w:t>
      </w:r>
    </w:p>
    <w:p>
      <w:r>
        <w:rPr>
          <w:rFonts w:ascii="STHeiti" w:hAnsi="STHeiti" w:eastAsia="STHeiti"/>
          <w:b/>
          <w:color w:val="947434"/>
          <w:sz w:val="18"/>
        </w:rPr>
        <w:t xml:space="preserve">[01:33]  </w:t>
      </w:r>
      <w:r>
        <w:rPr>
          <w:rFonts w:ascii="STHeiti" w:hAnsi="STHeiti" w:eastAsia="STHeiti"/>
          <w:b w:val="0"/>
          <w:sz w:val="22"/>
        </w:rPr>
        <w:t>你真的給得起?如果有人跟你説</w:t>
      </w:r>
      <w:r>
        <w:rPr>
          <w:rFonts w:ascii="STHeiti" w:hAnsi="STHeiti" w:eastAsia="STHeiti"/>
          <w:b/>
          <w:color w:val="AE2234"/>
          <w:sz w:val="22"/>
        </w:rPr>
        <w:t>方</w:t>
      </w:r>
      <w:r>
        <w:rPr>
          <w:rFonts w:ascii="STHeiti" w:hAnsi="STHeiti" w:eastAsia="STHeiti"/>
          <w:b w:val="0"/>
          <w:sz w:val="22"/>
        </w:rPr>
        <w:t>三我幫你搞定了你應該安樂一點聽不聽得懂嗎?這是真象我們保公司的老闆就是保監局你錢包的老闆就叫你老婆你做甚麼害你老婆?你今天有病當然有人跟你找數你放心一定有不過那個一定是你的親人絕對不會是你的仇人那個一定是很愛你的那個絕對不會是很憎你那個那你做甚麼要害一個愛你的人?你買這份保險就保護一些你愛的人和愛你的人買不買都買了不過不要向你老婆投保向保險公司投保</w:t>
      </w:r>
    </w:p>
    <w:p>
      <w:r>
        <w:rPr>
          <w:rFonts w:ascii="STHeiti" w:hAnsi="STHeiti" w:eastAsia="STHeiti"/>
          <w:b/>
          <w:color w:val="947434"/>
          <w:sz w:val="18"/>
        </w:rPr>
        <w:t xml:space="preserve">[02:03]  </w:t>
      </w:r>
      <w:r>
        <w:rPr>
          <w:rFonts w:ascii="STHeiti" w:hAnsi="STHeiti" w:eastAsia="STHeiti"/>
          <w:b w:val="0"/>
          <w:sz w:val="22"/>
        </w:rPr>
        <w:t>聽不懂嗎?這是否真象?你可否學一下和學校説這種叫做觀念導入?是不是每一個人都有出世子?有出世子嗎?所以你將來一定會有死亡症沒有出世子沒有死亡症有出世子將來一定有死亡症你覺得是嗎?你將死亡症將來有甚麼用?除了你老婆拿著來哭外可不可以換回三幾百萬港幣?我的那張可以的嗎?為甚麼你的那張不行?為甚麼我的那張可以?因為我入了會我成為了有幫的會員我是保城的member保城説明只要成為他的member就會有兩個中心福利入會就可以了第一,這世衞醫院都不用自己找數第二,成為會員將來死亡證他的家人可以回來取回三百萬每費成為會員,好嗎?這兩種福利怎樣可以成為會員?很簡單,交會費就可以了聽不聽得懂嗎?這種就是要告訴他們蠢人賣保險,勒人賣保險的功能不要將保險賣給人,將保險的功能賣給人</w:t>
      </w:r>
    </w:p>
    <w:p>
      <w:r>
        <w:rPr>
          <w:rFonts w:ascii="STHeiti" w:hAnsi="STHeiti" w:eastAsia="STHeiti"/>
          <w:b/>
          <w:color w:val="947434"/>
          <w:sz w:val="18"/>
        </w:rPr>
        <w:t xml:space="preserve">[03:03]  </w:t>
      </w:r>
      <w:r>
        <w:rPr>
          <w:rFonts w:ascii="STHeiti" w:hAnsi="STHeiti" w:eastAsia="STHeiti"/>
          <w:b w:val="0"/>
          <w:sz w:val="22"/>
        </w:rPr>
        <w:t>保險是沒有利益的,只會有功能等如你買個水埔給它,水埔是沒有利益的水埔是當你跌到海的時候救你一命聽不聽得懂嗎?所以你們有沒有人上網看我們網上的畫術?有580多個短片的?有空去看看,有沒有看?看看吧 每晚看一兩個 五分鐘就</w:t>
      </w:r>
      <w:r>
        <w:rPr>
          <w:rFonts w:ascii="STHeiti" w:hAnsi="STHeiti" w:eastAsia="STHeiti"/>
          <w:b/>
          <w:color w:val="AE2234"/>
          <w:sz w:val="22"/>
        </w:rPr>
        <w:t>一個</w:t>
      </w:r>
      <w:r>
        <w:rPr>
          <w:rFonts w:ascii="STHeiti" w:hAnsi="STHeiti" w:eastAsia="STHeiti"/>
          <w:b w:val="0"/>
          <w:sz w:val="22"/>
        </w:rPr>
        <w:t xml:space="preserve"> 全部我講的 説你被人洗腦 比如我洗一下很多被我洗一下都做得挺好 又説尖嘴 你又識國嘴你學一下嘛 十幾年了 在國內很多人看的 明不明啊你記得我們在那個攻擊放的時候教的大家 都跟客人説 促成的時候你問問他 人是不是死定 既然死定 為什麼要免費死定不如均均的死定他三兩百萬</w:t>
      </w:r>
    </w:p>
    <w:p>
      <w:r>
        <w:rPr>
          <w:rFonts w:ascii="STHeiti" w:hAnsi="STHeiti" w:eastAsia="STHeiti"/>
          <w:b/>
          <w:color w:val="947434"/>
          <w:sz w:val="18"/>
        </w:rPr>
        <w:t xml:space="preserve">[03:42]  </w:t>
      </w:r>
      <w:r>
        <w:rPr>
          <w:rFonts w:ascii="STHeiti" w:hAnsi="STHeiti" w:eastAsia="STHeiti"/>
          <w:b w:val="0"/>
          <w:sz w:val="22"/>
        </w:rPr>
        <w:t>當我們家人取得的死亡證 原來換到300萬 家人對這死亡證是否很大感觸他心想 真是死得好但如果這死亡證換不到錢有什麼意義呢?當垃圾放在那邊 還店也死了為什麼要免費死?明明 你要將這種觀念告訴客人他明白了為什麼要買他就會選擇什麼產品他不知道為什麼要買好產品好</w:t>
      </w:r>
      <w:r>
        <w:rPr>
          <w:rFonts w:ascii="STHeiti" w:hAnsi="STHeiti" w:eastAsia="STHeiti"/>
          <w:b/>
          <w:color w:val="AE2234"/>
          <w:sz w:val="22"/>
        </w:rPr>
        <w:t>好的</w:t>
      </w:r>
      <w:r>
        <w:rPr>
          <w:rFonts w:ascii="STHeiti" w:hAnsi="STHeiti" w:eastAsia="STHeiti"/>
          <w:b w:val="0"/>
          <w:sz w:val="22"/>
        </w:rPr>
        <w:t>東西我一定要買的每間公司的產品都好很多東西都好 我全部買了但你不是説我聽保險好你告訴我保險對我有什麼功能明白嗎保險一定要記住三個步驟 講保險第一個要講保險的責任第二要講保險的功能第三要講保險的價錢一會兒硬了就會講這三個步驟如果每一個客人你沒有將這三個步驟講給客人你根本沒有做到觀念導入一個叫做保險的...是不是這支筆你有沒有檢查過?這樣會點我好像不捨得的吧責任 功能</w:t>
      </w:r>
    </w:p>
    <w:p>
      <w:r>
        <w:rPr>
          <w:rFonts w:ascii="STHeiti" w:hAnsi="STHeiti" w:eastAsia="STHeiti"/>
          <w:b/>
          <w:color w:val="947434"/>
          <w:sz w:val="18"/>
        </w:rPr>
        <w:t xml:space="preserve">[04:39]  </w:t>
      </w:r>
      <w:r>
        <w:rPr>
          <w:rFonts w:ascii="STHeiti" w:hAnsi="STHeiti" w:eastAsia="STHeiti"/>
          <w:b w:val="0"/>
          <w:sz w:val="22"/>
        </w:rPr>
        <w:t>你將這三件事講完就叫做觀念導入如果你沒有這三件事講過不算做了觀念導入即是我們叫先教育後推銷什麼叫做責任呢?責任就是方向來的你和任何一個人做一個面談任何一個人就是一個人你做一個面談就要尋找他的責任什麼叫責任?有沒有人靠你吃飯?還有你今天有事又會不會累到人?不累人都是責任來的嘛不要生累街坊死累鬼所以這個就叫責任方向第二部分就跟他説功能什麼叫功能呢?就是有沒有人可以幫你負責保險一個代替版你知道嗎?你知道什麼叫代替版嗎?例如我跟你説不如下星期一起去吃巴米橋好嗎?想邀請你去吧麻煩你幫我買一些可樂可以嗎?可以嗎?你有一起參加我們的巴米橋好嗎?不過麻煩你也幫我買一些可樂可以嗎?沒問題但是長山我奇怪一樣東西為什麼你叫這個美女買可樂?你又叫我買可樂我就説保險些</w:t>
      </w:r>
    </w:p>
    <w:p>
      <w:r>
        <w:rPr>
          <w:rFonts w:ascii="STHeiti" w:hAnsi="STHeiti" w:eastAsia="STHeiti"/>
          <w:b/>
          <w:color w:val="947434"/>
          <w:sz w:val="18"/>
        </w:rPr>
        <w:t xml:space="preserve">[05:35]  </w:t>
      </w:r>
      <w:r>
        <w:rPr>
          <w:rFonts w:ascii="STHeiti" w:hAnsi="STHeiti" w:eastAsia="STHeiti"/>
          <w:b w:val="0"/>
          <w:sz w:val="22"/>
        </w:rPr>
        <w:t>他不記得買也有你代替保險就是這個什麼品牌代替明白嗎?為什麼要買保險?保險一點你老公不在這裡養你也有代替養你明白嗎?那你想不想家裡有這個代替品?不是你老婆想不想啊?你身為別人的老公你想不想啊?那為什麼我會想啊?因為我愛他我想我不在這裡養不到那些小朋友我也有人代替我養我小朋友我想為什麼我愛他?保險就是愛明白嗎?你由很多東西去講下去第一個真相就完了第一個真相吸不吸收到?</w:t>
      </w:r>
    </w:p>
    <w:p>
      <w:r>
        <w:rPr>
          <w:rFonts w:ascii="STHeiti" w:hAnsi="STHeiti" w:eastAsia="STHeiti"/>
          <w:b/>
          <w:color w:val="947434"/>
          <w:sz w:val="18"/>
        </w:rPr>
        <w:t xml:space="preserve">[06:04]  </w:t>
      </w:r>
      <w:r>
        <w:rPr>
          <w:rFonts w:ascii="STHeiti" w:hAnsi="STHeiti" w:eastAsia="STHeiti"/>
          <w:b w:val="0"/>
          <w:sz w:val="22"/>
        </w:rPr>
        <w:t>是不是買不買都買了你可以把觀念講給客人嗎其實每一個人都買了不過問題你把保費放在銀包頭補還是買給</w:t>
      </w:r>
      <w:r>
        <w:rPr>
          <w:rFonts w:ascii="STHeiti" w:hAnsi="STHeiti" w:eastAsia="STHeiti"/>
          <w:b/>
          <w:color w:val="AE2234"/>
          <w:sz w:val="22"/>
        </w:rPr>
        <w:t>在</w:t>
      </w:r>
      <w:r>
        <w:rPr>
          <w:rFonts w:ascii="STHeiti" w:hAnsi="STHeiti" w:eastAsia="STHeiti"/>
          <w:b w:val="0"/>
          <w:sz w:val="22"/>
        </w:rPr>
        <w:t>哪裡保險公司頭補是不是如果保險公司説幫你找醫藥費就大把錢如果要自己户口找醫藥費其實都挺牙癮的是不是你真的給得起勤救薑醫生開張單是沒有消費者委員會的他説開多少就多少了我有時跟客人説你不會給我一層樓的是嗎會不會不會試試問一下客人你會不會給我一層樓的你那一刻會怎樣你會給一層樓醫生的醫生叫你拿兩層你都給的所以陳生不是你要買保險是你這麼辛苦做了幾十年人經營你的成就要保住它一個生老病死來到你一半的成就有權被人拿了明白嗎?你是不需要買的是你的錢要買的請個保安看著你的樓</w:t>
      </w:r>
    </w:p>
    <w:p>
      <w:r>
        <w:rPr>
          <w:rFonts w:ascii="STHeiti" w:hAnsi="STHeiti" w:eastAsia="STHeiti"/>
          <w:b/>
          <w:color w:val="947434"/>
          <w:sz w:val="18"/>
        </w:rPr>
        <w:t xml:space="preserve">[06:55]  </w:t>
      </w:r>
      <w:r>
        <w:rPr>
          <w:rFonts w:ascii="STHeiti" w:hAnsi="STHeiti" w:eastAsia="STHeiti"/>
          <w:b w:val="0"/>
          <w:sz w:val="22"/>
        </w:rPr>
        <w:t>一有醫生來拿的時候就勾他好像警察勾他那樣明不明白你不要動小子不要拿我老闆錢二千百萬之內我幫他找我叫做COE你叫做保險的工不要將保險的利益賣給人保險是沒有利益只會有工當然你買了別的火器你買了幾十年都沒用過那種爛鬼別火器是不是沒有用沒有用就好了有什麼開心都沒有用你上一個禮拜用什麼錢?是不是?好了到第二個真相剛剛聽過這個真相剛剛聽過這個真相還沒回應來是不是?</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04</w:t>
      </w:r>
    </w:p>
    <w:p>
      <w:r>
        <w:rPr>
          <w:rFonts w:ascii="STHeiti" w:hAnsi="STHeiti" w:eastAsia="STHeiti"/>
          <w:b/>
          <w:color w:val="947434"/>
          <w:sz w:val="18"/>
        </w:rPr>
        <w:t xml:space="preserve">[00:02]  </w:t>
      </w:r>
      <w:r>
        <w:rPr>
          <w:rFonts w:ascii="STHeiti" w:hAnsi="STHeiti" w:eastAsia="STHeiti"/>
          <w:b/>
          <w:color w:val="AE2234"/>
          <w:sz w:val="22"/>
        </w:rPr>
        <w:t>好了</w:t>
      </w:r>
      <w:r>
        <w:rPr>
          <w:rFonts w:ascii="STHeiti" w:hAnsi="STHeiti" w:eastAsia="STHeiti"/>
          <w:b w:val="0"/>
          <w:sz w:val="22"/>
        </w:rPr>
        <w:t xml:space="preserve"> 到另一個增長剛剛聽過這個增長剛剛聽給回應來是不是真心的是不是真心都假裝真心的給了錢了 多大一盤</w:t>
      </w:r>
      <w:r>
        <w:rPr>
          <w:rFonts w:ascii="STHeiti" w:hAnsi="STHeiti" w:eastAsia="STHeiti"/>
          <w:b/>
          <w:color w:val="AE2234"/>
          <w:sz w:val="22"/>
        </w:rPr>
        <w:t>學</w:t>
      </w:r>
      <w:r>
        <w:rPr>
          <w:rFonts w:ascii="STHeiti" w:hAnsi="STHeiti" w:eastAsia="STHeiti"/>
          <w:b w:val="0"/>
          <w:sz w:val="22"/>
        </w:rPr>
        <w:t>到東西 自己也好嘛好 第二個一起到這裡 謝謝你不要賣東西給人 賣東西給人叫推銷員推銷員是不值錢的我們那時候在國內有間藥房叫大森林藥房你進去 你要買一支</w:t>
      </w:r>
      <w:r>
        <w:rPr>
          <w:rFonts w:ascii="STHeiti" w:hAnsi="STHeiti" w:eastAsia="STHeiti"/>
          <w:b/>
          <w:color w:val="AE2234"/>
          <w:sz w:val="22"/>
        </w:rPr>
        <w:t>吸</w:t>
      </w:r>
      <w:r>
        <w:rPr>
          <w:rFonts w:ascii="STHeiti" w:hAnsi="STHeiti" w:eastAsia="STHeiti"/>
          <w:b w:val="0"/>
          <w:sz w:val="22"/>
        </w:rPr>
        <w:t>藥水那個推銷員就一定會有一支更好的介紹給你那支吸藥水是不是真的更好呢我估不是 是它的擁金更好所以這叫推銷員 這些是值三千元抵薪</w:t>
      </w:r>
    </w:p>
    <w:p>
      <w:r>
        <w:rPr>
          <w:rFonts w:ascii="STHeiti" w:hAnsi="STHeiti" w:eastAsia="STHeiti"/>
          <w:b/>
          <w:color w:val="947434"/>
          <w:sz w:val="18"/>
        </w:rPr>
        <w:t xml:space="preserve">[00:36]  </w:t>
      </w:r>
      <w:r>
        <w:rPr>
          <w:rFonts w:ascii="STHeiti" w:hAnsi="STHeiti" w:eastAsia="STHeiti"/>
          <w:b w:val="0"/>
          <w:sz w:val="22"/>
        </w:rPr>
        <w:t>隨時可以更換這些人嚴格來説在社會沒有什麼特別價值但醫生不是賣藥的醫生要你吃藥不是他想買這隻藥他很清楚你吃了這隻藥才會好這些叫做顧問式銷售這些叫做300萬年薪不是3000元月薪所以你要調教自己不要再賣東西是幫人買東西我們不是賣我們是幫他買記住這句話我們不是賣保險給客人是教客買保險給他最愛的受益人一起來跟著跟著説這句好不好進進</w:t>
      </w:r>
      <w:r>
        <w:rPr>
          <w:rFonts w:ascii="STHeiti" w:hAnsi="STHeiti" w:eastAsia="STHeiti"/>
          <w:b/>
          <w:color w:val="AE2234"/>
          <w:sz w:val="22"/>
        </w:rPr>
        <w:t>我們</w:t>
      </w:r>
      <w:r>
        <w:rPr>
          <w:rFonts w:ascii="STHeiti" w:hAnsi="STHeiti" w:eastAsia="STHeiti"/>
          <w:b w:val="0"/>
          <w:sz w:val="22"/>
        </w:rPr>
        <w:t>不是賣保險給客人我們是教客買份保險給他最愛的手機人你認為是吧什麼是做賣呢?賣就是你</w:t>
      </w:r>
      <w:r>
        <w:rPr>
          <w:rFonts w:ascii="STHeiti" w:hAnsi="STHeiti" w:eastAsia="STHeiti"/>
          <w:b/>
          <w:color w:val="AE2234"/>
          <w:sz w:val="22"/>
        </w:rPr>
        <w:t>給</w:t>
      </w:r>
      <w:r>
        <w:rPr>
          <w:rFonts w:ascii="STHeiti" w:hAnsi="STHeiti" w:eastAsia="STHeiti"/>
          <w:b w:val="0"/>
          <w:sz w:val="22"/>
        </w:rPr>
        <w:t>他一份幫他買就不同了我小時候讀書那時候中學要做功課要買電腦以前電腦是不合格的學校要學電腦嘛那要買電腦那我就不懂電腦的白痴我那個同事電腦比較厲害我就問他你可以幫我買電腦給我女兒她就問我這個女兒來做什麼呢?我聽説她是做功課的她是否只做功課的</w:t>
      </w:r>
    </w:p>
    <w:p>
      <w:r>
        <w:rPr>
          <w:rFonts w:ascii="STHeiti" w:hAnsi="STHeiti" w:eastAsia="STHeiti"/>
          <w:b/>
          <w:color w:val="947434"/>
          <w:sz w:val="18"/>
        </w:rPr>
        <w:t xml:space="preserve">[01:35]  </w:t>
      </w:r>
      <w:r>
        <w:rPr>
          <w:rFonts w:ascii="STHeiti" w:hAnsi="STHeiti" w:eastAsia="STHeiti"/>
          <w:b w:val="0"/>
          <w:sz w:val="22"/>
        </w:rPr>
        <w:t>他説這樣很簡單,</w:t>
      </w:r>
      <w:r>
        <w:rPr>
          <w:rFonts w:ascii="STHeiti" w:hAnsi="STHeiti" w:eastAsia="STHeiti"/>
          <w:b/>
          <w:color w:val="AE2234"/>
          <w:sz w:val="22"/>
        </w:rPr>
        <w:t>你</w:t>
      </w:r>
      <w:r>
        <w:rPr>
          <w:rFonts w:ascii="STHeiti" w:hAnsi="STHeiti" w:eastAsia="STHeiti"/>
          <w:b w:val="0"/>
          <w:sz w:val="22"/>
        </w:rPr>
        <w:t>只要上網就行,</w:t>
      </w:r>
      <w:r>
        <w:rPr>
          <w:rFonts w:ascii="STHeiti" w:hAnsi="STHeiti" w:eastAsia="STHeiti"/>
          <w:b/>
          <w:color w:val="AE2234"/>
          <w:sz w:val="22"/>
        </w:rPr>
        <w:t>M</w:t>
      </w:r>
      <w:r>
        <w:rPr>
          <w:rFonts w:ascii="STHeiti" w:hAnsi="STHeiti" w:eastAsia="STHeiti"/>
          <w:b/>
          <w:color w:val="AE2234"/>
          <w:sz w:val="22"/>
        </w:rPr>
        <w:t>eg</w:t>
      </w:r>
      <w:r>
        <w:rPr>
          <w:rFonts w:ascii="STHeiti" w:hAnsi="STHeiti" w:eastAsia="STHeiti"/>
          <w:b w:val="0"/>
          <w:sz w:val="22"/>
        </w:rPr>
        <w:t>ahorsis不用很大,速度不需要很快總之就是上網看電腦夠,我想你兩千多元接近三千元就夠了,學生夠用了,拜託你,這麼便宜你幫我搞定他,我想問你,他賣了電腦給我還是幫我賣了電腦?因為他問了我需要,聽不聽得懂?另外一個同事就説,你是不是買電腦給個女兒?他説,那個女兒是不是你親生的?我當然是親生 他想你不要買布兩三千元給他 失禮人你拿這部 原價八千多的我用了半年而已你要的我買給你 六千八很厲害的不知幾多是甚麼</w:t>
      </w:r>
      <w:r>
        <w:rPr>
          <w:rFonts w:ascii="STHeiti" w:hAnsi="STHeiti" w:eastAsia="STHeiti"/>
          <w:b/>
          <w:color w:val="AE2234"/>
          <w:sz w:val="22"/>
        </w:rPr>
        <w:t>的</w:t>
      </w:r>
      <w:r>
        <w:rPr>
          <w:rFonts w:ascii="STHeiti" w:hAnsi="STHeiti" w:eastAsia="STHeiti"/>
          <w:b w:val="0"/>
          <w:sz w:val="22"/>
        </w:rPr>
        <w:t xml:space="preserve"> 又可以玩遊戲機 又可以玩遊戲機多少東西玩 你所謂買布兩千多元沒用的廢機來的 人家買給你我想問你 他是幫我買一部電腦還是買一部電腦給我你回不回他 他説話很黑人你有沒有想過你也是在買保險給人還是幫別人買保險呢 明明啊 什麼叫幫人買保險啊首先你要問別人的需要</w:t>
      </w:r>
    </w:p>
    <w:p>
      <w:r>
        <w:rPr>
          <w:rFonts w:ascii="STHeiti" w:hAnsi="STHeiti" w:eastAsia="STHeiti"/>
          <w:b/>
          <w:color w:val="947434"/>
          <w:sz w:val="18"/>
        </w:rPr>
        <w:t xml:space="preserve">[02:27]  </w:t>
      </w:r>
      <w:r>
        <w:rPr>
          <w:rFonts w:ascii="STHeiti" w:hAnsi="STHeiti" w:eastAsia="STHeiti"/>
          <w:b w:val="0"/>
          <w:sz w:val="22"/>
        </w:rPr>
        <w:t>你又不是,</w:t>
      </w:r>
      <w:r>
        <w:rPr>
          <w:rFonts w:ascii="STHeiti" w:hAnsi="STHeiti" w:eastAsia="STHeiti"/>
          <w:b/>
          <w:color w:val="AE2234"/>
          <w:sz w:val="22"/>
        </w:rPr>
        <w:t>是</w:t>
      </w:r>
      <w:r>
        <w:rPr>
          <w:rFonts w:ascii="STHeiti" w:hAnsi="STHeiti" w:eastAsia="STHeiti"/>
          <w:b w:val="0"/>
          <w:sz w:val="22"/>
        </w:rPr>
        <w:t>人都叫人買,買一份,寵宅好正,陪陸幾種,好易中你又不是都要買的,我試過一次買牀肉,入到一間牀肉公司問,這牀肉幾錢,他説三天,這張五千,跟著我就走,跟到別的家,我問,不覺得這牀肉幾錢,一人寫一首,你買給誰睡覺我買給女女睡覺 她説15歲 她説15歲就不要買這些她發育 腰骨不好睡太遠的牀肉這隻小小的 貴一點的 我忘記多少錢了這隻 怎樣怎樣 到最後我就買了那張 為什麼?因為她有問我要什麼她問我需要什麼 所以你今天跟Kin姐一樣你不是賣份保險給她 所以有些人説我想賣份保險給小朋友 我不急的我不會給她價錢 我不會給價錢</w:t>
      </w:r>
    </w:p>
    <w:p>
      <w:r>
        <w:rPr>
          <w:rFonts w:ascii="STHeiti" w:hAnsi="STHeiti" w:eastAsia="STHeiti"/>
          <w:b/>
          <w:color w:val="947434"/>
          <w:sz w:val="18"/>
        </w:rPr>
        <w:t xml:space="preserve">[03:10]  </w:t>
      </w:r>
      <w:r>
        <w:rPr>
          <w:rFonts w:ascii="STHeiti" w:hAnsi="STHeiti" w:eastAsia="STHeiti"/>
          <w:b w:val="0"/>
          <w:sz w:val="22"/>
        </w:rPr>
        <w:t>因為一些無料的</w:t>
      </w:r>
      <w:r>
        <w:rPr>
          <w:rFonts w:ascii="STHeiti" w:hAnsi="STHeiti" w:eastAsia="STHeiti"/>
          <w:b/>
          <w:color w:val="AE2234"/>
          <w:sz w:val="22"/>
        </w:rPr>
        <w:t>商</w:t>
      </w:r>
      <w:r>
        <w:rPr>
          <w:rFonts w:ascii="STHeiti" w:hAnsi="STHeiti" w:eastAsia="STHeiti"/>
          <w:b w:val="0"/>
          <w:sz w:val="22"/>
        </w:rPr>
        <w:t>店怕死幾難得有人問我教書</w:t>
      </w:r>
      <w:r>
        <w:rPr>
          <w:rFonts w:ascii="STHeiti" w:hAnsi="STHeiti" w:eastAsia="STHeiti"/>
          <w:b/>
          <w:color w:val="AE2234"/>
          <w:sz w:val="22"/>
        </w:rPr>
        <w:t>是</w:t>
      </w:r>
      <w:r>
        <w:rPr>
          <w:rFonts w:ascii="STHeiti" w:hAnsi="STHeiti" w:eastAsia="STHeiti"/>
          <w:b w:val="0"/>
          <w:sz w:val="22"/>
        </w:rPr>
        <w:t>否要給你幾份我們不用不急,財不入急門你會跟他談談先觀念度入交流下線你的保單間間公司都有,個個A準都有但觀念不是個個有他買你的張單不是因為你張單是因為你給他的觀念你問他為什麼你想買張單給小朋友?沒有,想要幫他存錢存錢為什麼不給銀行存?不是公司利息高一點嗎?當然不是,公司怎麼利息多一點如果多一點的話,銀行的錢全部放過來為什麼這麼多人在保姆公司買的因為保姆公司有一個東西叫保證你把豬仔錢丹給他一千塊進入一年就有12000元如果有人死鬼族博覽的錢丹有12000元第一個叫保險豬仔錢丹你每一句</w:t>
      </w:r>
      <w:r>
        <w:rPr>
          <w:rFonts w:ascii="STHeiti" w:hAnsi="STHeiti" w:eastAsia="STHeiti"/>
          <w:b/>
          <w:color w:val="AE2234"/>
          <w:sz w:val="22"/>
        </w:rPr>
        <w:t>入</w:t>
      </w:r>
      <w:r>
        <w:rPr>
          <w:rFonts w:ascii="STHeiti" w:hAnsi="STHeiti" w:eastAsia="STHeiti"/>
          <w:b w:val="0"/>
          <w:sz w:val="22"/>
        </w:rPr>
        <w:t>一千塊進入一年之後有12000元</w:t>
      </w:r>
      <w:r>
        <w:rPr>
          <w:rFonts w:ascii="STHeiti" w:hAnsi="STHeiti" w:eastAsia="STHeiti"/>
          <w:b/>
          <w:color w:val="AE2234"/>
          <w:sz w:val="22"/>
        </w:rPr>
        <w:t>如果</w:t>
      </w:r>
      <w:r>
        <w:rPr>
          <w:rFonts w:ascii="STHeiti" w:hAnsi="STHeiti" w:eastAsia="STHeiti"/>
          <w:b w:val="0"/>
          <w:sz w:val="22"/>
        </w:rPr>
        <w:t>他説給錢的人颳了博覽他有30萬元的因為他的説話無論如何都有30萬元的你繼續給就給你的如果你給不到就保姆公司給的就是説你兒子由你擺一千塊進入開始保證有錢讀書你考到你給你不是在保姆公司給的這是保證他不是理識</w:t>
      </w:r>
    </w:p>
    <w:p>
      <w:r>
        <w:rPr>
          <w:rFonts w:ascii="STHeiti" w:hAnsi="STHeiti" w:eastAsia="STHeiti"/>
          <w:b/>
          <w:color w:val="947434"/>
          <w:sz w:val="18"/>
        </w:rPr>
        <w:t xml:space="preserve">[04:04]  </w:t>
      </w:r>
      <w:r>
        <w:rPr>
          <w:rFonts w:ascii="STHeiti" w:hAnsi="STHeiti" w:eastAsia="STHeiti"/>
          <w:b w:val="0"/>
          <w:sz w:val="22"/>
        </w:rPr>
        <w:t>賺錢就不要放在保險,他還有一種功能叫保證當你一種觀念導入給他的時候,他問我應該怎樣?這個叫做</w:t>
      </w:r>
      <w:r>
        <w:rPr>
          <w:rFonts w:ascii="STHeiti" w:hAnsi="STHeiti" w:eastAsia="STHeiti"/>
          <w:b/>
          <w:color w:val="AE2234"/>
          <w:sz w:val="22"/>
        </w:rPr>
        <w:t>看</w:t>
      </w:r>
      <w:r>
        <w:rPr>
          <w:rFonts w:ascii="STHeiti" w:hAnsi="STHeiti" w:eastAsia="STHeiti"/>
          <w:b w:val="0"/>
          <w:sz w:val="22"/>
        </w:rPr>
        <w:t>收吞室顧問食推銷,知不知道?但你自己也很緊張,你都不知道為什麼要買的</w:t>
      </w:r>
      <w:r>
        <w:rPr>
          <w:rFonts w:ascii="STHeiti" w:hAnsi="STHeiti" w:eastAsia="STHeiti"/>
          <w:b/>
          <w:color w:val="AE2234"/>
          <w:sz w:val="22"/>
        </w:rPr>
        <w:t>有</w:t>
      </w:r>
      <w:r>
        <w:rPr>
          <w:rFonts w:ascii="STHeiti" w:hAnsi="STHeiti" w:eastAsia="STHeiti"/>
          <w:b w:val="0"/>
          <w:sz w:val="22"/>
        </w:rPr>
        <w:t>些人很喜歡買他的寵寶證買給小朋友,一出生就説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八</w:t>
      </w:r>
    </w:p>
    <w:p>
      <w:r>
        <w:rPr>
          <w:rFonts w:ascii="STHeiti" w:hAnsi="STHeiti" w:eastAsia="STHeiti"/>
          <w:b/>
          <w:color w:val="947434"/>
          <w:sz w:val="18"/>
        </w:rPr>
        <w:t xml:space="preserve">[04:35]  </w:t>
      </w:r>
      <w:r>
        <w:rPr>
          <w:rFonts w:ascii="STHeiti" w:hAnsi="STHeiti" w:eastAsia="STHeiti"/>
          <w:b w:val="0"/>
          <w:sz w:val="22"/>
        </w:rPr>
        <w:t>其實不是這樣的 其實寵責寶</w:t>
      </w:r>
      <w:r>
        <w:rPr>
          <w:rFonts w:ascii="STHeiti" w:hAnsi="STHeiti" w:eastAsia="STHeiti"/>
          <w:b/>
          <w:color w:val="AE2234"/>
          <w:sz w:val="22"/>
        </w:rPr>
        <w:t>是</w:t>
      </w:r>
      <w:r>
        <w:rPr>
          <w:rFonts w:ascii="STHeiti" w:hAnsi="STHeiti" w:eastAsia="STHeiti"/>
          <w:b w:val="0"/>
          <w:sz w:val="22"/>
        </w:rPr>
        <w:t>小朋友 如果是需要來講需要的 是不需要的寵責寶應該是收入的補償小朋友根本沒有收入 他不需要買寵人他反而需要買COE料因為他有事的時候 有時候他爸爸媽媽都會經家蕩產醫治醫療寶是重要的 因為他沒有收入但是他爸爸有沒有收入的損失 如果他有病所以他父親賣份寵物不應該是小孩賣份寵物為什麼要賣寵物呢?你可以當作禮物送給他但絕對不是需要他父親就需要這些叫做觀念導入我不是賣給你,我是教你買一份保險給你心愛的</w:t>
      </w:r>
      <w:r>
        <w:rPr>
          <w:rFonts w:ascii="STHeiti" w:hAnsi="STHeiti" w:eastAsia="STHeiti"/>
          <w:b/>
          <w:color w:val="AE2234"/>
          <w:sz w:val="22"/>
        </w:rPr>
        <w:t>受</w:t>
      </w:r>
      <w:r>
        <w:rPr>
          <w:rFonts w:ascii="STHeiti" w:hAnsi="STHeiti" w:eastAsia="STHeiti"/>
          <w:b/>
          <w:color w:val="AE2234"/>
          <w:sz w:val="22"/>
        </w:rPr>
        <w:t>害</w:t>
      </w:r>
      <w:r>
        <w:rPr>
          <w:rFonts w:ascii="STHeiti" w:hAnsi="STHeiti" w:eastAsia="STHeiti"/>
          <w:b w:val="0"/>
          <w:sz w:val="22"/>
        </w:rPr>
        <w:t>人明白嗎?這種家庭的規劃就不是賣產品有些人買的,有些人買的,有些人買的,有些人買的,有些人買的,有些人買的,有些人買的,有些人買的,有些人買的,有些人買的,有些人買的,有些人買的,有些人買的,有些人買的,有些人買的,有些人買的,有些人買的,有些人買的,有些人買的,有些人買的,有些人買的,</w:t>
      </w:r>
    </w:p>
    <w:p>
      <w:r>
        <w:rPr>
          <w:rFonts w:ascii="STHeiti" w:hAnsi="STHeiti" w:eastAsia="STHeiti"/>
          <w:b/>
          <w:color w:val="947434"/>
          <w:sz w:val="18"/>
        </w:rPr>
        <w:t xml:space="preserve">[05:18]  </w:t>
      </w:r>
      <w:r>
        <w:rPr>
          <w:rFonts w:ascii="STHeiti" w:hAnsi="STHeiti" w:eastAsia="STHeiti"/>
          <w:b w:val="0"/>
          <w:sz w:val="22"/>
        </w:rPr>
        <w:t>你當作買彩票,事大一件事都發達中了你不是的,你愛家,所以你家有三部印銀紙機一部是你老婆一部是你,一部是你兒子三部都引錢的,但最引到錢的那部是誰?是不是你?要你工人跟你説,小野,你家有三部印銀紙機,有部壞了,你會問一天?哪部先?你最怕哪部?你這步就對了 我應該保你這步 這叫觀念導入當客聽你説</w:t>
      </w:r>
      <w:r>
        <w:rPr>
          <w:rFonts w:ascii="STHeiti" w:hAnsi="STHeiti" w:eastAsia="STHeiti"/>
          <w:b/>
          <w:color w:val="AE2234"/>
          <w:sz w:val="22"/>
        </w:rPr>
        <w:t>就</w:t>
      </w:r>
      <w:r>
        <w:rPr>
          <w:rFonts w:ascii="STHeiti" w:hAnsi="STHeiti" w:eastAsia="STHeiti"/>
          <w:b w:val="0"/>
          <w:sz w:val="22"/>
        </w:rPr>
        <w:t>覺得你覺得對我會聽你説 什麼產品就你決定不會比較公司比較產品 因為你説的就是標準化先教育後推銷這堂比較的不是產品 比較你給它觀念不是賣給它 是教它賣你認為對嗎</w:t>
      </w:r>
    </w:p>
    <w:p>
      <w:r>
        <w:rPr>
          <w:rFonts w:ascii="STHeiti" w:hAnsi="STHeiti" w:eastAsia="STHeiti"/>
          <w:b/>
          <w:color w:val="947434"/>
          <w:sz w:val="18"/>
        </w:rPr>
        <w:t xml:space="preserve">[05:59]  </w:t>
      </w:r>
      <w:r>
        <w:rPr>
          <w:rFonts w:ascii="STHeiti" w:hAnsi="STHeiti" w:eastAsia="STHeiti"/>
          <w:b w:val="0"/>
          <w:sz w:val="22"/>
        </w:rPr>
        <w:t>所以有些客人説你得的你給我計劃我聽我自己會選擇在計劃通街都有</w:t>
      </w:r>
      <w:r>
        <w:rPr>
          <w:rFonts w:ascii="STHeiti" w:hAnsi="STHeiti" w:eastAsia="STHeiti"/>
          <w:b/>
          <w:color w:val="AE2234"/>
          <w:sz w:val="22"/>
        </w:rPr>
        <w:t>使</w:t>
      </w:r>
      <w:r>
        <w:rPr>
          <w:rFonts w:ascii="STHeiti" w:hAnsi="STHeiti" w:eastAsia="STHeiti"/>
          <w:b w:val="0"/>
          <w:sz w:val="22"/>
        </w:rPr>
        <w:t>什麼</w:t>
      </w:r>
      <w:r>
        <w:rPr>
          <w:rFonts w:ascii="STHeiti" w:hAnsi="STHeiti" w:eastAsia="STHeiti"/>
          <w:b/>
          <w:color w:val="AE2234"/>
          <w:sz w:val="22"/>
        </w:rPr>
        <w:t>播</w:t>
      </w:r>
      <w:r>
        <w:rPr>
          <w:rFonts w:ascii="STHeiti" w:hAnsi="STHeiti" w:eastAsia="STHeiti"/>
          <w:b w:val="0"/>
          <w:sz w:val="22"/>
        </w:rPr>
        <w:t>給你看 上網都很大把最重要的是你有沒有想過你為什麼買的坐下不要怕他不用急當這個人要他尊重你他聽你講之後他聽你的意見你就不就只做了他張單你開始做他身邊的市場但如果他不接受你就算真的幫你買了張單他以後都不會再見你他不會再給你一個朋友因為你心中沒有價值 你一個推銷員你説再上他家 他都會怕你拿他的東西但如果你有觀念給他 他覺得你有價值他想見你 他想再問你意見明白嗎 觀念導入才是價值的希望你自己可以通透了 這個就是保險的真相你覺得對嗎如果客人不喜歡聽你的意見 你怎樣賣是不是 拿他的帳單有所謂的 很閒的拿他的信任 拿他的心 你就厲害了明白嗎 世界上大家總產品要賣就是你自己賣了你給他</w:t>
      </w:r>
    </w:p>
    <w:p>
      <w:r>
        <w:rPr>
          <w:rFonts w:ascii="STHeiti" w:hAnsi="STHeiti" w:eastAsia="STHeiti"/>
          <w:b/>
          <w:color w:val="947434"/>
          <w:sz w:val="18"/>
        </w:rPr>
        <w:t xml:space="preserve">[06:52]  </w:t>
      </w:r>
      <w:r>
        <w:rPr>
          <w:rFonts w:ascii="STHeiti" w:hAnsi="STHeiti" w:eastAsia="STHeiti"/>
          <w:b w:val="0"/>
          <w:sz w:val="22"/>
        </w:rPr>
        <w:t>他整副身家給了你也行,對不對?但問題是你賣不賣到你自己給他呢?但你自己又沒有了到,很想拿他的東西又給他感覺到我沒有了到,總之最好看到你錢給了我越大越好有什麼用,我怎麼知道你有什麼用?你賣了我又用,那這些很難做到</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05</w:t>
      </w:r>
    </w:p>
    <w:p>
      <w:r>
        <w:rPr>
          <w:rFonts w:ascii="STHeiti" w:hAnsi="STHeiti" w:eastAsia="STHeiti"/>
          <w:b/>
          <w:color w:val="947434"/>
          <w:sz w:val="18"/>
        </w:rPr>
        <w:t xml:space="preserve">[00:01]  </w:t>
      </w:r>
      <w:r>
        <w:rPr>
          <w:rFonts w:ascii="STHeiti" w:hAnsi="STHeiti" w:eastAsia="STHeiti"/>
          <w:b w:val="0"/>
          <w:sz w:val="22"/>
        </w:rPr>
        <w:t>有什麼用?你買了我又用這些很難做第三個增長</w:t>
      </w:r>
      <w:r>
        <w:rPr>
          <w:rFonts w:ascii="STHeiti" w:hAnsi="STHeiti" w:eastAsia="STHeiti"/>
          <w:b/>
          <w:color w:val="AE2234"/>
          <w:sz w:val="22"/>
        </w:rPr>
        <w:t>一直</w:t>
      </w:r>
      <w:r>
        <w:rPr>
          <w:rFonts w:ascii="STHeiti" w:hAnsi="STHeiti" w:eastAsia="STHeiti"/>
          <w:b w:val="0"/>
          <w:sz w:val="22"/>
        </w:rPr>
        <w:t>在</w:t>
      </w:r>
      <w:r>
        <w:rPr>
          <w:rFonts w:ascii="STHeiti" w:hAnsi="STHeiti" w:eastAsia="STHeiti"/>
          <w:b/>
          <w:color w:val="AE2234"/>
          <w:sz w:val="22"/>
        </w:rPr>
        <w:t>等</w:t>
      </w:r>
      <w:r>
        <w:rPr>
          <w:rFonts w:ascii="STHeiti" w:hAnsi="STHeiti" w:eastAsia="STHeiti"/>
          <w:b/>
          <w:color w:val="AE2234"/>
          <w:sz w:val="22"/>
        </w:rPr>
        <w:t>一</w:t>
      </w:r>
      <w:r>
        <w:rPr>
          <w:rFonts w:ascii="STHeiti" w:hAnsi="STHeiti" w:eastAsia="STHeiti"/>
          <w:b w:val="0"/>
          <w:sz w:val="22"/>
        </w:rPr>
        <w:t>等有聲音?不是買 不是買是要知道為什麼要買你知道客人為什麼要買嗎?不是買的 為什麼要買呢?每一個人都會知道自己死了之後那個保鴉自己沒得收任何人都會知道買了一份保險自己死了之後的保鴉沒得收為何明明自己不能收我都買的我都買了很多不是很多我都買了一</w:t>
      </w:r>
      <w:r>
        <w:rPr>
          <w:rFonts w:ascii="STHeiti" w:hAnsi="STHeiti" w:eastAsia="STHeiti"/>
          <w:b/>
          <w:color w:val="AE2234"/>
          <w:sz w:val="22"/>
        </w:rPr>
        <w:t>眼</w:t>
      </w:r>
      <w:r>
        <w:rPr>
          <w:rFonts w:ascii="STHeiti" w:hAnsi="STHeiti" w:eastAsia="STHeiti"/>
          <w:b w:val="0"/>
          <w:sz w:val="22"/>
        </w:rPr>
        <w:t>你想想保費是不是我付的那將來我死了保下誰收我老婆收我有什麼好處呢?錢我付死了我老婆收我有什麼好處在經濟角度上一點好處都沒有為何不那麼蝕底的事我都做呢?錢我付死了原來在家庭角度來説家庭是沒有好處的你不是每個月給你錢你老婆有沒有好處</w:t>
      </w:r>
    </w:p>
    <w:p>
      <w:r>
        <w:rPr>
          <w:rFonts w:ascii="STHeiti" w:hAnsi="STHeiti" w:eastAsia="STHeiti"/>
          <w:b/>
          <w:color w:val="947434"/>
          <w:sz w:val="18"/>
        </w:rPr>
        <w:t xml:space="preserve">[01:05]  </w:t>
      </w:r>
      <w:r>
        <w:rPr>
          <w:rFonts w:ascii="STHeiti" w:hAnsi="STHeiti" w:eastAsia="STHeiti"/>
          <w:b w:val="0"/>
          <w:sz w:val="22"/>
        </w:rPr>
        <w:t>張立宏拿得快嗎?有沒有利息?是不是被他看到連渣也沒有?是不是?你是否在供陳柳的家人住?你有沒有收他們租的?你不給我租?你是否在供讀書的?張立宏一定養你?你不供我?是不是在經濟角度上你做在家庭身上的事全部都是虧的?但是我看你虧得很開心的那個月給你錢,你老婆好像欺負皇上拿錢一樣有很多男人的錢都給老婆了,你信不信?有那些存在又我賣了你明不明白這個事實上為什麼你會這麼蠢呢為什麼你賺這麼多錢都給了家呢原因是什麼愛不是責任別胡説</w:t>
      </w:r>
      <w:r>
        <w:rPr>
          <w:rFonts w:ascii="STHeiti" w:hAnsi="STHeiti" w:eastAsia="STHeiti"/>
          <w:b/>
          <w:color w:val="AE2234"/>
          <w:sz w:val="22"/>
        </w:rPr>
        <w:t>沒有</w:t>
      </w:r>
      <w:r>
        <w:rPr>
          <w:rFonts w:ascii="STHeiti" w:hAnsi="STHeiti" w:eastAsia="STHeiti"/>
          <w:b w:val="0"/>
          <w:sz w:val="22"/>
        </w:rPr>
        <w:t>人有責任的愛你就負責任我不愛你是不會負責任的這個世界給你錢的一定是愛你不是因為責任你試試給我錢我都愛你</w:t>
      </w:r>
    </w:p>
    <w:p>
      <w:r>
        <w:rPr>
          <w:rFonts w:ascii="STHeiti" w:hAnsi="STHeiti" w:eastAsia="STHeiti"/>
          <w:b/>
          <w:color w:val="947434"/>
          <w:sz w:val="18"/>
        </w:rPr>
        <w:t xml:space="preserve">[02:00]  </w:t>
      </w:r>
      <w:r>
        <w:rPr>
          <w:rFonts w:ascii="STHeiti" w:hAnsi="STHeiti" w:eastAsia="STHeiti"/>
          <w:b w:val="0"/>
          <w:sz w:val="22"/>
        </w:rPr>
        <w:t>所以家裏面的人是愛家民所以如果想想為什麼每個人明知道自己死了還有什麼錢自己沒收但都買得來的理由如果死了想著家人老爸收的這種叫做孝心死了老婆收的這種叫做愛心死了子女收的這種叫做責任心所以買寶</w:t>
      </w:r>
      <w:r>
        <w:rPr>
          <w:rFonts w:ascii="STHeiti" w:hAnsi="STHeiti" w:eastAsia="STHeiti"/>
          <w:b/>
          <w:color w:val="AE2234"/>
          <w:sz w:val="22"/>
        </w:rPr>
        <w:t>還</w:t>
      </w:r>
      <w:r>
        <w:rPr>
          <w:rFonts w:ascii="STHeiti" w:hAnsi="STHeiti" w:eastAsia="STHeiti"/>
          <w:b w:val="0"/>
          <w:sz w:val="22"/>
        </w:rPr>
        <w:t>不離開這三個心叫做孝心愛心責任心這三個心簡稱叫做寫家同意吧所以為什麼買不是買不是買為什麼要買寶寶寶寶寶寶寶寶寶寶寶寶寶寶寶寶寶寶寶寶寶寶寶寶寶寶寶寶寶寶寶寶寶寶寶寶寶寶寶寶寶寶寶寶寶寶寶寶寶寶</w:t>
      </w:r>
    </w:p>
    <w:p>
      <w:r>
        <w:rPr>
          <w:rFonts w:ascii="STHeiti" w:hAnsi="STHeiti" w:eastAsia="STHeiti"/>
          <w:b/>
          <w:color w:val="947434"/>
          <w:sz w:val="18"/>
        </w:rPr>
        <w:t xml:space="preserve">[02:30]  </w:t>
      </w:r>
      <w:r>
        <w:rPr>
          <w:rFonts w:ascii="STHeiti" w:hAnsi="STHeiti" w:eastAsia="STHeiti"/>
          <w:b w:val="0"/>
          <w:sz w:val="22"/>
        </w:rPr>
        <w:t>所以有些人問我買層樓都賺幾百萬, 用什麼買保險, 如果我們有基礎,我們有觀念,我就會明白他想錯什麼,如果你沒有基礎,你不明白他想什麼,賺錢的東西大把人賣給你,很多東西都賺錢,買樓買股票買黃金買期貨,很多東西都賺錢,但是我們賣了四百多年, 每個都知道是虧, 每個都知道是虧, 保快我被死了他收, 有什麼著數,為什麼虧你都賣?我怎知道你為何每個月都給你家都吃的為什麼你都給?還給了這麼多年都笑得這麼開心明白嗎?為什麼?愛他就賣這些錢都是家的錢你做得這麼辛苦就上多少錢?這些錢沒錢的錢你下個月還給錢給家的?這些錢沒錢的錢你不給他?明白嗎?你想不想家有個代替板?你想到你養他?你不想到這個兄弟?大家放心吧你搞不定你搞不定我幫你搞定他想不想家有這個人?為什麼想?愛他</w:t>
      </w:r>
    </w:p>
    <w:p>
      <w:r>
        <w:rPr>
          <w:rFonts w:ascii="STHeiti" w:hAnsi="STHeiti" w:eastAsia="STHeiti"/>
          <w:b/>
          <w:color w:val="947434"/>
          <w:sz w:val="18"/>
        </w:rPr>
        <w:t xml:space="preserve">[03:30]  </w:t>
      </w:r>
      <w:r>
        <w:rPr>
          <w:rFonts w:ascii="STHeiti" w:hAnsi="STHeiti" w:eastAsia="STHeiti"/>
          <w:b w:val="0"/>
          <w:sz w:val="22"/>
        </w:rPr>
        <w:t>梅艷芳小姐當年去登台她都專門找個工人在家餵她兩隻狗因為她怕出去了登台兩隻狗沒飯吃促生那是你家人你不怕你有一天去了沒人給飯吃如果你想對你給飯吃你不想對一個代替品幫你給飯吃你覺得不覺得比較穩定嗎我年輕人我爸爸上班之前都會在電飯店設定午餐肉煲飯有張字條她就回來按下飯煲有飯吃因為他雖然上班 他也怕我過程明白嗎 不是買 不是賣是知道他為甚麼要賣 虧的明白嗎 但我發覺很多A組賣保險死在哪裡呢 經常説利益買一份保險好 著數哪有著數不是好的 我要買的 有用的東西 我要買不是好的東西 有用的東西不好都要買但你賣保險就不要買到很偏激就好像搞到保險好像有保險有得 保險就會死</w:t>
      </w:r>
    </w:p>
    <w:p>
      <w:r>
        <w:rPr>
          <w:rFonts w:ascii="STHeiti" w:hAnsi="STHeiti" w:eastAsia="STHeiti"/>
          <w:b/>
          <w:color w:val="947434"/>
          <w:sz w:val="18"/>
        </w:rPr>
        <w:t xml:space="preserve">[04:35]  </w:t>
      </w:r>
      <w:r>
        <w:rPr>
          <w:rFonts w:ascii="STHeiti" w:hAnsi="STHeiti" w:eastAsia="STHeiti"/>
          <w:b w:val="0"/>
          <w:sz w:val="22"/>
        </w:rPr>
        <w:t>你要中肯一點告訴你保險有就</w:t>
      </w:r>
      <w:r>
        <w:rPr>
          <w:rFonts w:ascii="STHeiti" w:hAnsi="STHeiti" w:eastAsia="STHeiti"/>
          <w:b/>
          <w:color w:val="AE2234"/>
          <w:sz w:val="22"/>
        </w:rPr>
        <w:t>得</w:t>
      </w:r>
      <w:r>
        <w:rPr>
          <w:rFonts w:ascii="STHeiti" w:hAnsi="STHeiti" w:eastAsia="STHeiti"/>
          <w:b w:val="0"/>
          <w:sz w:val="22"/>
        </w:rPr>
        <w:t>不得了不過有就好一點 只有簡單冬天要沒有面胎行不行?不過有面胎怎樣?好一點夏天沒有空調行不行?不過有空調怎樣?好一點有時候沒有空調行不行?不過有保險怎樣?好一點聽得懂嗎?可以令到我講你每天做得這麼辛苦是不是想家裡好一點?這些就可以令到家裡好一點了對不對?不是賣 你一定要知道客人為什麼要賣 為什麼要賣啊 射他 保你的頭説這麼久你也會回頭上家好你射他就賣 我最近也加了保我經過我老婆也買了400萬保鴉給我兩個小朋友因為我買不到 我老婆買到嘛用他們的名字 把保單送幾百萬保鴉給兩個小朋友為什麼沒有所謂的錢又在那裡 不知道做什麼</w:t>
      </w:r>
    </w:p>
    <w:p>
      <w:r>
        <w:rPr>
          <w:rFonts w:ascii="STHeiti" w:hAnsi="STHeiti" w:eastAsia="STHeiti"/>
          <w:b/>
          <w:color w:val="947434"/>
          <w:sz w:val="18"/>
        </w:rPr>
        <w:t xml:space="preserve">[05:33]  </w:t>
      </w:r>
      <w:r>
        <w:rPr>
          <w:rFonts w:ascii="STHeiti" w:hAnsi="STHeiti" w:eastAsia="STHeiti"/>
          <w:b w:val="0"/>
          <w:sz w:val="22"/>
        </w:rPr>
        <w:t>又不是貴幾千元月主貿又給得起 賣幾百萬多這幾百萬樓都賣不到 車位又賣到一個你既然有張寶貸</w:t>
      </w:r>
      <w:r>
        <w:rPr>
          <w:rFonts w:ascii="STHeiti" w:hAnsi="STHeiti" w:eastAsia="STHeiti"/>
          <w:b/>
          <w:color w:val="AE2234"/>
          <w:sz w:val="22"/>
        </w:rPr>
        <w:t>送</w:t>
      </w:r>
      <w:r>
        <w:rPr>
          <w:rFonts w:ascii="STHeiti" w:hAnsi="STHeiti" w:eastAsia="STHeiti"/>
          <w:b w:val="0"/>
          <w:sz w:val="22"/>
        </w:rPr>
        <w:t>給他 不斷增值沒有解</w:t>
      </w:r>
      <w:r>
        <w:rPr>
          <w:rFonts w:ascii="STHeiti" w:hAnsi="STHeiti" w:eastAsia="STHeiti"/>
          <w:b/>
          <w:color w:val="AE2234"/>
          <w:sz w:val="22"/>
        </w:rPr>
        <w:t>的</w:t>
      </w:r>
      <w:r>
        <w:rPr>
          <w:rFonts w:ascii="STHeiti" w:hAnsi="STHeiti" w:eastAsia="STHeiti"/>
          <w:b w:val="0"/>
          <w:sz w:val="22"/>
        </w:rPr>
        <w:t xml:space="preserve"> 送給他就送給他 給他解的</w:t>
      </w:r>
      <w:r>
        <w:rPr>
          <w:rFonts w:ascii="STHeiti" w:hAnsi="STHeiti" w:eastAsia="STHeiti"/>
          <w:b/>
          <w:color w:val="AE2234"/>
          <w:sz w:val="22"/>
        </w:rPr>
        <w:t>即</w:t>
      </w:r>
      <w:r>
        <w:rPr>
          <w:rFonts w:ascii="STHeiti" w:hAnsi="STHeiti" w:eastAsia="STHeiti"/>
          <w:b w:val="0"/>
          <w:sz w:val="22"/>
        </w:rPr>
        <w:t>是他就送了所以不用説那麼多你等於一個男人 老婆老婆生日他走大福是這麼選的 那個賣市會怎樣選他不會跟他説價錢會不會便宜一點不會説這些你以為你老婆喜歡哪一種?你老婆看到一定很開心她説這些不是説這隻便宜一點不用買那麼貴的延遲生日新生日這隻現金價值沒那麼高你明白嗎?一説一説我就無價了是不是?命都是給他的Emotional selling不是賣不是賣要知道他為什麼要賣你知道嗎?夠不夠膽跟他説這些你虛偽就不敢説</w:t>
      </w:r>
    </w:p>
    <w:p>
      <w:r>
        <w:rPr>
          <w:rFonts w:ascii="STHeiti" w:hAnsi="STHeiti" w:eastAsia="STHeiti"/>
          <w:b/>
          <w:color w:val="947434"/>
          <w:sz w:val="18"/>
        </w:rPr>
        <w:t xml:space="preserve">[06:29]  </w:t>
      </w:r>
      <w:r>
        <w:rPr>
          <w:rFonts w:ascii="STHeiti" w:hAnsi="STHeiti" w:eastAsia="STHeiti"/>
          <w:b w:val="0"/>
          <w:sz w:val="22"/>
        </w:rPr>
        <w:t>你真誠就這樣 大家都人 裝什麼 每個做得那麼辛苦都想投家號的</w:t>
      </w:r>
      <w:r>
        <w:rPr>
          <w:rFonts w:ascii="STHeiti" w:hAnsi="STHeiti" w:eastAsia="STHeiti"/>
          <w:b/>
          <w:color w:val="AE2234"/>
          <w:sz w:val="22"/>
        </w:rPr>
        <w:t>除</w:t>
      </w:r>
      <w:r>
        <w:rPr>
          <w:rFonts w:ascii="STHeiti" w:hAnsi="STHeiti" w:eastAsia="STHeiti"/>
          <w:b w:val="0"/>
          <w:sz w:val="22"/>
        </w:rPr>
        <w:t>非你不是人 我做得那麼辛苦都想投家號你是不是做得那麼辛苦都想投家號的?每個都是 萬一你加成做得那麼辛苦就想你就是家號我不相信那些錢留給我 又留給女孩子明明是誰人都是這樣 所以這些不是道理 是真理明明是當你有綱 你明白了 你坐下 誰都不怕和你們聊天真的有暗</w:t>
      </w:r>
      <w:r>
        <w:rPr>
          <w:rFonts w:ascii="STHeiti" w:hAnsi="STHeiti" w:eastAsia="STHeiti"/>
          <w:b/>
          <w:color w:val="AE2234"/>
          <w:sz w:val="22"/>
        </w:rPr>
        <w:t>共</w:t>
      </w:r>
      <w:r>
        <w:rPr>
          <w:rFonts w:ascii="STHeiti" w:hAnsi="STHeiti" w:eastAsia="STHeiti"/>
          <w:b w:val="0"/>
          <w:sz w:val="22"/>
        </w:rPr>
        <w:t>眼神有外界有空肯那客人怎會喜歡你呀真的你要聽聽我們聽聽糖果</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06</w:t>
      </w:r>
    </w:p>
    <w:p>
      <w:r>
        <w:rPr>
          <w:rFonts w:ascii="STHeiti" w:hAnsi="STHeiti" w:eastAsia="STHeiti"/>
          <w:b/>
          <w:color w:val="947434"/>
          <w:sz w:val="18"/>
        </w:rPr>
        <w:t xml:space="preserve">[00:05]  </w:t>
      </w:r>
      <w:r>
        <w:rPr>
          <w:rFonts w:ascii="STHeiti" w:hAnsi="STHeiti" w:eastAsia="STHeiti"/>
          <w:b w:val="0"/>
          <w:sz w:val="22"/>
        </w:rPr>
        <w:t>那客人怎會喜歡你呀?真的要聽聽我們聽到那個堂堂先好第四個,謝謝一起來讀人壽保險人壽保險其實不是今天才有的我們中國幾千年前才有的了我們叫做池塘有沒有人聽過池塘?有呀,有人説少了,這裡有吃池塘的就是説它不用做,其實是沒有動它池塘是啥來的?就是我們以前豐收的時候將東西放在瓷檔 失收的時候就讓我們吃如果那個老婆是死了的老公的話 不用怕的在村裡面 這些人就吃瓷檔了明明啊 那兩個兒子長大了又幫忙耕田也是共歉的 明白嗎?耕田之後又是封收 放在瓷檔 失收就吃瓷檔了那這個就是舊式中國家庭的本管字</w:t>
      </w:r>
    </w:p>
    <w:p>
      <w:r>
        <w:rPr>
          <w:rFonts w:ascii="STHeiti" w:hAnsi="STHeiti" w:eastAsia="STHeiti"/>
          <w:b/>
          <w:color w:val="947434"/>
          <w:sz w:val="18"/>
        </w:rPr>
        <w:t xml:space="preserve">[00:55]  </w:t>
      </w:r>
      <w:r>
        <w:rPr>
          <w:rFonts w:ascii="STHeiti" w:hAnsi="STHeiti" w:eastAsia="STHeiti"/>
          <w:b w:val="0"/>
          <w:sz w:val="22"/>
        </w:rPr>
        <w:t>我想問一下,我們現在人生是否一樣在我們豐收的時候?是否都應該將那些錢</w:t>
      </w:r>
      <w:r>
        <w:rPr>
          <w:rFonts w:ascii="STHeiti" w:hAnsi="STHeiti" w:eastAsia="STHeiti"/>
          <w:b/>
          <w:color w:val="AE2234"/>
          <w:sz w:val="22"/>
        </w:rPr>
        <w:t>制</w:t>
      </w:r>
      <w:r>
        <w:rPr>
          <w:rFonts w:ascii="STHeiti" w:hAnsi="STHeiti" w:eastAsia="STHeiti"/>
          <w:b w:val="0"/>
          <w:sz w:val="22"/>
        </w:rPr>
        <w:t>定在我們失收的時候用呢?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是</w:t>
      </w:r>
    </w:p>
    <w:p>
      <w:r>
        <w:rPr>
          <w:rFonts w:ascii="STHeiti" w:hAnsi="STHeiti" w:eastAsia="STHeiti"/>
          <w:b/>
          <w:color w:val="947434"/>
          <w:sz w:val="18"/>
        </w:rPr>
        <w:t xml:space="preserve">[01:21]  </w:t>
      </w:r>
      <w:r>
        <w:rPr>
          <w:rFonts w:ascii="STHeiti" w:hAnsi="STHeiti" w:eastAsia="STHeiti"/>
          <w:b w:val="0"/>
          <w:sz w:val="22"/>
        </w:rPr>
        <w:t>封收就應該放在失收人無遠慮必有近憂一個不懂得想遠的人今天必有近憂因為今天的近憂在十年前都是遠慮十年前已經有遠慮了今天不是沒有近憂如果你今天開始有遠慮你失收的時候就沒有近憂了你現在要</w:t>
      </w:r>
      <w:r>
        <w:rPr>
          <w:rFonts w:ascii="STHeiti" w:hAnsi="STHeiti" w:eastAsia="STHeiti"/>
          <w:b/>
          <w:color w:val="AE2234"/>
          <w:sz w:val="22"/>
        </w:rPr>
        <w:t>這樣</w:t>
      </w:r>
      <w:r>
        <w:rPr>
          <w:rFonts w:ascii="STHeiti" w:hAnsi="STHeiti" w:eastAsia="STHeiti"/>
          <w:b w:val="0"/>
          <w:sz w:val="22"/>
        </w:rPr>
        <w:t>考慮我們現在真的屬於封收嗎有手有腳 身體健康 有年輕有命 是吧我們就封收吧所有人都説 有手有腳我</w:t>
      </w:r>
      <w:r>
        <w:rPr>
          <w:rFonts w:ascii="STHeiti" w:hAnsi="STHeiti" w:eastAsia="STHeiti"/>
          <w:b/>
          <w:color w:val="AE2234"/>
          <w:sz w:val="22"/>
        </w:rPr>
        <w:t>洗</w:t>
      </w:r>
      <w:r>
        <w:rPr>
          <w:rFonts w:ascii="STHeiti" w:hAnsi="STHeiti" w:eastAsia="STHeiti"/>
          <w:b w:val="0"/>
          <w:sz w:val="22"/>
        </w:rPr>
        <w:t>驚我覺得我死 但你怕沒有手沒有腳也對 是不是失收啊 怕那我應該將我們現在封收的東西放在磁堂在失收的時候用</w:t>
      </w:r>
    </w:p>
    <w:p>
      <w:r>
        <w:rPr>
          <w:rFonts w:ascii="STHeiti" w:hAnsi="STHeiti" w:eastAsia="STHeiti"/>
          <w:b/>
          <w:color w:val="947434"/>
          <w:sz w:val="18"/>
        </w:rPr>
        <w:t xml:space="preserve">[02:04]  </w:t>
      </w:r>
      <w:r>
        <w:rPr>
          <w:rFonts w:ascii="STHeiti" w:hAnsi="STHeiti" w:eastAsia="STHeiti"/>
          <w:b w:val="0"/>
          <w:sz w:val="22"/>
        </w:rPr>
        <w:t>保險公司就是以前舊式中國的池塘當你封收的時候就積一些保費在那裡塞收的時候如果死亡是否家裡可以拿回錢是否池塘給錢去吃飯就是保護公司老了的時候是不是在保護公司裡有金是不是塞收了然後走病的時候就保護出幫你找數了這就是封收得回來的公司積一些保費就在塞收的時候以前的保育公司沒有那麼系統,人數也沒有那麼多,都是一條專幾百人但現在已經很厲害了,人數是否?所以911飛機撞鬼了去美國做大廈也好你不聽到有保育公司倒閉,因為現在的磁</w:t>
      </w:r>
      <w:r>
        <w:rPr>
          <w:rFonts w:ascii="STHeiti" w:hAnsi="STHeiti" w:eastAsia="STHeiti"/>
          <w:b/>
          <w:color w:val="AE2234"/>
          <w:sz w:val="22"/>
        </w:rPr>
        <w:t>塔</w:t>
      </w:r>
      <w:r>
        <w:rPr>
          <w:rFonts w:ascii="STHeiti" w:hAnsi="STHeiti" w:eastAsia="STHeiti"/>
          <w:b w:val="0"/>
          <w:sz w:val="22"/>
        </w:rPr>
        <w:t>就不是舊式中國了是不是大家聯營了?我們叫分擔損失,我講個道理給大家聽,如果,什麼叫分擔損失?保險的理念就叫做sharing of loss</w:t>
      </w:r>
    </w:p>
    <w:p>
      <w:r>
        <w:rPr>
          <w:rFonts w:ascii="STHeiti" w:hAnsi="STHeiti" w:eastAsia="STHeiti"/>
          <w:b/>
          <w:color w:val="947434"/>
          <w:sz w:val="18"/>
        </w:rPr>
        <w:t xml:space="preserve">[02:55]  </w:t>
      </w:r>
      <w:r>
        <w:rPr>
          <w:rFonts w:ascii="STHeiti" w:hAnsi="STHeiti" w:eastAsia="STHeiti"/>
          <w:b w:val="0"/>
          <w:sz w:val="22"/>
        </w:rPr>
        <w:t>選擇清算分單損失</w:t>
      </w:r>
      <w:r>
        <w:rPr>
          <w:rFonts w:ascii="STHeiti" w:hAnsi="STHeiti" w:eastAsia="STHeiti"/>
          <w:b/>
          <w:color w:val="AE2234"/>
          <w:sz w:val="22"/>
        </w:rPr>
        <w:t>為</w:t>
      </w:r>
      <w:r>
        <w:rPr>
          <w:rFonts w:ascii="STHeiti" w:hAnsi="STHeiti" w:eastAsia="STHeiti"/>
          <w:b w:val="0"/>
          <w:sz w:val="22"/>
        </w:rPr>
        <w:t>何意思呢?如果一個人今年25歲一個25歲的年輕人一個男人他應該是理論上來説他的工作能力最少20年25歲至40年或30年是否正常30年都賺到錢?是嗎?是那30年賺到錢我當一個月賺兩萬來兩萬元一個月二萬一個月呢?成12個月是否24萬?24萬一年了 剩下30年了 多少錢呢?這個有3,412,720萬就是説這個男人在這30年之內只要他有手有腳身體健康這個男人將來就會收入叫做 Future Income有手有腳身體健康這個人印到700多萬出來有300 這一三十年這</w:t>
      </w:r>
      <w:r>
        <w:rPr>
          <w:rFonts w:ascii="STHeiti" w:hAnsi="STHeiti" w:eastAsia="STHeiti"/>
          <w:b/>
          <w:color w:val="AE2234"/>
          <w:sz w:val="22"/>
        </w:rPr>
        <w:t>三</w:t>
      </w:r>
      <w:r>
        <w:rPr>
          <w:rFonts w:ascii="STHeiti" w:hAnsi="STHeiti" w:eastAsia="STHeiti"/>
          <w:b w:val="0"/>
          <w:sz w:val="22"/>
        </w:rPr>
        <w:t>十幾萬他不是自己用的他會有一個什麼一齊用? 有一個叫做 Family</w:t>
      </w:r>
    </w:p>
    <w:p>
      <w:r>
        <w:rPr>
          <w:rFonts w:ascii="STHeiti" w:hAnsi="STHeiti" w:eastAsia="STHeiti"/>
          <w:b/>
          <w:color w:val="947434"/>
          <w:sz w:val="18"/>
        </w:rPr>
        <w:t xml:space="preserve">[03:51]  </w:t>
      </w:r>
      <w:r>
        <w:rPr>
          <w:rFonts w:ascii="STHeiti" w:hAnsi="STHeiti" w:eastAsia="STHeiti"/>
          <w:b w:val="0"/>
          <w:sz w:val="22"/>
        </w:rPr>
        <w:t>是不是有個家庭一起用的?如果這個男人很不幸 明天死亡他就沒了728萬了整個家庭因為他離開了而損失了720萬的將來收入如果一個家庭不見了720萬是一個很大的損失來的有什麼辦法令他的損失可以分擔呢?或者少一點 很簡單的有一個會 有個會員有720萬個會員這個會員就叫保險公司每人給回一元這個家庭這個家庭會拿回多少錢?720萬元,對不對?這個家庭是不是沒有選擇?那誰選擇了?這720萬個會員就有選擇那他的選擇多少?1元聽不聽得懂嗎?他的家裡本來的選擇被這720萬人分擔了這個保險公司理念就叫分擔選擇所以我那時候跟那些很厲害的人説那些很高的智慧的智者因為他不懂保險我跟他説保險之後他回應了我一句説這些產品是菩薩留下來的沒有人這麼聰明</w:t>
      </w:r>
    </w:p>
    <w:p>
      <w:r>
        <w:rPr>
          <w:rFonts w:ascii="STHeiti" w:hAnsi="STHeiti" w:eastAsia="STHeiti"/>
          <w:b/>
          <w:color w:val="947434"/>
          <w:sz w:val="18"/>
        </w:rPr>
        <w:t xml:space="preserve">[04:47]  </w:t>
      </w:r>
      <w:r>
        <w:rPr>
          <w:rFonts w:ascii="STHeiti" w:hAnsi="STHeiti" w:eastAsia="STHeiti"/>
          <w:b w:val="0"/>
          <w:sz w:val="22"/>
        </w:rPr>
        <w:t>明白嗎?沒一個人這麼聰明是明明你解決不了的事你死了一個小朋友沒錢生活你死了一層樓公園竟然有一個很大的基金幫你贖一層樓這些叫共業是你在做好事當你明白的時候你快要推寶就推得很有信心明白嗎?這個就是舊式家庭中國磁堂的理念對不對?</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07</w:t>
      </w:r>
    </w:p>
    <w:p>
      <w:r>
        <w:rPr>
          <w:rFonts w:ascii="STHeiti" w:hAnsi="STHeiti" w:eastAsia="STHeiti"/>
          <w:b/>
          <w:color w:val="947434"/>
          <w:sz w:val="18"/>
        </w:rPr>
        <w:t xml:space="preserve">[00:04]  </w:t>
      </w:r>
      <w:r>
        <w:rPr>
          <w:rFonts w:ascii="STHeiti" w:hAnsi="STHeiti" w:eastAsia="STHeiti"/>
          <w:b w:val="0"/>
          <w:sz w:val="22"/>
        </w:rPr>
        <w:t>明白嗎?這是舊式家庭中國磁堂的理念行不行?好,第三,第五,一、二、三你們可不可以用聲讀的?幫幫忙吧,好不好?</w:t>
      </w:r>
      <w:r>
        <w:rPr>
          <w:rFonts w:ascii="STHeiti" w:hAnsi="STHeiti" w:eastAsia="STHeiti"/>
          <w:b/>
          <w:color w:val="AE2234"/>
          <w:sz w:val="22"/>
        </w:rPr>
        <w:t>錯</w:t>
      </w:r>
      <w:r>
        <w:rPr>
          <w:rFonts w:ascii="STHeiti" w:hAnsi="STHeiti" w:eastAsia="STHeiti"/>
          <w:b w:val="0"/>
          <w:sz w:val="22"/>
        </w:rPr>
        <w:t>誤的保險</w:t>
      </w:r>
      <w:r>
        <w:rPr>
          <w:rFonts w:ascii="STHeiti" w:hAnsi="STHeiti" w:eastAsia="STHeiti"/>
          <w:b/>
          <w:color w:val="AE2234"/>
          <w:sz w:val="22"/>
        </w:rPr>
        <w:t>無</w:t>
      </w:r>
      <w:r>
        <w:rPr>
          <w:rFonts w:ascii="STHeiti" w:hAnsi="STHeiti" w:eastAsia="STHeiti"/>
          <w:b w:val="0"/>
          <w:sz w:val="22"/>
        </w:rPr>
        <w:t>人買錯保險錯誤的事 究竟有何保險 買了何保險錯的事</w:t>
      </w:r>
      <w:r>
        <w:rPr>
          <w:rFonts w:ascii="STHeiti" w:hAnsi="STHeiti" w:eastAsia="STHeiti"/>
          <w:b/>
          <w:color w:val="AE2234"/>
          <w:sz w:val="22"/>
        </w:rPr>
        <w:t>得</w:t>
      </w:r>
      <w:r>
        <w:rPr>
          <w:rFonts w:ascii="STHeiti" w:hAnsi="STHeiti" w:eastAsia="STHeiti"/>
          <w:b w:val="0"/>
          <w:sz w:val="22"/>
        </w:rPr>
        <w:t>不夠多的保險這就是你們很多時候要比較產品這就是用這個真相跟他説無人買錯保險你要念口王 畫術無人買錯保險 最初是有事未買保險沒有人買錯保險所以初有事的時候沒有買到保險以後什麼保險是不好的如果今天有一個患了癌症的病人你走去醫院跟他説我想送一份寵物給你你要不要他要不要他問你哪一間公司為什麼不問因為他知道每間公司都有用只要是保險就可以所以沒有人買錯最初出事的時候原來還沒買這個真的錯了所以保險哪一份都漂亮</w:t>
      </w:r>
    </w:p>
    <w:p>
      <w:r>
        <w:rPr>
          <w:rFonts w:ascii="STHeiti" w:hAnsi="STHeiti" w:eastAsia="STHeiti"/>
          <w:b/>
          <w:color w:val="947434"/>
          <w:sz w:val="18"/>
        </w:rPr>
        <w:t xml:space="preserve">[01:13]  </w:t>
      </w:r>
      <w:r>
        <w:rPr>
          <w:rFonts w:ascii="STHeiti" w:hAnsi="STHeiti" w:eastAsia="STHeiti"/>
          <w:b w:val="0"/>
          <w:sz w:val="22"/>
        </w:rPr>
        <w:t>今日最靚的單五年後都變了不靚因為保單越出越靚沒可能找到最靚的保險最靚的那份就是生效了那份所以其實沒所謂的間間公司都靚的問題有時候有毛</w:t>
      </w:r>
      <w:r>
        <w:rPr>
          <w:rFonts w:ascii="STHeiti" w:hAnsi="STHeiti" w:eastAsia="STHeiti"/>
          <w:b/>
          <w:color w:val="AE2234"/>
          <w:sz w:val="22"/>
        </w:rPr>
        <w:t>這樣</w:t>
      </w:r>
      <w:r>
        <w:rPr>
          <w:rFonts w:ascii="STHeiti" w:hAnsi="STHeiti" w:eastAsia="STHeiti"/>
          <w:b w:val="0"/>
          <w:sz w:val="22"/>
        </w:rPr>
        <w:t>而已你試試擺一堆保單保成又好或者是中國人受害也好有光也好雲裏也好球旗擺在桌面撈一</w:t>
      </w:r>
      <w:r>
        <w:rPr>
          <w:rFonts w:ascii="STHeiti" w:hAnsi="STHeiti" w:eastAsia="STHeiti"/>
          <w:b/>
          <w:color w:val="AE2234"/>
          <w:sz w:val="22"/>
        </w:rPr>
        <w:t>塊</w:t>
      </w:r>
      <w:r>
        <w:rPr>
          <w:rFonts w:ascii="STHeiti" w:hAnsi="STHeiti" w:eastAsia="STHeiti"/>
          <w:b w:val="0"/>
          <w:sz w:val="22"/>
        </w:rPr>
        <w:t>抽一份出來都有權利最靚的那份是吧但問題是生效了沒即是你的汽車撞了你問你 你有沒有買保險行李</w:t>
      </w:r>
      <w:r>
        <w:rPr>
          <w:rFonts w:ascii="STHeiti" w:hAnsi="STHeiti" w:eastAsia="STHeiti"/>
          <w:b/>
          <w:color w:val="AE2234"/>
          <w:sz w:val="22"/>
        </w:rPr>
        <w:t>有</w:t>
      </w:r>
      <w:r>
        <w:rPr>
          <w:rFonts w:ascii="STHeiti" w:hAnsi="STHeiti" w:eastAsia="STHeiti"/>
          <w:b w:val="0"/>
          <w:sz w:val="22"/>
        </w:rPr>
        <w:t>就行了 哪一間都無所謂啊不合 雙武人買錯最錯是沒有賣 還有買得不夠輸到用時方行少 是不是所以就説啊 鄭先生我 我 我 我 夠了我坐在那裡就夠了 睡在那裡就不夠了所以有些A</w:t>
      </w:r>
      <w:r>
        <w:rPr>
          <w:rFonts w:ascii="STHeiti" w:hAnsi="STHeiti" w:eastAsia="STHeiti"/>
          <w:b/>
          <w:color w:val="AE2234"/>
          <w:sz w:val="22"/>
        </w:rPr>
        <w:t>準</w:t>
      </w:r>
      <w:r>
        <w:rPr>
          <w:rFonts w:ascii="STHeiti" w:hAnsi="STHeiti" w:eastAsia="STHeiti"/>
          <w:b/>
          <w:color w:val="AE2234"/>
          <w:sz w:val="22"/>
        </w:rPr>
        <w:t>和</w:t>
      </w:r>
      <w:r>
        <w:rPr>
          <w:rFonts w:ascii="STHeiti" w:hAnsi="STHeiti" w:eastAsia="STHeiti"/>
          <w:b w:val="0"/>
          <w:sz w:val="22"/>
        </w:rPr>
        <w:t>我講的鄭先生我</w:t>
      </w:r>
      <w:r>
        <w:rPr>
          <w:rFonts w:ascii="STHeiti" w:hAnsi="STHeiti" w:eastAsia="STHeiti"/>
          <w:b/>
          <w:color w:val="AE2234"/>
          <w:sz w:val="22"/>
        </w:rPr>
        <w:t>講</w:t>
      </w:r>
      <w:r>
        <w:rPr>
          <w:rFonts w:ascii="STHeiti" w:hAnsi="STHeiti" w:eastAsia="STHeiti"/>
          <w:b w:val="0"/>
          <w:sz w:val="22"/>
        </w:rPr>
        <w:t>的很有保險理念的這條人對保</w:t>
      </w:r>
      <w:r>
        <w:rPr>
          <w:rFonts w:ascii="STHeiti" w:hAnsi="STHeiti" w:eastAsia="STHeiti"/>
          <w:b/>
          <w:color w:val="AE2234"/>
          <w:sz w:val="22"/>
        </w:rPr>
        <w:t>險</w:t>
      </w:r>
      <w:r>
        <w:rPr>
          <w:rFonts w:ascii="STHeiti" w:hAnsi="STHeiti" w:eastAsia="STHeiti"/>
          <w:b w:val="0"/>
          <w:sz w:val="22"/>
        </w:rPr>
        <w:t>理念的很有理念的不過他遲些才會瘋子 如果很有理念是不會遲些才會的</w:t>
      </w:r>
    </w:p>
    <w:p>
      <w:r>
        <w:rPr>
          <w:rFonts w:ascii="STHeiti" w:hAnsi="STHeiti" w:eastAsia="STHeiti"/>
          <w:b/>
          <w:color w:val="947434"/>
          <w:sz w:val="18"/>
        </w:rPr>
        <w:t xml:space="preserve">[02:11]  </w:t>
      </w:r>
      <w:r>
        <w:rPr>
          <w:rFonts w:ascii="STHeiti" w:hAnsi="STHeiti" w:eastAsia="STHeiti"/>
          <w:b w:val="0"/>
          <w:sz w:val="22"/>
        </w:rPr>
        <w:t>我見過一個朋友,他真的很有保險理念我從來見過一個人有保險理念,給他更加深入我也不夠他厲害這個人是怎樣的?有一天他沒有客人,他心臟病發他進了醫院,叫做風波仔放一些支架,風波仔他很幸運,救了他,塞了五、六個支架下去很快,沒事,到達檢查但他很虛弱,吸著他的氧氣</w:t>
      </w:r>
      <w:r>
        <w:rPr>
          <w:rFonts w:ascii="STHeiti" w:hAnsi="STHeiti" w:eastAsia="STHeiti"/>
          <w:b/>
          <w:color w:val="AE2234"/>
          <w:sz w:val="22"/>
        </w:rPr>
        <w:t>在</w:t>
      </w:r>
      <w:r>
        <w:rPr>
          <w:rFonts w:ascii="STHeiti" w:hAnsi="STHeiti" w:eastAsia="STHeiti"/>
          <w:b w:val="0"/>
          <w:sz w:val="22"/>
        </w:rPr>
        <w:t>那裡我跟他女兒去探望他,很討好朋友去探望他時,他看到我睡了兩天,</w:t>
      </w:r>
      <w:r>
        <w:rPr>
          <w:rFonts w:ascii="STHeiti" w:hAnsi="STHeiti" w:eastAsia="STHeiti"/>
          <w:b/>
          <w:color w:val="AE2234"/>
          <w:sz w:val="22"/>
        </w:rPr>
        <w:t>很</w:t>
      </w:r>
      <w:r>
        <w:rPr>
          <w:rFonts w:ascii="STHeiti" w:hAnsi="STHeiti" w:eastAsia="STHeiti"/>
          <w:b w:val="0"/>
          <w:sz w:val="22"/>
        </w:rPr>
        <w:t>快就死了我們都放心,那是險奇了,他説</w:t>
      </w:r>
      <w:r>
        <w:rPr>
          <w:rFonts w:ascii="STHeiti" w:hAnsi="STHeiti" w:eastAsia="STHeiti"/>
          <w:b/>
          <w:color w:val="AE2234"/>
          <w:sz w:val="22"/>
        </w:rPr>
        <w:t>我</w:t>
      </w:r>
      <w:r>
        <w:rPr>
          <w:rFonts w:ascii="STHeiti" w:hAnsi="STHeiti" w:eastAsia="STHeiti"/>
          <w:b w:val="0"/>
          <w:sz w:val="22"/>
        </w:rPr>
        <w:t>兒子先去,你先休息一下,是不是?多謝他,他説我兒子先去,你睡覺吧,明天才來探望你我們就打算離開,臨走的時候我親眼看著他,揭開一個氧氣罩真的,女兒,記住交保費原來他把單看</w:t>
      </w:r>
      <w:r>
        <w:rPr>
          <w:rFonts w:ascii="STHeiti" w:hAnsi="STHeiti" w:eastAsia="STHeiti"/>
          <w:b/>
          <w:color w:val="AE2234"/>
          <w:sz w:val="22"/>
        </w:rPr>
        <w:t>得</w:t>
      </w:r>
      <w:r>
        <w:rPr>
          <w:rFonts w:ascii="STHeiti" w:hAnsi="STHeiti" w:eastAsia="STHeiti"/>
          <w:b w:val="0"/>
          <w:sz w:val="22"/>
        </w:rPr>
        <w:t>很髒,他有沒有本理念</w:t>
      </w:r>
    </w:p>
    <w:p>
      <w:r>
        <w:rPr>
          <w:rFonts w:ascii="STHeiti" w:hAnsi="STHeiti" w:eastAsia="STHeiti"/>
          <w:b/>
          <w:color w:val="947434"/>
          <w:sz w:val="18"/>
        </w:rPr>
        <w:t xml:space="preserve">[03:07]  </w:t>
      </w:r>
      <w:r>
        <w:rPr>
          <w:rFonts w:ascii="STHeiti" w:hAnsi="STHeiti" w:eastAsia="STHeiti"/>
          <w:b w:val="0"/>
          <w:sz w:val="22"/>
        </w:rPr>
        <w:t>我未見過一個這麼有保險理念的</w:t>
      </w:r>
      <w:r>
        <w:rPr>
          <w:rFonts w:ascii="STHeiti" w:hAnsi="STHeiti" w:eastAsia="STHeiti"/>
          <w:b/>
          <w:color w:val="AE2234"/>
          <w:sz w:val="22"/>
        </w:rPr>
        <w:t>所以</w:t>
      </w:r>
      <w:r>
        <w:rPr>
          <w:rFonts w:ascii="STHeiti" w:hAnsi="STHeiti" w:eastAsia="STHeiti"/>
          <w:b w:val="0"/>
          <w:sz w:val="22"/>
        </w:rPr>
        <w:t>有保險理念的遲些買壓力有保險理念買了明白嗎?你真的要記住沒有人買錯保險最初是有事的時候沒有保險我經常講説你今天掉下去就來浸死了我</w:t>
      </w:r>
      <w:r>
        <w:rPr>
          <w:rFonts w:ascii="STHeiti" w:hAnsi="STHeiti" w:eastAsia="STHeiti"/>
          <w:b/>
          <w:color w:val="AE2234"/>
          <w:sz w:val="22"/>
        </w:rPr>
        <w:t>掉</w:t>
      </w:r>
      <w:r>
        <w:rPr>
          <w:rFonts w:ascii="STHeiti" w:hAnsi="STHeiti" w:eastAsia="STHeiti"/>
          <w:b w:val="0"/>
          <w:sz w:val="22"/>
        </w:rPr>
        <w:t>了水泡給你們</w:t>
      </w:r>
      <w:r>
        <w:rPr>
          <w:rFonts w:ascii="STHeiti" w:hAnsi="STHeiti" w:eastAsia="STHeiti"/>
          <w:b/>
          <w:color w:val="AE2234"/>
          <w:sz w:val="22"/>
        </w:rPr>
        <w:t>叫</w:t>
      </w:r>
      <w:r>
        <w:rPr>
          <w:rFonts w:ascii="STHeiti" w:hAnsi="STHeiti" w:eastAsia="STHeiti"/>
          <w:b w:val="0"/>
          <w:sz w:val="22"/>
        </w:rPr>
        <w:t>不叫你會見到水泡你會怎樣?你會抱著他你會問多少錢?多少錢你都抱著他有什麼鬼得過的命?所以你們真的要想清楚那一刻不明白選什麼 你已經跌到海了你家的責任已經開始了但是你現在真的在養家了但是你養到什麼時候你真的不知道的立刻按著就是你在養你不考慮我代替你養就開始了開始了即是你正在游泳了汪洋大海四面到岸的抽筋才給我水報抽筋沒有水報的了</w:t>
      </w:r>
    </w:p>
    <w:p>
      <w:r>
        <w:rPr>
          <w:rFonts w:ascii="STHeiti" w:hAnsi="STHeiti" w:eastAsia="STHeiti"/>
          <w:b/>
          <w:color w:val="947434"/>
          <w:sz w:val="18"/>
        </w:rPr>
        <w:t xml:space="preserve">[04:06]  </w:t>
      </w:r>
      <w:r>
        <w:rPr>
          <w:rFonts w:ascii="STHeiti" w:hAnsi="STHeiti" w:eastAsia="STHeiti"/>
          <w:b w:val="0"/>
          <w:sz w:val="22"/>
        </w:rPr>
        <w:t>明明啊 你要知道沒有人買錯 最錯有時沒有買不要經常買著著數的東西 有用的東西還好行出門口都生效 心安理責 不要再花時間去選擇是不是 收藏給你的兒子好不好 生效 聽得懂嗎 第五個真相</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08</w:t>
      </w:r>
    </w:p>
    <w:p>
      <w:r>
        <w:rPr>
          <w:rFonts w:ascii="STHeiti" w:hAnsi="STHeiti" w:eastAsia="STHeiti"/>
          <w:b/>
          <w:color w:val="947434"/>
          <w:sz w:val="18"/>
        </w:rPr>
        <w:t xml:space="preserve">[00:04]  </w:t>
      </w:r>
      <w:r>
        <w:rPr>
          <w:rFonts w:ascii="STHeiti" w:hAnsi="STHeiti" w:eastAsia="STHeiti"/>
          <w:b w:val="0"/>
          <w:sz w:val="22"/>
        </w:rPr>
        <w:t>不要經常想買著</w:t>
      </w:r>
      <w:r>
        <w:rPr>
          <w:rFonts w:ascii="STHeiti" w:hAnsi="STHeiti" w:eastAsia="STHeiti"/>
          <w:b/>
          <w:color w:val="AE2234"/>
          <w:sz w:val="22"/>
        </w:rPr>
        <w:t>著</w:t>
      </w:r>
      <w:r>
        <w:rPr>
          <w:rFonts w:ascii="STHeiti" w:hAnsi="STHeiti" w:eastAsia="STHeiti"/>
          <w:b w:val="0"/>
          <w:sz w:val="22"/>
        </w:rPr>
        <w:t>素的東西有用的東西還沒做好行出門口都生效 心安理責不要再花時間去選擇是不是 十一人寫給你的兒子好不好聽不聽得到嗎第五個增長第六個增長1 2 3我們以前剛剛做保險的時候賣單賣得不</w:t>
      </w:r>
      <w:r>
        <w:rPr>
          <w:rFonts w:ascii="STHeiti" w:hAnsi="STHeiti" w:eastAsia="STHeiti"/>
          <w:b/>
          <w:color w:val="AE2234"/>
          <w:sz w:val="22"/>
        </w:rPr>
        <w:t>厲害</w:t>
      </w:r>
      <w:r>
        <w:rPr>
          <w:rFonts w:ascii="STHeiti" w:hAnsi="STHeiti" w:eastAsia="STHeiti"/>
          <w:b w:val="0"/>
          <w:sz w:val="22"/>
        </w:rPr>
        <w:t>覺得客人買了就難找覺得是不是遲早做不長然後你見到的同事是這樣交單的那當然他就想了遲了沒有單交這些人是不是?因為大家都沒有客見了怎麼你每個月有客見的每個月有單交沒有可能你遲了沒有單交是不是內</w:t>
      </w:r>
      <w:r>
        <w:rPr>
          <w:rFonts w:ascii="STHeiti" w:hAnsi="STHeiti" w:eastAsia="STHeiti"/>
          <w:b/>
          <w:color w:val="AE2234"/>
          <w:sz w:val="22"/>
        </w:rPr>
        <w:t>在</w:t>
      </w:r>
      <w:r>
        <w:rPr>
          <w:rFonts w:ascii="STHeiti" w:hAnsi="STHeiti" w:eastAsia="STHeiti"/>
          <w:b w:val="0"/>
          <w:sz w:val="22"/>
        </w:rPr>
        <w:t>法國不是的每個月有單交的人越交越多那你就會發覺那件事原來不是他們有問題是我有問題是不是?即是如果客人説我不賣了我想問你世界上有沒有別人叫他賣的?有的那你的能力不夠那個人什麼?</w:t>
      </w:r>
    </w:p>
    <w:p>
      <w:r>
        <w:rPr>
          <w:rFonts w:ascii="STHeiti" w:hAnsi="STHeiti" w:eastAsia="STHeiti"/>
          <w:b/>
          <w:color w:val="947434"/>
          <w:sz w:val="18"/>
        </w:rPr>
        <w:t xml:space="preserve">[01:11]  </w:t>
      </w:r>
      <w:r>
        <w:rPr>
          <w:rFonts w:ascii="STHeiti" w:hAnsi="STHeiti" w:eastAsia="STHeiti"/>
          <w:b w:val="0"/>
          <w:sz w:val="22"/>
        </w:rPr>
        <w:t>每天都有人賣 你覺得很難做嗎?每天都有人入行 每天都有人MDLT你覺得很難賣出去賣嗎?每天都數以千萬計的保費交進來 抹大量的也看清楚不要説服自己很難賣 每天都有人賣應該問問自己 為什麼我賣不出我應該改變哪裡,我應該成長哪裡聽不懂嗎?不是説他買,應該遲了沒人買,每天都有看清楚我們以前有個同事在飛機,在天洞飛過,747飛過了之後,一班小鳥在飛過的時候就跌到地上那班小鳥就飛下去問他為什麼你跌了下來?剛才</w:t>
      </w:r>
      <w:r>
        <w:rPr>
          <w:rFonts w:ascii="STHeiti" w:hAnsi="STHeiti" w:eastAsia="STHeiti"/>
          <w:b/>
          <w:color w:val="AE2234"/>
          <w:sz w:val="22"/>
        </w:rPr>
        <w:t>在</w:t>
      </w:r>
      <w:r>
        <w:rPr>
          <w:rFonts w:ascii="STHeiti" w:hAnsi="STHeiti" w:eastAsia="STHeiti"/>
          <w:b w:val="0"/>
          <w:sz w:val="22"/>
        </w:rPr>
        <w:t>那邊發聲飛機,他撞到你,他説沒有他有沒有撞到你,為什麼你跌下來?你不覺得他很吵嗎?</w:t>
      </w:r>
    </w:p>
    <w:p>
      <w:r>
        <w:rPr>
          <w:rFonts w:ascii="STHeiti" w:hAnsi="STHeiti" w:eastAsia="STHeiti"/>
          <w:b/>
          <w:color w:val="947434"/>
          <w:sz w:val="18"/>
        </w:rPr>
        <w:t xml:space="preserve">[01:56]  </w:t>
      </w:r>
      <w:r>
        <w:rPr>
          <w:rFonts w:ascii="STHeiti" w:hAnsi="STHeiti" w:eastAsia="STHeiti"/>
          <w:b w:val="0"/>
          <w:sz w:val="22"/>
        </w:rPr>
        <w:t>我不想聽,就將兩隻耳朵掩著兩隻耳朵然後就</w:t>
      </w:r>
      <w:r>
        <w:rPr>
          <w:rFonts w:ascii="STHeiti" w:hAnsi="STHeiti" w:eastAsia="STHeiti"/>
          <w:b/>
          <w:color w:val="AE2234"/>
          <w:sz w:val="22"/>
        </w:rPr>
        <w:t>掉</w:t>
      </w:r>
      <w:r>
        <w:rPr>
          <w:rFonts w:ascii="STHeiti" w:hAnsi="STHeiti" w:eastAsia="STHeiti"/>
          <w:b w:val="0"/>
          <w:sz w:val="22"/>
        </w:rPr>
        <w:t>下來你故意告訴你飛機就是保險你可以不聽但它都會飛過,掉下來的就是你它不會因為你不聽而不響道的你不聽就會掉下來明白嗎?這是事實每天都有人在大陸數以千萬的保費,</w:t>
      </w:r>
      <w:r>
        <w:rPr>
          <w:rFonts w:ascii="STHeiti" w:hAnsi="STHeiti" w:eastAsia="STHeiti"/>
          <w:b/>
          <w:color w:val="AE2234"/>
          <w:sz w:val="22"/>
        </w:rPr>
        <w:t>低</w:t>
      </w:r>
      <w:r>
        <w:rPr>
          <w:rFonts w:ascii="STHeiti" w:hAnsi="STHeiti" w:eastAsia="STHeiti"/>
          <w:b w:val="0"/>
          <w:sz w:val="22"/>
        </w:rPr>
        <w:t>落來賣保險每天都有單元交給70%香港市場, 非常活躍交給保險費退休金是一個非常大的市場, 每一個人都是想老有所養誰不怕, 傷了美國幾年是嗎?你今天還未怕, 你不怕, 你未懂得怕當你懂得怕的時候, 沒有用的了明白嗎? 我不怕病了, 你未懂得怕病, 當然你懂得怕, 你買不到的了因為你無知</w:t>
      </w:r>
    </w:p>
    <w:p>
      <w:r>
        <w:rPr>
          <w:rFonts w:ascii="STHeiti" w:hAnsi="STHeiti" w:eastAsia="STHeiti"/>
          <w:b/>
          <w:color w:val="947434"/>
          <w:sz w:val="18"/>
        </w:rPr>
        <w:t xml:space="preserve">[02:48]  </w:t>
      </w:r>
      <w:r>
        <w:rPr>
          <w:rFonts w:ascii="STHeiti" w:hAnsi="STHeiti" w:eastAsia="STHeiti"/>
          <w:b w:val="0"/>
          <w:sz w:val="22"/>
        </w:rPr>
        <w:t>明不明白,但每天都有人要買保險,每天都怕你會想做些錢想不想將來十年規格,我估你都是三十多年而已,二十多歲是不是?過多十年是三十多,十年後有錢好嗎?你的錢還</w:t>
      </w:r>
      <w:r>
        <w:rPr>
          <w:rFonts w:ascii="STHeiti" w:hAnsi="STHeiti" w:eastAsia="STHeiti"/>
          <w:b/>
          <w:color w:val="AE2234"/>
          <w:sz w:val="22"/>
        </w:rPr>
        <w:t>行</w:t>
      </w:r>
      <w:r>
        <w:rPr>
          <w:rFonts w:ascii="STHeiti" w:hAnsi="STHeiti" w:eastAsia="STHeiti"/>
          <w:b w:val="0"/>
          <w:sz w:val="22"/>
        </w:rPr>
        <w:t>都是不知花去哪裡,不如幫自己儲,擺保公司入保本,有利息,利息高過銀行,那你不</w:t>
      </w:r>
      <w:r>
        <w:rPr>
          <w:rFonts w:ascii="STHeiti" w:hAnsi="STHeiti" w:eastAsia="STHeiti"/>
          <w:b/>
          <w:color w:val="AE2234"/>
          <w:sz w:val="22"/>
        </w:rPr>
        <w:t>可以</w:t>
      </w:r>
      <w:r>
        <w:rPr>
          <w:rFonts w:ascii="STHeiti" w:hAnsi="STHeiti" w:eastAsia="STHeiti"/>
          <w:b w:val="0"/>
          <w:sz w:val="22"/>
        </w:rPr>
        <w:t>下來儲一,是吧?好過花去他,買股票有權一百萬變九一萬,我們一百萬最低限度變一百零四萬,保本嘛,很多人有需要每天都有人買的你們有什麼赤牙豬 進升 充裕未來是不是每天都不敢買你覺得很難買嗎?每天都有人買你覺得很難做嗎?每天都有人MDRD我去AIA看到一個美女26歲16倍MDRD我頂她1100萬一年我問你買什麼?買保險你買我?你是不是沒辦法相信?</w:t>
      </w:r>
    </w:p>
    <w:p>
      <w:r>
        <w:rPr>
          <w:rFonts w:ascii="STHeiti" w:hAnsi="STHeiti" w:eastAsia="STHeiti"/>
          <w:b/>
          <w:color w:val="947434"/>
          <w:sz w:val="18"/>
        </w:rPr>
        <w:t xml:space="preserve">[03:43]  </w:t>
      </w:r>
      <w:r>
        <w:rPr>
          <w:rFonts w:ascii="STHeiti" w:hAnsi="STHeiti" w:eastAsia="STHeiti"/>
          <w:b w:val="0"/>
          <w:sz w:val="22"/>
        </w:rPr>
        <w:t>當然賣得多 條裙這麼短 可能是想理由別人為什麼賣到你當然要找成口自己為什麼賣不到找方法賣 每天都要有人賣</w:t>
      </w:r>
      <w:r>
        <w:rPr>
          <w:rFonts w:ascii="STHeiti" w:hAnsi="STHeiti" w:eastAsia="STHeiti"/>
          <w:b/>
          <w:color w:val="AE2234"/>
          <w:sz w:val="22"/>
        </w:rPr>
        <w:t>個</w:t>
      </w:r>
      <w:r>
        <w:rPr>
          <w:rFonts w:ascii="STHeiti" w:hAnsi="STHeiti" w:eastAsia="STHeiti"/>
          <w:b w:val="0"/>
          <w:sz w:val="22"/>
        </w:rPr>
        <w:t>猛頂説服自己賣到 跟説服自己賣不到都要説服的不要這麼白痴説服自己賣不到想想方法別人為什麼會賣到你學下的人好過你認為是什麼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 是</w:t>
      </w:r>
    </w:p>
    <w:p>
      <w:r>
        <w:rPr>
          <w:rFonts w:ascii="STHeiti" w:hAnsi="STHeiti" w:eastAsia="STHeiti"/>
          <w:b/>
          <w:color w:val="947434"/>
          <w:sz w:val="18"/>
        </w:rPr>
        <w:t xml:space="preserve">[04:13]  </w:t>
      </w:r>
      <w:r>
        <w:rPr>
          <w:rFonts w:ascii="STHeiti" w:hAnsi="STHeiti" w:eastAsia="STHeiti"/>
          <w:b w:val="0"/>
          <w:sz w:val="22"/>
        </w:rPr>
        <w:t>為什麼你不行呢?不要再騙自己了所以有些人很喜歡找一些自己有的經紀有沒有單</w:t>
      </w:r>
      <w:r>
        <w:rPr>
          <w:rFonts w:ascii="STHeiti" w:hAnsi="STHeiti" w:eastAsia="STHeiti"/>
          <w:b/>
          <w:color w:val="AE2234"/>
          <w:sz w:val="22"/>
        </w:rPr>
        <w:t>教?</w:t>
      </w:r>
      <w:r>
        <w:rPr>
          <w:rFonts w:ascii="STHeiti" w:hAnsi="STHeiti" w:eastAsia="STHeiti"/>
          <w:b w:val="0"/>
          <w:sz w:val="22"/>
        </w:rPr>
        <w:t>你沒有?我有沒有?是否很開心的?馬上結拜都可以的不要跟爛坦一齊有人慈官歸故,有人連</w:t>
      </w:r>
      <w:r>
        <w:rPr>
          <w:rFonts w:ascii="STHeiti" w:hAnsi="STHeiti" w:eastAsia="STHeiti"/>
          <w:b/>
          <w:color w:val="AE2234"/>
          <w:sz w:val="22"/>
        </w:rPr>
        <w:t>夜</w:t>
      </w:r>
      <w:r>
        <w:rPr>
          <w:rFonts w:ascii="STHeiti" w:hAnsi="STHeiti" w:eastAsia="STHeiti"/>
          <w:b w:val="0"/>
          <w:sz w:val="22"/>
        </w:rPr>
        <w:t>趕科場當然找一些趕科場的經紀真的嗎?不要困住窮人辦有錢</w:t>
      </w:r>
      <w:r>
        <w:rPr>
          <w:rFonts w:ascii="STHeiti" w:hAnsi="STHeiti" w:eastAsia="STHeiti"/>
          <w:b/>
          <w:color w:val="AE2234"/>
          <w:sz w:val="22"/>
        </w:rPr>
        <w:t>島</w:t>
      </w:r>
      <w:r>
        <w:rPr>
          <w:rFonts w:ascii="STHeiti" w:hAnsi="STHeiti" w:eastAsia="STHeiti"/>
          <w:b w:val="0"/>
          <w:sz w:val="22"/>
        </w:rPr>
        <w:t>困住有錢島辦窮人,你很快就會變有錢了明白嗎?不要給那個假象騙到總而你和一些好多,你現在身邊好生意的人多還是不好生意的人多,到時候經常會有些你自己想想吧,不用我講的,你知我鬼知的你想想,如果你經常和一些人都是MDLT經常和你説的都是正文量,你很難做得不好</w:t>
      </w:r>
    </w:p>
    <w:p>
      <w:r>
        <w:rPr>
          <w:rFonts w:ascii="STHeiti" w:hAnsi="STHeiti" w:eastAsia="STHeiti"/>
          <w:b/>
          <w:color w:val="947434"/>
          <w:sz w:val="18"/>
        </w:rPr>
        <w:t xml:space="preserve">[04:58]  </w:t>
      </w:r>
      <w:r>
        <w:rPr>
          <w:rFonts w:ascii="STHeiti" w:hAnsi="STHeiti" w:eastAsia="STHeiti"/>
          <w:b w:val="0"/>
          <w:sz w:val="22"/>
        </w:rPr>
        <w:t>但羣</w:t>
      </w:r>
      <w:r>
        <w:rPr>
          <w:rFonts w:ascii="STHeiti" w:hAnsi="STHeiti" w:eastAsia="STHeiti"/>
          <w:b/>
          <w:color w:val="AE2234"/>
          <w:sz w:val="22"/>
        </w:rPr>
        <w:t>外</w:t>
      </w:r>
      <w:r>
        <w:rPr>
          <w:rFonts w:ascii="STHeiti" w:hAnsi="STHeiti" w:eastAsia="STHeiti"/>
          <w:b w:val="0"/>
          <w:sz w:val="22"/>
        </w:rPr>
        <w:t>的人都是</w:t>
      </w:r>
      <w:r>
        <w:rPr>
          <w:rFonts w:ascii="STHeiti" w:hAnsi="STHeiti" w:eastAsia="STHeiti"/>
          <w:b/>
          <w:color w:val="AE2234"/>
          <w:sz w:val="22"/>
        </w:rPr>
        <w:t>L</w:t>
      </w:r>
      <w:r>
        <w:rPr>
          <w:rFonts w:ascii="STHeiti" w:hAnsi="STHeiti" w:eastAsia="STHeiti"/>
          <w:b w:val="0"/>
          <w:sz w:val="22"/>
        </w:rPr>
        <w:t>anca,因為跟你鬥慘上個月沒有交</w:t>
      </w:r>
      <w:r>
        <w:rPr>
          <w:rFonts w:ascii="STHeiti" w:hAnsi="STHeiti" w:eastAsia="STHeiti"/>
          <w:b/>
          <w:color w:val="AE2234"/>
          <w:sz w:val="22"/>
        </w:rPr>
        <w:t>代</w:t>
      </w:r>
      <w:r>
        <w:rPr>
          <w:rFonts w:ascii="STHeiti" w:hAnsi="STHeiti" w:eastAsia="STHeiti"/>
          <w:b w:val="0"/>
          <w:sz w:val="22"/>
        </w:rPr>
        <w:t>他們都慈善我兩個月,我更慘了,從來沒有交代他們羣中的這些人一定死我勸大家為了自己生命著想,不要再羣之濕疊真的,你看到人家再交代多了多了,你就會想,他們都交代到你問問他為什麼會交代到他,他説很簡單,這次能量就入,但很多人是很負面又是告訴你,是不是那些天花板都含了出來我們這家公司是特別貴的,人家很厲害你聽不聽他説,你真的想死但他不死,他只是弄死你但他一樣弄到你死了,他一樣出去買單有沒有這些賤人在那裡他天天讀死身邊的人自己也不死很多這些老遊舍為公司一見到新人進來,現在才有學下錢字要買的那些買了,不買的那些不買的有錢的那些不會買的,沒錢的那些買不到的</w:t>
      </w:r>
    </w:p>
    <w:p>
      <w:r>
        <w:rPr>
          <w:rFonts w:ascii="STHeiti" w:hAnsi="STHeiti" w:eastAsia="STHeiti"/>
          <w:b/>
          <w:color w:val="947434"/>
          <w:sz w:val="18"/>
        </w:rPr>
        <w:t xml:space="preserve">[06:01]  </w:t>
      </w:r>
      <w:r>
        <w:rPr>
          <w:rFonts w:ascii="STHeiti" w:hAnsi="STHeiti" w:eastAsia="STHeiti"/>
          <w:b w:val="0"/>
          <w:sz w:val="22"/>
        </w:rPr>
        <w:t>明白嗎?所以你要真的為自己健康著想不是距離白粉 距離那些10盤</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09</w:t>
      </w:r>
    </w:p>
    <w:p>
      <w:r>
        <w:rPr>
          <w:rFonts w:ascii="STHeiti" w:hAnsi="STHeiti" w:eastAsia="STHeiti"/>
          <w:b/>
          <w:color w:val="947434"/>
          <w:sz w:val="18"/>
        </w:rPr>
        <w:t xml:space="preserve">[00:03]  </w:t>
      </w:r>
      <w:r>
        <w:rPr>
          <w:rFonts w:ascii="STHeiti" w:hAnsi="STHeiti" w:eastAsia="STHeiti"/>
          <w:b w:val="0"/>
          <w:sz w:val="22"/>
        </w:rPr>
        <w:t>不是遠離白粉 遠離濕彈第七個 123鄭先生 我供樓 我又要買車又欠人錢我不是賣保險署我不是想阻止你的計劃去供樓我想保證你層樓一定供得完陳先生 你一個星期</w:t>
      </w:r>
      <w:r>
        <w:rPr>
          <w:rFonts w:ascii="STHeiti" w:hAnsi="STHeiti" w:eastAsia="STHeiti"/>
          <w:b/>
          <w:color w:val="AE2234"/>
          <w:sz w:val="22"/>
        </w:rPr>
        <w:t>班</w:t>
      </w:r>
      <w:r>
        <w:rPr>
          <w:rFonts w:ascii="STHeiti" w:hAnsi="STHeiti" w:eastAsia="STHeiti"/>
          <w:b w:val="0"/>
          <w:sz w:val="22"/>
        </w:rPr>
        <w:t>六天供 休日有</w:t>
      </w:r>
      <w:r>
        <w:rPr>
          <w:rFonts w:ascii="STHeiti" w:hAnsi="STHeiti" w:eastAsia="STHeiti"/>
          <w:b/>
          <w:color w:val="AE2234"/>
          <w:sz w:val="22"/>
        </w:rPr>
        <w:t>息</w:t>
      </w:r>
      <w:r>
        <w:rPr>
          <w:rFonts w:ascii="STHeiti" w:hAnsi="STHeiti" w:eastAsia="STHeiti"/>
          <w:b w:val="0"/>
          <w:sz w:val="22"/>
        </w:rPr>
        <w:t xml:space="preserve"> 是不是我猜你敢有這些事擔憂如果沒有任何擔憂,我估你會回一日公休六日四日我想問你,你擔憂的事,與時間有無關係的你擔憂的事,與錢有無關係的如果擔憂的事出現,又沒有錢又沒有時間那誰幫你解決你的擔憂呢?不如這樣,將他交給我你在這裡你有時間理解他,你不夠時間我幫你解決他那你家就安心了完成你的心願,拿走你的擔憂</w:t>
      </w:r>
    </w:p>
    <w:p>
      <w:r>
        <w:rPr>
          <w:rFonts w:ascii="STHeiti" w:hAnsi="STHeiti" w:eastAsia="STHeiti"/>
          <w:b/>
          <w:color w:val="947434"/>
          <w:sz w:val="18"/>
        </w:rPr>
        <w:t xml:space="preserve">[01:00]  </w:t>
      </w:r>
      <w:r>
        <w:rPr>
          <w:rFonts w:ascii="STHeiti" w:hAnsi="STHeiti" w:eastAsia="STHeiti"/>
          <w:b w:val="0"/>
          <w:sz w:val="22"/>
        </w:rPr>
        <w:t>明白嗎?我不是阻止你的計劃是保證你的計劃一定成功你是不是想承留公德園?所以要買保險買了保險就一定公德園你肯定你不肯幫我熟悉他是不是想他兒子再來讀大學?需要不需要時間?公兒子讀大學需要不需要時間?需要不需要錢?但是錢或者人有時間不是每個人有沒有人知道要有多久的所以你夠時間你搞你不夠時間我搞所以我不是阻止你的計劃是想你的心願和計劃必定成功同意嗎?我們不是阻止你的計劃是保證你曾經</w:t>
      </w:r>
      <w:r>
        <w:rPr>
          <w:rFonts w:ascii="STHeiti" w:hAnsi="STHeiti" w:eastAsia="STHeiti"/>
          <w:b/>
          <w:color w:val="AE2234"/>
          <w:sz w:val="22"/>
        </w:rPr>
        <w:t>一定</w:t>
      </w:r>
      <w:r>
        <w:rPr>
          <w:rFonts w:ascii="STHeiti" w:hAnsi="STHeiti" w:eastAsia="STHeiti"/>
          <w:b w:val="0"/>
          <w:sz w:val="22"/>
        </w:rPr>
        <w:t>功得完我不是阻止你退休的時候沒有錢是保證你退休一定有錢你要搞清楚他的心願是什麼你做得那麼辛苦的心願是什麼?是不是想將來好一點?是不是想越來越好?我現在就跟你計劃保證你將來越來越好包括你的家人</w:t>
      </w:r>
    </w:p>
    <w:p>
      <w:r>
        <w:rPr>
          <w:rFonts w:ascii="STHeiti" w:hAnsi="STHeiti" w:eastAsia="STHeiti"/>
          <w:b/>
          <w:color w:val="947434"/>
          <w:sz w:val="18"/>
        </w:rPr>
        <w:t xml:space="preserve">[01:58]  </w:t>
      </w:r>
      <w:r>
        <w:rPr>
          <w:rFonts w:ascii="STHeiti" w:hAnsi="STHeiti" w:eastAsia="STHeiti"/>
          <w:b w:val="0"/>
          <w:sz w:val="22"/>
        </w:rPr>
        <w:t>那你有健康就一定好啦又有時間又可以賺到錢但是沒有了健康呢?沒有時間沒有了錢那你家人的心願怎可能會完整?我不是阻止你的計劃我想做你的計劃就保證你的心願一定完整你的心願需不需要健康完整?需不需要時間完整?需不需要金錢完整?沒有了健康?何來有時間?何來有金錢?保險就是跟你保證你在這裡搞你不在這裡幫你完整不是阻止你的計劃是保證你的計劃一定成功這是不是真相對不對我不是叫你給我錢是希望你的計劃一定成功你找一個代替品所以我不是阻止你的所以你問鄭先生我要供樓你覺得你層樓家最貴嗎你家車家最貴嗎你的健康家最貴你試試沒有了健康多少層樓都沒有了只要你有健康多少層樓都會繼續來</w:t>
      </w:r>
    </w:p>
    <w:p>
      <w:r>
        <w:rPr>
          <w:rFonts w:ascii="STHeiti" w:hAnsi="STHeiti" w:eastAsia="STHeiti"/>
          <w:b/>
          <w:color w:val="947434"/>
          <w:sz w:val="18"/>
        </w:rPr>
        <w:t xml:space="preserve">[02:55]  </w:t>
      </w:r>
      <w:r>
        <w:rPr>
          <w:rFonts w:ascii="STHeiti" w:hAnsi="STHeiti" w:eastAsia="STHeiti"/>
          <w:b w:val="0"/>
          <w:sz w:val="22"/>
        </w:rPr>
        <w:t>我沒有阻止你的計劃是保證你的計劃 怎樣?</w:t>
      </w:r>
      <w:r>
        <w:rPr>
          <w:rFonts w:ascii="STHeiti" w:hAnsi="STHeiti" w:eastAsia="STHeiti"/>
          <w:b/>
          <w:color w:val="AE2234"/>
          <w:sz w:val="22"/>
        </w:rPr>
        <w:t>一定</w:t>
      </w:r>
      <w:r>
        <w:rPr>
          <w:rFonts w:ascii="STHeiti" w:hAnsi="STHeiti" w:eastAsia="STHeiti"/>
          <w:b w:val="0"/>
          <w:sz w:val="22"/>
        </w:rPr>
        <w:t>是夠不夠膽</w:t>
      </w:r>
      <w:r>
        <w:rPr>
          <w:rFonts w:ascii="STHeiti" w:hAnsi="STHeiti" w:eastAsia="STHeiti"/>
          <w:b/>
          <w:color w:val="AE2234"/>
          <w:sz w:val="22"/>
        </w:rPr>
        <w:t>的</w:t>
      </w:r>
      <w:r>
        <w:rPr>
          <w:rFonts w:ascii="STHeiti" w:hAnsi="STHeiti" w:eastAsia="STHeiti"/>
          <w:b w:val="0"/>
          <w:sz w:val="22"/>
        </w:rPr>
        <w:t>站在立場和客經</w:t>
      </w:r>
      <w:r>
        <w:rPr>
          <w:rFonts w:ascii="STHeiti" w:hAnsi="STHeiti" w:eastAsia="STHeiti"/>
          <w:b/>
          <w:color w:val="AE2234"/>
          <w:sz w:val="22"/>
        </w:rPr>
        <w:t>計</w:t>
      </w:r>
      <w:r>
        <w:rPr>
          <w:rFonts w:ascii="STHeiti" w:hAnsi="STHeiti" w:eastAsia="STHeiti"/>
          <w:b w:val="0"/>
          <w:sz w:val="22"/>
        </w:rPr>
        <w:t>劃?這是真象明白嗎?有些人説鄭先生我不可以買保險,</w:t>
      </w:r>
      <w:r>
        <w:rPr>
          <w:rFonts w:ascii="STHeiti" w:hAnsi="STHeiti" w:eastAsia="STHeiti"/>
          <w:b/>
          <w:color w:val="AE2234"/>
          <w:sz w:val="22"/>
        </w:rPr>
        <w:t>我</w:t>
      </w:r>
      <w:r>
        <w:rPr>
          <w:rFonts w:ascii="STHeiti" w:hAnsi="STHeiti" w:eastAsia="STHeiti"/>
          <w:b w:val="0"/>
          <w:sz w:val="22"/>
        </w:rPr>
        <w:t>一定要付錢,還要付我媽媽我找17000元一個月我又要付5000元我都説你很乖我想問你心願想付到什麼時候?他説什麼付到什麼時候?要很想付你媽媽,那你付到什麼時候?他説一直付即是付到什麼時候?他説付到沒得付多幾時沒得付 給到死了我</w:t>
      </w:r>
      <w:r>
        <w:rPr>
          <w:rFonts w:ascii="STHeiti" w:hAnsi="STHeiti" w:eastAsia="STHeiti"/>
          <w:b/>
          <w:color w:val="AE2234"/>
          <w:sz w:val="22"/>
        </w:rPr>
        <w:t>那</w:t>
      </w:r>
      <w:r>
        <w:rPr>
          <w:rFonts w:ascii="STHeiti" w:hAnsi="STHeiti" w:eastAsia="STHeiti"/>
          <w:b w:val="0"/>
          <w:sz w:val="22"/>
        </w:rPr>
        <w:t>幾時死了我教你一個方法 保證給你媽媽一輩子怎麼 都是給五千四千給到她匯豐的户口 一千放到我們友光的户口聽不聽得懂我沒有阻止你的計劃保證你給你媽媽的計劃一定成功你認為對不對 是不是真相 是會不會</w:t>
      </w:r>
      <w:r>
        <w:rPr>
          <w:rFonts w:ascii="STHeiti" w:hAnsi="STHeiti" w:eastAsia="STHeiti"/>
          <w:b/>
          <w:color w:val="AE2234"/>
          <w:sz w:val="22"/>
        </w:rPr>
        <w:t>行</w:t>
      </w:r>
      <w:r>
        <w:rPr>
          <w:rFonts w:ascii="STHeiti" w:hAnsi="STHeiti" w:eastAsia="STHeiti"/>
          <w:b w:val="0"/>
          <w:sz w:val="22"/>
        </w:rPr>
        <w:t>得</w:t>
      </w:r>
      <w:r>
        <w:rPr>
          <w:rFonts w:ascii="STHeiti" w:hAnsi="STHeiti" w:eastAsia="STHeiti"/>
          <w:b/>
          <w:color w:val="AE2234"/>
          <w:sz w:val="22"/>
        </w:rPr>
        <w:t>仔</w:t>
      </w:r>
      <w:r>
        <w:rPr>
          <w:rFonts w:ascii="STHeiti" w:hAnsi="STHeiti" w:eastAsia="STHeiti"/>
          <w:b w:val="0"/>
          <w:sz w:val="22"/>
        </w:rPr>
        <w:t>啊 知不知道發導啊</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ep 10</w:t>
      </w:r>
    </w:p>
    <w:p>
      <w:r>
        <w:rPr>
          <w:rFonts w:ascii="STHeiti" w:hAnsi="STHeiti" w:eastAsia="STHeiti"/>
          <w:b/>
          <w:color w:val="947434"/>
          <w:sz w:val="18"/>
        </w:rPr>
        <w:t xml:space="preserve">[00:04]  </w:t>
      </w:r>
      <w:r>
        <w:rPr>
          <w:rFonts w:ascii="STHeiti" w:hAnsi="STHeiti" w:eastAsia="STHeiti"/>
          <w:b/>
          <w:color w:val="AE2234"/>
          <w:sz w:val="22"/>
        </w:rPr>
        <w:t>你</w:t>
      </w:r>
      <w:r>
        <w:rPr>
          <w:rFonts w:ascii="STHeiti" w:hAnsi="STHeiti" w:eastAsia="STHeiti"/>
          <w:b w:val="0"/>
          <w:sz w:val="22"/>
        </w:rPr>
        <w:t>知不知道發動了嗎?接著第八個無論不論你是否接受是否是實人殺保險的需要是一定存在的</w:t>
      </w:r>
      <w:r>
        <w:rPr>
          <w:rFonts w:ascii="STHeiti" w:hAnsi="STHeiti" w:eastAsia="STHeiti"/>
          <w:b/>
          <w:color w:val="AE2234"/>
          <w:sz w:val="22"/>
        </w:rPr>
        <w:t>我</w:t>
      </w:r>
      <w:r>
        <w:rPr>
          <w:rFonts w:ascii="STHeiti" w:hAnsi="STHeiti" w:eastAsia="STHeiti"/>
          <w:b w:val="0"/>
          <w:sz w:val="22"/>
        </w:rPr>
        <w:t>願在於你是否要</w:t>
      </w:r>
      <w:r>
        <w:rPr>
          <w:rFonts w:ascii="STHeiti" w:hAnsi="STHeiti" w:eastAsia="STHeiti"/>
          <w:b/>
          <w:color w:val="AE2234"/>
          <w:sz w:val="22"/>
        </w:rPr>
        <w:t>去</w:t>
      </w:r>
      <w:r>
        <w:rPr>
          <w:rFonts w:ascii="STHeiti" w:hAnsi="STHeiti" w:eastAsia="STHeiti"/>
          <w:b w:val="0"/>
          <w:sz w:val="22"/>
        </w:rPr>
        <w:t>承擔這個你自己要自己吸收一下保險是一定要…喂喂喂這個是一定要存在的問題是你承擔它還是你家人承擔它你可以不承擔的如果簡單,你今天…你要抬一個櫃,一個櫃很重的你要背上六樓,你抬不起很重那你會怎樣?會不會叫你老婆抬?老婆抬不起你抬你都抬不起,那她怎麼抬?就叫你兒子四歲幫你抬,明白嗎?你自己要,這問題你負責,你負責嘛這個是一定要給的,是誰給的意思你抬到你負責,你負責就給保費你不負責,家裡就給二十年的生活費保費我估你給得起</w:t>
      </w:r>
    </w:p>
    <w:p>
      <w:r>
        <w:rPr>
          <w:rFonts w:ascii="STHeiti" w:hAnsi="STHeiti" w:eastAsia="STHeiti"/>
          <w:b/>
          <w:color w:val="947434"/>
          <w:sz w:val="18"/>
        </w:rPr>
        <w:t xml:space="preserve">[00:58]  </w:t>
      </w:r>
      <w:r>
        <w:rPr>
          <w:rFonts w:ascii="STHeiti" w:hAnsi="STHeiti" w:eastAsia="STHeiti"/>
          <w:b w:val="0"/>
          <w:sz w:val="22"/>
        </w:rPr>
        <w:t>生活費的錢未必要付錢你要跟客人説一個話順買保險是要付出代價的各位 一起跟我講這句買保險是要付出代價的不買保險一樣要付出代價買保險的代價就是保費買保險的代價就是保費我猜你付得起不買保險的代價就是生活費不買保險的代價就是生活費你和你家裡未必付得起你和你家裡未必付得起你記不記得這個理念?買保險就要付出代價買保險都要付出代價保險代價你都不</w:t>
      </w:r>
      <w:r>
        <w:rPr>
          <w:rFonts w:ascii="STHeiti" w:hAnsi="STHeiti" w:eastAsia="STHeiti"/>
          <w:b/>
          <w:color w:val="AE2234"/>
          <w:sz w:val="22"/>
        </w:rPr>
        <w:t>去</w:t>
      </w:r>
      <w:r>
        <w:rPr>
          <w:rFonts w:ascii="STHeiti" w:hAnsi="STHeiti" w:eastAsia="STHeiti"/>
          <w:b w:val="0"/>
          <w:sz w:val="22"/>
        </w:rPr>
        <w:t>你沒有買保險代價你家裡真的有權給你是不是一定要出現的究竟誰負責這樣做你負出代價就保險公司負責你不負責責責責就自己家裡負責的了是一定要負責的問題是誰承擔的嘛那你想不想這隻鑊你家裡人承擔呢那你不想的就找保險公司承擔囉那你今天還有資格那為什麼你不找他承擔呢是一定要承擔的有些人説鄭先生我不用買保險了有什麼事我可以拿去家裡拿眾籌就行了</w:t>
      </w:r>
    </w:p>
    <w:p>
      <w:r>
        <w:rPr>
          <w:rFonts w:ascii="STHeiti" w:hAnsi="STHeiti" w:eastAsia="STHeiti"/>
          <w:b/>
          <w:color w:val="947434"/>
          <w:sz w:val="18"/>
        </w:rPr>
        <w:t xml:space="preserve">[02:03]  </w:t>
      </w:r>
      <w:r>
        <w:rPr>
          <w:rFonts w:ascii="STHeiti" w:hAnsi="STHeiti" w:eastAsia="STHeiti"/>
          <w:b w:val="0"/>
          <w:sz w:val="22"/>
        </w:rPr>
        <w:t>我</w:t>
      </w:r>
      <w:r>
        <w:rPr>
          <w:rFonts w:ascii="STHeiti" w:hAnsi="STHeiti" w:eastAsia="STHeiti"/>
          <w:b/>
          <w:color w:val="AE2234"/>
          <w:sz w:val="22"/>
        </w:rPr>
        <w:t>中</w:t>
      </w:r>
      <w:r>
        <w:rPr>
          <w:rFonts w:ascii="STHeiti" w:hAnsi="STHeiti" w:eastAsia="STHeiti"/>
          <w:b w:val="0"/>
          <w:sz w:val="22"/>
        </w:rPr>
        <w:t>籌即是黑是否找其他人幫你負擔黑你有時叫你老婆黑不是嘛嫁給你也不錯你近來有責任</w:t>
      </w:r>
      <w:r>
        <w:rPr>
          <w:rFonts w:ascii="STHeiti" w:hAnsi="STHeiti" w:eastAsia="STHeiti"/>
          <w:b/>
          <w:color w:val="AE2234"/>
          <w:sz w:val="22"/>
        </w:rPr>
        <w:t>感</w:t>
      </w:r>
      <w:r>
        <w:rPr>
          <w:rFonts w:ascii="STHeiti" w:hAnsi="STHeiti" w:eastAsia="STHeiti"/>
          <w:b w:val="0"/>
          <w:sz w:val="22"/>
        </w:rPr>
        <w:t>他説你加成捐100萬給我老婆就行了我們就不用擺保險你加成捐100萬給你老婆都不可以代替保險他為甚麼?因為你加成捐100萬給你老婆你老婆拿的時候是否都是個黑衣是別人撕死她的但你知不知道去本公司拿100萬有甚麼分別是你可以拍台 整個禮拜都不可以 你</w:t>
      </w:r>
      <w:r>
        <w:rPr>
          <w:rFonts w:ascii="STHeiti" w:hAnsi="STHeiti" w:eastAsia="STHeiti"/>
          <w:b/>
          <w:color w:val="AE2234"/>
          <w:sz w:val="22"/>
        </w:rPr>
        <w:t>們</w:t>
      </w:r>
      <w:r>
        <w:rPr>
          <w:rFonts w:ascii="STHeiti" w:hAnsi="STHeiti" w:eastAsia="STHeiti"/>
          <w:b/>
          <w:color w:val="AE2234"/>
          <w:sz w:val="22"/>
        </w:rPr>
        <w:t>當</w:t>
      </w:r>
      <w:r>
        <w:rPr>
          <w:rFonts w:ascii="STHeiti" w:hAnsi="STHeiti" w:eastAsia="STHeiti"/>
          <w:b w:val="0"/>
          <w:sz w:val="22"/>
        </w:rPr>
        <w:t>我黑衣嗎?你老婆拿這筆錢好有什麼?專業 聽到沒有?一是持錢機就承擔一是保險公司承擔一是你老婆自己承擔這個問題一定會出現 不過問題就是誰承擔</w:t>
      </w:r>
    </w:p>
    <w:p>
      <w:r>
        <w:rPr>
          <w:rFonts w:ascii="STHeiti" w:hAnsi="STHeiti" w:eastAsia="STHeiti"/>
          <w:b/>
          <w:color w:val="947434"/>
          <w:sz w:val="18"/>
        </w:rPr>
        <w:t xml:space="preserve">[02:52]  </w:t>
      </w:r>
      <w:r>
        <w:rPr>
          <w:rFonts w:ascii="STHeiti" w:hAnsi="STHeiti" w:eastAsia="STHeiti"/>
          <w:b w:val="0"/>
          <w:sz w:val="22"/>
        </w:rPr>
        <w:t>明白嗎?都是那句買保險要付出代價,不買保險怎樣?都要付出代價不過買保險的代價我估你負擔得起不買保險的代價我估你家裡未必負擔得起沒有人買保險傾家當產只會有人沒有買保險傾家當產我看量你今天健康覺得保險沒有需要我看量你今天健康吧?但你沒辦法明白一個有病的人多渴望有份保證你沒辦法明白當你明白的時候 我猜都是辭的了有沒有説服力 是不是話術你不覺得是金句嗎你的表情怎麼這麼死你不應該很興奮 應該是這樣的吧剛才我説什麼呢 這兩句你沒辦法體諒我體諒你 因為你健康我好體諒你的 你覺得沒用我明白的但你沒辦法體諒一個患了病的人是多麼渴望有份保證</w:t>
      </w:r>
    </w:p>
    <w:p>
      <w:r>
        <w:rPr>
          <w:rFonts w:ascii="STHeiti" w:hAnsi="STHeiti" w:eastAsia="STHeiti"/>
          <w:b/>
          <w:color w:val="947434"/>
          <w:sz w:val="18"/>
        </w:rPr>
        <w:t xml:space="preserve">[03:52]  </w:t>
      </w:r>
      <w:r>
        <w:rPr>
          <w:rFonts w:ascii="STHeiti" w:hAnsi="STHeiti" w:eastAsia="STHeiti"/>
          <w:b w:val="0"/>
          <w:sz w:val="22"/>
        </w:rPr>
        <w:t>你無辦法體諒到他們分享到他們的感覺當你體諒到他們的時候 怎樣?太遲了 多有殺傷的不是不打了他們兩槍 他們中槍都不説沒有人買寶箱 什麼?傾家當產</w:t>
      </w:r>
      <w:r>
        <w:rPr>
          <w:rFonts w:ascii="STHeiti" w:hAnsi="STHeiti" w:eastAsia="STHeiti"/>
          <w:b/>
          <w:color w:val="AE2234"/>
          <w:sz w:val="22"/>
        </w:rPr>
        <w:t>只有</w:t>
      </w:r>
      <w:r>
        <w:rPr>
          <w:rFonts w:ascii="STHeiti" w:hAnsi="STHeiti" w:eastAsia="STHeiti"/>
          <w:b w:val="0"/>
          <w:sz w:val="22"/>
        </w:rPr>
        <w:t>沒有買寶箱的傾家人搞到傾家當產 行不行?是新帳</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 xml:space="preserve">新人起動 舊人翻撻ep46 </w:t>
      </w:r>
    </w:p>
    <w:p>
      <w:r>
        <w:rPr>
          <w:rFonts w:ascii="STHeiti" w:hAnsi="STHeiti" w:eastAsia="STHeiti"/>
          <w:b/>
          <w:color w:val="947434"/>
          <w:sz w:val="18"/>
        </w:rPr>
        <w:t xml:space="preserve">[00:05]  </w:t>
      </w:r>
      <w:r>
        <w:rPr>
          <w:rFonts w:ascii="STHeiti" w:hAnsi="STHeiti" w:eastAsia="STHeiti"/>
          <w:b w:val="0"/>
          <w:sz w:val="22"/>
        </w:rPr>
        <w:t>十三千的比喻 今日有十個金額在你面前每一個金額都裝著一百萬港幣每一個金額都有一百萬我想問你只要你一隻手拿起多少個金額全部錢給你拿走一百萬一金額 但講明你一百萬拿了多少錢</w:t>
      </w:r>
      <w:r>
        <w:rPr>
          <w:rFonts w:ascii="STHeiti" w:hAnsi="STHeiti" w:eastAsia="STHeiti"/>
          <w:b/>
          <w:color w:val="AE2234"/>
          <w:sz w:val="22"/>
        </w:rPr>
        <w:t>不</w:t>
      </w:r>
      <w:r>
        <w:rPr>
          <w:rFonts w:ascii="STHeiti" w:hAnsi="STHeiti" w:eastAsia="STHeiti"/>
          <w:b w:val="0"/>
          <w:sz w:val="22"/>
        </w:rPr>
        <w:t>可以直接用又是三個情況才用死了家人可以用老了退休可以用,病了,醫病可以用100萬一劑,有十劑放在那裡你一隻手拿得起多少劑,你就可以全部拿走我想問你,你想拿多少劑,就只有十劑拿多少劑?拿光了不能用,你拿完用嗎?始終都用得到,這家家都好你都覺得其實家裡需要這些錢陳先生,十劑太重了因為拿一劑回去都要二千元個月不如先拿一劑</w:t>
      </w:r>
    </w:p>
    <w:p>
      <w:r>
        <w:rPr>
          <w:rFonts w:ascii="STHeiti" w:hAnsi="STHeiti" w:eastAsia="STHeiti"/>
          <w:b/>
          <w:color w:val="947434"/>
          <w:sz w:val="18"/>
        </w:rPr>
        <w:t xml:space="preserve">[01:11]  </w:t>
      </w:r>
      <w:r>
        <w:rPr>
          <w:rFonts w:ascii="STHeiti" w:hAnsi="STHeiti" w:eastAsia="STHeiti"/>
          <w:b w:val="0"/>
          <w:sz w:val="22"/>
        </w:rPr>
        <w:t>明不明我講什麼?這個引子是否慢慢慢慢引下去?這個你説鄭先生,你講來講去這些東西?是這些東西來的不是講什麼?明不明?</w:t>
      </w:r>
      <w:r>
        <w:rPr>
          <w:rFonts w:ascii="STHeiti" w:hAnsi="STHeiti" w:eastAsia="STHeiti"/>
          <w:b/>
          <w:color w:val="AE2234"/>
          <w:sz w:val="22"/>
        </w:rPr>
        <w:t>真</w:t>
      </w:r>
      <w:r>
        <w:rPr>
          <w:rFonts w:ascii="STHeiti" w:hAnsi="STHeiti" w:eastAsia="STHeiti"/>
          <w:b/>
          <w:color w:val="AE2234"/>
          <w:sz w:val="22"/>
        </w:rPr>
        <w:t>是</w:t>
      </w:r>
      <w:r>
        <w:rPr>
          <w:rFonts w:ascii="STHeiti" w:hAnsi="STHeiti" w:eastAsia="STHeiti"/>
          <w:b/>
          <w:color w:val="AE2234"/>
          <w:sz w:val="22"/>
        </w:rPr>
        <w:t>不</w:t>
      </w:r>
      <w:r>
        <w:rPr>
          <w:rFonts w:ascii="STHeiti" w:hAnsi="STHeiti" w:eastAsia="STHeiti"/>
          <w:b w:val="0"/>
          <w:sz w:val="22"/>
        </w:rPr>
        <w:t>可行的那你不要講,你現在我教你而已但你出去不用講,每個人都是這樣講到客人都説你講過了這個你總之你要學會這些東西的時候你記住,來不來講去講,就説是説瞭如果有十個結擺著,每一結錢就在八萬兩你一手拿一</w:t>
      </w:r>
      <w:r>
        <w:rPr>
          <w:rFonts w:ascii="STHeiti" w:hAnsi="STHeiti" w:eastAsia="STHeiti"/>
          <w:b/>
          <w:color w:val="AE2234"/>
          <w:sz w:val="22"/>
        </w:rPr>
        <w:t>支</w:t>
      </w:r>
      <w:r>
        <w:rPr>
          <w:rFonts w:ascii="STHeiti" w:hAnsi="STHeiti" w:eastAsia="STHeiti"/>
          <w:b w:val="0"/>
          <w:sz w:val="22"/>
        </w:rPr>
        <w:t>就給你拿走你會拿多少錢但是講明這些錢拿了多少錢不能用三個情況才準用死了家人用得老了你退休才可以用得病了 醫病可以醫得100萬一頁現在拿了多少錢不準用你拿不拿?應該拿來也用不到將來始終有用即是説你都知道這些錢其實是有用的你想拿多少錢?想拿光了拿光了太重了因為每個</w:t>
      </w:r>
      <w:r>
        <w:rPr>
          <w:rFonts w:ascii="STHeiti" w:hAnsi="STHeiti" w:eastAsia="STHeiti"/>
          <w:b/>
          <w:color w:val="AE2234"/>
          <w:sz w:val="22"/>
        </w:rPr>
        <w:t>付</w:t>
      </w:r>
      <w:r>
        <w:rPr>
          <w:rFonts w:ascii="STHeiti" w:hAnsi="STHeiti" w:eastAsia="STHeiti"/>
          <w:b w:val="0"/>
          <w:sz w:val="22"/>
        </w:rPr>
        <w:t>款都要成2000元一個月不如先拿著付款</w:t>
      </w:r>
    </w:p>
    <w:p>
      <w:r>
        <w:rPr>
          <w:rFonts w:ascii="STHeiti" w:hAnsi="STHeiti" w:eastAsia="STHeiti"/>
          <w:b/>
          <w:color w:val="947434"/>
          <w:sz w:val="18"/>
        </w:rPr>
        <w:t xml:space="preserve">[02:14]  </w:t>
      </w:r>
      <w:r>
        <w:rPr>
          <w:rFonts w:ascii="STHeiti" w:hAnsi="STHeiti" w:eastAsia="STHeiti"/>
          <w:b w:val="0"/>
          <w:sz w:val="22"/>
        </w:rPr>
        <w:t>是不是很聽</w:t>
      </w:r>
      <w:r>
        <w:rPr>
          <w:rFonts w:ascii="STHeiti" w:hAnsi="STHeiti" w:eastAsia="STHeiti"/>
          <w:b/>
          <w:color w:val="AE2234"/>
          <w:sz w:val="22"/>
        </w:rPr>
        <w:t>的?</w:t>
      </w:r>
      <w:r>
        <w:rPr>
          <w:rFonts w:ascii="STHeiti" w:hAnsi="STHeiti" w:eastAsia="STHeiti"/>
          <w:b w:val="0"/>
          <w:sz w:val="22"/>
        </w:rPr>
        <w:t xml:space="preserve"> 練習一下吧 已經好</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舊人翻撻ep47</w:t>
      </w:r>
    </w:p>
    <w:p>
      <w:r>
        <w:rPr>
          <w:rFonts w:ascii="STHeiti" w:hAnsi="STHeiti" w:eastAsia="STHeiti"/>
          <w:b/>
          <w:color w:val="947434"/>
          <w:sz w:val="18"/>
        </w:rPr>
        <w:t xml:space="preserve">[00:04]  </w:t>
      </w:r>
      <w:r>
        <w:rPr>
          <w:rFonts w:ascii="STHeiti" w:hAnsi="STHeiti" w:eastAsia="STHeiti"/>
          <w:b w:val="0"/>
          <w:sz w:val="22"/>
        </w:rPr>
        <w:t>沒有水的畫術,陳先生如果今天冬天,你老婆家裡有洗澡,是否很冷?開著熱水爐很開心,花茶含不含聲,</w:t>
      </w:r>
      <w:r>
        <w:rPr>
          <w:rFonts w:ascii="STHeiti" w:hAnsi="STHeiti" w:eastAsia="STHeiti"/>
          <w:b/>
          <w:color w:val="AE2234"/>
          <w:sz w:val="22"/>
        </w:rPr>
        <w:t>然後</w:t>
      </w:r>
      <w:r>
        <w:rPr>
          <w:rFonts w:ascii="STHeiti" w:hAnsi="STHeiti" w:eastAsia="STHeiti"/>
          <w:b w:val="0"/>
          <w:sz w:val="22"/>
        </w:rPr>
        <w:t>含完身後很舒服,再查</w:t>
      </w:r>
      <w:r>
        <w:rPr>
          <w:rFonts w:ascii="STHeiti" w:hAnsi="STHeiti" w:eastAsia="STHeiti"/>
          <w:b/>
          <w:color w:val="AE2234"/>
          <w:sz w:val="22"/>
        </w:rPr>
        <w:t>個</w:t>
      </w:r>
      <w:r>
        <w:rPr>
          <w:rFonts w:ascii="STHeiti" w:hAnsi="STHeiti" w:eastAsia="STHeiti"/>
          <w:b w:val="0"/>
          <w:sz w:val="22"/>
        </w:rPr>
        <w:t>選擇還有用</w:t>
      </w:r>
      <w:r>
        <w:rPr>
          <w:rFonts w:ascii="STHeiti" w:hAnsi="STHeiti" w:eastAsia="STHeiti"/>
          <w:b/>
          <w:color w:val="AE2234"/>
          <w:sz w:val="22"/>
        </w:rPr>
        <w:t>頭</w:t>
      </w:r>
      <w:r>
        <w:rPr>
          <w:rFonts w:ascii="STHeiti" w:hAnsi="STHeiti" w:eastAsia="STHeiti"/>
          <w:b w:val="0"/>
          <w:sz w:val="22"/>
        </w:rPr>
        <w:t>洗水頭髮髮</w:t>
      </w:r>
      <w:r>
        <w:rPr>
          <w:rFonts w:ascii="STHeiti" w:hAnsi="STHeiti" w:eastAsia="STHeiti"/>
          <w:b/>
          <w:color w:val="AE2234"/>
          <w:sz w:val="22"/>
        </w:rPr>
        <w:t>的</w:t>
      </w:r>
      <w:r>
        <w:rPr>
          <w:rFonts w:ascii="STHeiti" w:hAnsi="STHeiti" w:eastAsia="STHeiti"/>
          <w:b w:val="0"/>
          <w:sz w:val="22"/>
        </w:rPr>
        <w:t>身體整身浮</w:t>
      </w:r>
      <w:r>
        <w:rPr>
          <w:rFonts w:ascii="STHeiti" w:hAnsi="STHeiti" w:eastAsia="STHeiti"/>
          <w:b/>
          <w:color w:val="AE2234"/>
          <w:sz w:val="22"/>
        </w:rPr>
        <w:t>就</w:t>
      </w:r>
      <w:r>
        <w:rPr>
          <w:rFonts w:ascii="STHeiti" w:hAnsi="STHeiti" w:eastAsia="STHeiti"/>
          <w:b w:val="0"/>
          <w:sz w:val="22"/>
        </w:rPr>
        <w:t>看不到人家只有浮是否很舒服?然後他打算沖水了為什麼沖水?沒有水!是冬天!我想問你你以為你老婆當時會怎樣?我想她會很生氣她會大聲罵?為什麼會沒有水?是不是?生氣嗎?</w:t>
      </w:r>
    </w:p>
    <w:p>
      <w:r>
        <w:rPr>
          <w:rFonts w:ascii="STHeiti" w:hAnsi="STHeiti" w:eastAsia="STHeiti"/>
          <w:b/>
          <w:color w:val="947434"/>
          <w:sz w:val="18"/>
        </w:rPr>
        <w:t xml:space="preserve">[01:10]  </w:t>
      </w:r>
      <w:r>
        <w:rPr>
          <w:rFonts w:ascii="STHeiti" w:hAnsi="STHeiti" w:eastAsia="STHeiti"/>
          <w:b w:val="0"/>
          <w:sz w:val="22"/>
        </w:rPr>
        <w:t>為什麼他會生氣?他不生氣也會生氣的嘛!他無緣無故的!我不管你什麼理由總之無緣無故他就會生氣!我想問你了你是否是你老婆的水喉?如果是肥肥的沒有水他不會理你理由的總之他就會生氣不如這樣在我們公司掛個號你不想我給她那些胖子最低限度給她洗澡的涼先弄好手尾讓你一個人安樂一點聽不懂這個給了她因為她説</w:t>
      </w:r>
      <w:r>
        <w:rPr>
          <w:rFonts w:ascii="STHeiti" w:hAnsi="STHeiti" w:eastAsia="STHeiti"/>
          <w:b/>
          <w:color w:val="AE2234"/>
          <w:sz w:val="22"/>
        </w:rPr>
        <w:t>那</w:t>
      </w:r>
      <w:r>
        <w:rPr>
          <w:rFonts w:ascii="STHeiti" w:hAnsi="STHeiti" w:eastAsia="STHeiti"/>
          <w:b w:val="0"/>
          <w:sz w:val="22"/>
        </w:rPr>
        <w:t>怎麼辦?那沒得點的她一定生氣的為什麼生氣?不生氣也有的你這麼大的人你不知道為什麼會突然沒有水但是我靠你</w:t>
      </w:r>
    </w:p>
    <w:p>
      <w:r>
        <w:rPr>
          <w:rFonts w:ascii="STHeiti" w:hAnsi="STHeiti" w:eastAsia="STHeiti"/>
          <w:b/>
          <w:color w:val="947434"/>
          <w:sz w:val="18"/>
        </w:rPr>
        <w:t xml:space="preserve">[02:11]  </w:t>
      </w:r>
      <w:r>
        <w:rPr>
          <w:rFonts w:ascii="STHeiti" w:hAnsi="STHeiti" w:eastAsia="STHeiti"/>
          <w:b w:val="0"/>
          <w:sz w:val="22"/>
        </w:rPr>
        <w:t>但你沒有水 你真的要頂到水喉你想想 如果肥不肥他會不會生氣呢?這個你要啟發他 話術來説 贈你多一個我通常是這樣説的陳先生 我想問你 如果今天你做生意很厲害就賺了50萬 是否開心呢?應該你打算擺兩圍走請親戚朋友慶功宴 真棒三萬多四萬一位海鮮鮑魚龍等燕窩 血燕三萬多四萬一位很開心 整班親戚朋友爸媽哥弟弟外父外母表哥表弟全部的小朋友都來了 兩張桌子都滿了 送</w:t>
      </w:r>
      <w:r>
        <w:rPr>
          <w:rFonts w:ascii="STHeiti" w:hAnsi="STHeiti" w:eastAsia="STHeiti"/>
          <w:b/>
          <w:color w:val="AE2234"/>
          <w:sz w:val="22"/>
        </w:rPr>
        <w:t>進</w:t>
      </w:r>
      <w:r>
        <w:rPr>
          <w:rFonts w:ascii="STHeiti" w:hAnsi="STHeiti" w:eastAsia="STHeiti"/>
          <w:b w:val="0"/>
          <w:sz w:val="22"/>
        </w:rPr>
        <w:t>桌子上</w:t>
      </w:r>
    </w:p>
    <w:p>
      <w:r>
        <w:rPr>
          <w:rFonts w:ascii="STHeiti" w:hAnsi="STHeiti" w:eastAsia="STHeiti"/>
          <w:b/>
          <w:color w:val="947434"/>
          <w:sz w:val="18"/>
        </w:rPr>
        <w:t xml:space="preserve">[03:14]  </w:t>
      </w:r>
      <w:r>
        <w:rPr>
          <w:rFonts w:ascii="STHeiti" w:hAnsi="STHeiti" w:eastAsia="STHeiti"/>
          <w:b w:val="0"/>
          <w:sz w:val="22"/>
        </w:rPr>
        <w:t>大家很開心嗎?然後就拿上杯子去杯</w:t>
      </w:r>
      <w:r>
        <w:rPr>
          <w:rFonts w:ascii="STHeiti" w:hAnsi="STHeiti" w:eastAsia="STHeiti"/>
          <w:b/>
          <w:color w:val="AE2234"/>
          <w:sz w:val="22"/>
        </w:rPr>
        <w:t>子</w:t>
      </w:r>
      <w:r>
        <w:rPr>
          <w:rFonts w:ascii="STHeiti" w:hAnsi="STHeiti" w:eastAsia="STHeiti"/>
          <w:b w:val="0"/>
          <w:sz w:val="22"/>
        </w:rPr>
        <w:t>大家一起喝杯子,很開心嗎?但當你説喝杯子的時候突然間你的電話響你不要管誰打給你總之你就要立刻走我想問你走之前是不是有些事情要做?</w:t>
      </w:r>
      <w:r>
        <w:rPr>
          <w:rFonts w:ascii="STHeiti" w:hAnsi="STHeiti" w:eastAsia="STHeiti"/>
          <w:b/>
          <w:color w:val="AE2234"/>
          <w:sz w:val="22"/>
        </w:rPr>
        <w:t>買</w:t>
      </w:r>
      <w:r>
        <w:rPr>
          <w:rFonts w:ascii="STHeiti" w:hAnsi="STHeiti" w:eastAsia="STHeiti"/>
          <w:b w:val="0"/>
          <w:sz w:val="22"/>
        </w:rPr>
        <w:t>單?為什麼要買單?我都沒有粉食我有粉食,我請</w:t>
      </w:r>
      <w:r>
        <w:rPr>
          <w:rFonts w:ascii="STHeiti" w:hAnsi="STHeiti" w:eastAsia="STHeiti"/>
          <w:b/>
          <w:color w:val="AE2234"/>
          <w:sz w:val="22"/>
        </w:rPr>
        <w:t>了,</w:t>
      </w:r>
      <w:r>
        <w:rPr>
          <w:rFonts w:ascii="STHeiti" w:hAnsi="STHeiti" w:eastAsia="STHeiti"/>
          <w:b w:val="0"/>
          <w:sz w:val="22"/>
        </w:rPr>
        <w:t>我沒有粉食大哥,你們吃而已</w:t>
      </w:r>
      <w:r>
        <w:rPr>
          <w:rFonts w:ascii="STHeiti" w:hAnsi="STHeiti" w:eastAsia="STHeiti"/>
          <w:b/>
          <w:color w:val="AE2234"/>
          <w:sz w:val="22"/>
        </w:rPr>
        <w:t>我</w:t>
      </w:r>
      <w:r>
        <w:rPr>
          <w:rFonts w:ascii="STHeiti" w:hAnsi="STHeiti" w:eastAsia="STHeiti"/>
          <w:b w:val="0"/>
          <w:sz w:val="22"/>
        </w:rPr>
        <w:t>叫你們來的如果你不找到</w:t>
      </w:r>
      <w:r>
        <w:rPr>
          <w:rFonts w:ascii="STHeiti" w:hAnsi="STHeiti" w:eastAsia="STHeiti"/>
          <w:b/>
          <w:color w:val="AE2234"/>
          <w:sz w:val="22"/>
        </w:rPr>
        <w:t>照</w:t>
      </w:r>
      <w:r>
        <w:rPr>
          <w:rFonts w:ascii="STHeiti" w:hAnsi="STHeiti" w:eastAsia="STHeiti"/>
          <w:b w:val="0"/>
          <w:sz w:val="22"/>
        </w:rPr>
        <w:t>片就</w:t>
      </w:r>
      <w:r>
        <w:rPr>
          <w:rFonts w:ascii="STHeiti" w:hAnsi="STHeiti" w:eastAsia="STHeiti"/>
          <w:b/>
          <w:color w:val="AE2234"/>
          <w:sz w:val="22"/>
        </w:rPr>
        <w:t>去</w:t>
      </w:r>
      <w:r>
        <w:rPr>
          <w:rFonts w:ascii="STHeiti" w:hAnsi="STHeiti" w:eastAsia="STHeiti"/>
          <w:b w:val="0"/>
          <w:sz w:val="22"/>
        </w:rPr>
        <w:t>寫人了我想問你這個兒子是不是你叫來的你老婆是不是你叫她回家的想不想找到照片我們説父母生你就非為你先求快樂後有你你是不是搞搞振搞了她出來想不想找到照片</w:t>
      </w:r>
    </w:p>
    <w:p>
      <w:r>
        <w:rPr>
          <w:rFonts w:ascii="STHeiti" w:hAnsi="STHeiti" w:eastAsia="STHeiti"/>
          <w:b/>
          <w:color w:val="947434"/>
          <w:sz w:val="18"/>
        </w:rPr>
        <w:t xml:space="preserve">[04:19]  </w:t>
      </w:r>
      <w:r>
        <w:rPr>
          <w:rFonts w:ascii="STHeiti" w:hAnsi="STHeiti" w:eastAsia="STHeiti"/>
          <w:b w:val="0"/>
          <w:sz w:val="22"/>
        </w:rPr>
        <w:t>明明是你説駐陳金大的樓那你不找完書就走那誰找?是你説要讀國際學校的讀資助就多好搞那麼多事做什麼?明明我説什麼?這個就是説既然你叫他來就要找完書了對不對?聽</w:t>
      </w:r>
      <w:r>
        <w:rPr>
          <w:rFonts w:ascii="STHeiti" w:hAnsi="STHeiti" w:eastAsia="STHeiti"/>
          <w:b/>
          <w:color w:val="AE2234"/>
          <w:sz w:val="22"/>
        </w:rPr>
        <w:t>著</w:t>
      </w:r>
      <w:r>
        <w:rPr>
          <w:rFonts w:ascii="STHeiti" w:hAnsi="STHeiti" w:eastAsia="STHeiti"/>
          <w:b w:val="0"/>
          <w:sz w:val="22"/>
        </w:rPr>
        <w:t>有沒有説服力?有啊練一下吧好玩呀呢個呀我好嘢呢個係一個好友好友一種人引佢入去啦咁啦你啦如果你今日就要即刻要走你唔好你點解要走啦但係所有嘢上曬菜㗎喇喎係咪呀全部人好開心準備食㗎喇喎但係你要走先有咩要做呀你有咩未做呀你個埋單埋單呀咁你要問佢點解要埋單先得咁頭先你答得好好喎你叫我嚟㗎大佬呀你唔係咪將來都係學死我呀</w:t>
      </w:r>
    </w:p>
    <w:p>
      <w:r>
        <w:rPr>
          <w:rFonts w:ascii="STHeiti" w:hAnsi="STHeiti" w:eastAsia="STHeiti"/>
          <w:b/>
          <w:color w:val="947434"/>
          <w:sz w:val="18"/>
        </w:rPr>
        <w:t xml:space="preserve">[05:19]  </w:t>
      </w:r>
      <w:r>
        <w:rPr>
          <w:rFonts w:ascii="STHeiti" w:hAnsi="STHeiti" w:eastAsia="STHeiti"/>
          <w:b w:val="0"/>
          <w:sz w:val="22"/>
        </w:rPr>
        <w:t>那你的兒子是誰叫的?是不是你叫的?你老婆是誰叫的?是你叫的?你不賺錢?好弟弟還小小的,你不好了?為什麼這麼大?你不賺錢?明白嗎?這就是你要跟他説的比喻因為原來有責任</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舊人翻撻ep48</w:t>
      </w:r>
    </w:p>
    <w:p>
      <w:r>
        <w:rPr>
          <w:rFonts w:ascii="STHeiti" w:hAnsi="STHeiti" w:eastAsia="STHeiti"/>
          <w:b/>
          <w:color w:val="947434"/>
          <w:sz w:val="18"/>
        </w:rPr>
        <w:t xml:space="preserve">[00:05]  </w:t>
      </w:r>
      <w:r>
        <w:rPr>
          <w:rFonts w:ascii="STHeiti" w:hAnsi="STHeiti" w:eastAsia="STHeiti"/>
          <w:b w:val="0"/>
          <w:sz w:val="22"/>
        </w:rPr>
        <w:t>然後車樓買本賣術 這個我們在公益課的時候講過了 給你重温一下好不好重温一下吧 陳先生我想問你了 你説車呢 有沒有買保險的他怎樣</w:t>
      </w:r>
      <w:r>
        <w:rPr>
          <w:rFonts w:ascii="STHeiti" w:hAnsi="STHeiti" w:eastAsia="STHeiti"/>
          <w:b/>
          <w:color w:val="AE2234"/>
          <w:sz w:val="22"/>
        </w:rPr>
        <w:t>回</w:t>
      </w:r>
      <w:r>
        <w:rPr>
          <w:rFonts w:ascii="STHeiti" w:hAnsi="STHeiti" w:eastAsia="STHeiti"/>
          <w:b w:val="0"/>
          <w:sz w:val="22"/>
        </w:rPr>
        <w:t>答 有有 這個叫Yes Question明白嗎 那你的別墅有沒有買保險的 是不是又Yes第三陳先生我想問你 你家裡還有那張椅子嗎 有沒有買保險的陳先生你為什麼這麼奇怪你家裡的車又買 家裡的房又買為什麼你家裡的坐著那張椅子不買保險的?瘋子你買來幹嘛?也不值錢的爛了就掉進去買一張新的哦 陳先生我明白了原來在你家裡不值錢的東西是不用買保險的爛了怎麼辦?掉進去買一張新就行了陳先生我想問你你是在家裡值不值錢的?</w:t>
      </w:r>
    </w:p>
    <w:p>
      <w:r>
        <w:rPr>
          <w:rFonts w:ascii="STHeiti" w:hAnsi="STHeiti" w:eastAsia="STHeiti"/>
          <w:b/>
          <w:color w:val="947434"/>
          <w:sz w:val="18"/>
        </w:rPr>
        <w:t xml:space="preserve">[00:47]  </w:t>
      </w:r>
      <w:r>
        <w:rPr>
          <w:rFonts w:ascii="STHeiti" w:hAnsi="STHeiti" w:eastAsia="STHeiti"/>
          <w:b w:val="0"/>
          <w:sz w:val="22"/>
        </w:rPr>
        <w:t>如果你壞了或者病了你老婆會</w:t>
      </w:r>
      <w:r>
        <w:rPr>
          <w:rFonts w:ascii="STHeiti" w:hAnsi="STHeiti" w:eastAsia="STHeiti"/>
          <w:b/>
          <w:color w:val="AE2234"/>
          <w:sz w:val="22"/>
        </w:rPr>
        <w:t>把</w:t>
      </w:r>
      <w:r>
        <w:rPr>
          <w:rFonts w:ascii="STHeiti" w:hAnsi="STHeiti" w:eastAsia="STHeiti"/>
          <w:b w:val="0"/>
          <w:sz w:val="22"/>
        </w:rPr>
        <w:t>你扔到垃圾桶吸著個蓋買個新的老公花企業當然不會 究竟怎樣 傾家蕩產醫好你陳先生 為什麼你那麼值錢你不保住它一隻雞 如果是一隻生金蛋你覺得一隻雞值錢一點還是生出來的金蛋值錢一點呢?是人都知道雞值錢但是你發覺很多時候雞沒有買保險的生出來的金蛋都買過保險一個Benz 200萬你覺得一個Benz值錢一點還是坐在Benz裡面的車主值錢一點車主是人都知道大家Benz真的買了兩百萬保險車主真的沒有買保險一個人和一隻牛同一時間在馬路裡面給車撞死了人又死了牛又死了我想問那隻牛這個賽事場賣不賣到一千幾百元呢我想請教這個人這個賽事場賣幾千元我知你真的説我連牛都不如我意思是説你連一隻死牛都不如一隻狗給車撞死了很快又不見了你知道為什麼嗎?食得</w:t>
      </w:r>
    </w:p>
    <w:p>
      <w:r>
        <w:rPr>
          <w:rFonts w:ascii="STHeiti" w:hAnsi="STHeiti" w:eastAsia="STHeiti"/>
          <w:b/>
          <w:color w:val="947434"/>
          <w:sz w:val="18"/>
        </w:rPr>
        <w:t xml:space="preserve">[01:47]  </w:t>
      </w:r>
      <w:r>
        <w:rPr>
          <w:rFonts w:ascii="STHeiti" w:hAnsi="STHeiti" w:eastAsia="STHeiti"/>
          <w:b w:val="0"/>
          <w:sz w:val="22"/>
        </w:rPr>
        <w:t>人被車撞死了 放在</w:t>
      </w:r>
      <w:r>
        <w:rPr>
          <w:rFonts w:ascii="STHeiti" w:hAnsi="STHeiti" w:eastAsia="STHeiti"/>
          <w:b/>
          <w:color w:val="AE2234"/>
          <w:sz w:val="22"/>
        </w:rPr>
        <w:t>他</w:t>
      </w:r>
      <w:r>
        <w:rPr>
          <w:rFonts w:ascii="STHeiti" w:hAnsi="STHeiti" w:eastAsia="STHeiti"/>
          <w:b w:val="0"/>
          <w:sz w:val="22"/>
        </w:rPr>
        <w:t>身上陳先生 你不是説你很值錢的家裡為什麼你死了還要搶</w:t>
      </w:r>
      <w:r>
        <w:rPr>
          <w:rFonts w:ascii="STHeiti" w:hAnsi="STHeiti" w:eastAsia="STHeiti"/>
          <w:b/>
          <w:color w:val="AE2234"/>
          <w:sz w:val="22"/>
        </w:rPr>
        <w:t>他的</w:t>
      </w:r>
      <w:r>
        <w:rPr>
          <w:rFonts w:ascii="STHeiti" w:hAnsi="STHeiti" w:eastAsia="STHeiti"/>
          <w:b w:val="0"/>
          <w:sz w:val="22"/>
        </w:rPr>
        <w:t>狗?陳先生 我想問你 我用50萬想換了你的左手你可以買給我嗎?我猜你不願意因為你覺得這是無價之寶但你知道有一個人要拿你的左手是一條錢都不用付的嗎?這個叫做Mr. accident一個意外令到你的左手掉在地上掛在街市的豬手都比你們值錢的一個左手為什麼你覺得你的左手這麼值錢?你不保住它明明啊,這些就是要跟客人不斷問他問題讓他自己回答,那又是!</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舊人翻撻ep49</w:t>
      </w:r>
    </w:p>
    <w:p>
      <w:r>
        <w:rPr>
          <w:rFonts w:ascii="STHeiti" w:hAnsi="STHeiti" w:eastAsia="STHeiti"/>
          <w:b/>
          <w:color w:val="947434"/>
          <w:sz w:val="18"/>
        </w:rPr>
        <w:t xml:space="preserve">[00:00]  </w:t>
      </w:r>
      <w:r>
        <w:rPr>
          <w:rFonts w:ascii="STHeiti" w:hAnsi="STHeiti" w:eastAsia="STHeiti"/>
          <w:b w:val="0"/>
          <w:sz w:val="22"/>
        </w:rPr>
        <w:t>我問你這個好用的有個男朋友説鄭先生我老公最近請了一個賓妹我們叫菲律賓工人賓妹就6000元一個月我這樣就好了你老婆不舒服就有人代替她煮飯是吧是啊為什麼你不請一個賓老?為什麼賓老?你不舒服有人代替你找食他有這些賓老有啊 我就對了你寫給我六千塊月吧你不舒服我最少給你三四百萬你老婆拿著你老婆拿著這三四百萬就最少二十年不用做事了既然你請一個崩妹幫你老婆煮飯你不請一個崩老幫你找吃你驚了你真的不明白嗎真的你覺得家裡崩妹重要點還是崩老重要點?崩老沒有崩到哪兒去崩妹?明不明啊?這是畫術嗎?是這是畫術你要跟客人説的時候你試試問問他總之這個很簡單好像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一個有</w:t>
      </w:r>
    </w:p>
    <w:p>
      <w:r>
        <w:rPr>
          <w:rFonts w:ascii="STHeiti" w:hAnsi="STHeiti" w:eastAsia="STHeiti"/>
          <w:b/>
          <w:color w:val="947434"/>
          <w:sz w:val="18"/>
        </w:rPr>
        <w:t xml:space="preserve">[01:02]  </w:t>
      </w:r>
      <w:r>
        <w:rPr>
          <w:rFonts w:ascii="STHeiti" w:hAnsi="STHeiti" w:eastAsia="STHeiti"/>
          <w:b/>
          <w:color w:val="AE2234"/>
          <w:sz w:val="22"/>
        </w:rPr>
        <w:t>我</w:t>
      </w:r>
      <w:r>
        <w:rPr>
          <w:rFonts w:ascii="STHeiti" w:hAnsi="STHeiti" w:eastAsia="STHeiti"/>
          <w:b w:val="0"/>
          <w:sz w:val="22"/>
        </w:rPr>
        <w:t>問他 老闆 你這麼多個夥計多少錢工資有五千 有六千大陸差不多我問你兩百多個夥計我 我説六千元一句話就八百多兩百萬他現在做生意要的了 大佬 你很簡單我想問你 如果請多個夥計六千元對你公司的營運會不會有影響?他説 神經病 當然沒有影響 怎麼會有影響 請多個我又不如你請多個 請誰? 我就請我他請你做什麼我什麼都做不到的但我做了一件事所有出賣6000元的夥計都沒有一個可以做得到他説你做到什麼如果你明天發生事故我敢答應你七天之內三百萬現金交給你老婆拿著還不用還的陳老闆你這麼多夥計都出賣6000元有誰的夥計敢答應你當你發生事故的夥計七天內三百萬傑屬交給你老婆拿著還不用還的有沒有一個夥計做得到有還是沒有沒有我覺得你不請我</w:t>
      </w:r>
    </w:p>
    <w:p>
      <w:r>
        <w:rPr>
          <w:rFonts w:ascii="STHeiti" w:hAnsi="STHeiti" w:eastAsia="STHeiti"/>
          <w:b/>
          <w:color w:val="947434"/>
          <w:sz w:val="18"/>
        </w:rPr>
        <w:t xml:space="preserve">[01:55]  </w:t>
      </w:r>
      <w:r>
        <w:rPr>
          <w:rFonts w:ascii="STHeiti" w:hAnsi="STHeiti" w:eastAsia="STHeiti"/>
          <w:b w:val="0"/>
          <w:sz w:val="22"/>
        </w:rPr>
        <w:t>你信</w:t>
      </w:r>
      <w:r>
        <w:rPr>
          <w:rFonts w:ascii="STHeiti" w:hAnsi="STHeiti" w:eastAsia="STHeiti"/>
          <w:b/>
          <w:color w:val="AE2234"/>
          <w:sz w:val="22"/>
        </w:rPr>
        <w:t>又</w:t>
      </w:r>
      <w:r>
        <w:rPr>
          <w:rFonts w:ascii="STHeiti" w:hAnsi="STHeiti" w:eastAsia="STHeiti"/>
          <w:b w:val="0"/>
          <w:sz w:val="22"/>
        </w:rPr>
        <w:t>不信又不信這個華盛我最少做了三五張過千萬步因為有錢都是不跟你講價錢他只會跟你講價值值得給他就給你老闆你這個夥計的幾千公製是五千是否幫你計税收的是啊 會計來的那他將來會不會幫你找兩百萬為產税他都很瘋他怎可能幫我找兩百萬為產税老闆 請多個五千元就幫你找了一個五千幫你計税一個五千幫你找税兩個夥計不同功了我是否講不欠</w:t>
      </w:r>
      <w:r>
        <w:rPr>
          <w:rFonts w:ascii="STHeiti" w:hAnsi="STHeiti" w:eastAsia="STHeiti"/>
          <w:b/>
          <w:color w:val="AE2234"/>
          <w:sz w:val="22"/>
        </w:rPr>
        <w:t>你</w:t>
      </w:r>
      <w:r>
        <w:rPr>
          <w:rFonts w:ascii="STHeiti" w:hAnsi="STHeiti" w:eastAsia="STHeiti"/>
          <w:b w:val="0"/>
          <w:sz w:val="22"/>
        </w:rPr>
        <w:t>不覺得是合用嗎?你令客人買保險,客人會很喜歡你因為他覺得你教他我試過一次,我老婆有個客人幫我買了一張一千萬的保單我都賺了二十多萬用我老婆就跟我説,我是老公李太太,那個客人是李先生的老婆就李太太,李太太有沒有問你收回用</w:t>
      </w:r>
    </w:p>
    <w:p>
      <w:r>
        <w:rPr>
          <w:rFonts w:ascii="STHeiti" w:hAnsi="STHeiti" w:eastAsia="STHeiti"/>
          <w:b/>
          <w:color w:val="947434"/>
          <w:sz w:val="18"/>
        </w:rPr>
        <w:t xml:space="preserve">[02:55]  </w:t>
      </w:r>
      <w:r>
        <w:rPr>
          <w:rFonts w:ascii="STHeiti" w:hAnsi="STHeiti" w:eastAsia="STHeiti"/>
          <w:b w:val="0"/>
          <w:sz w:val="22"/>
        </w:rPr>
        <w:t>我為何要跟我收回户?他老公對一張一千萬的單額賺了二十多萬你看這麼懂得計數的人應該會問你拿回B</w:t>
      </w:r>
      <w:r>
        <w:rPr>
          <w:rFonts w:ascii="STHeiti" w:hAnsi="STHeiti" w:eastAsia="STHeiti"/>
          <w:b/>
          <w:color w:val="AE2234"/>
          <w:sz w:val="22"/>
        </w:rPr>
        <w:t>ib</w:t>
      </w:r>
      <w:r>
        <w:rPr>
          <w:rFonts w:ascii="STHeiti" w:hAnsi="STHeiti" w:eastAsia="STHeiti"/>
          <w:b w:val="0"/>
          <w:sz w:val="22"/>
        </w:rPr>
        <w:t>ba我説老婆好像你不懂得計數我們計清楚我教他老公買了一千萬的資產寫給他是我教他老公買給他我不教他老公是不買的他還跟我拿回户?他不要</w:t>
      </w:r>
      <w:r>
        <w:rPr>
          <w:rFonts w:ascii="STHeiti" w:hAnsi="STHeiti" w:eastAsia="STHeiti"/>
          <w:b/>
          <w:color w:val="AE2234"/>
          <w:sz w:val="22"/>
        </w:rPr>
        <w:t>這麼</w:t>
      </w:r>
      <w:r>
        <w:rPr>
          <w:rFonts w:ascii="STHeiti" w:hAnsi="STHeiti" w:eastAsia="STHeiti"/>
          <w:b/>
          <w:color w:val="AE2234"/>
          <w:sz w:val="22"/>
        </w:rPr>
        <w:t>急</w:t>
      </w:r>
      <w:r>
        <w:rPr>
          <w:rFonts w:ascii="STHeiti" w:hAnsi="STHeiti" w:eastAsia="STHeiti"/>
          <w:b w:val="0"/>
          <w:sz w:val="22"/>
        </w:rPr>
        <w:t>再吵你信不信我叫他老公改仇億人明白嗎?你去教他 我不是賣保險給你我是醫生來賣 我們專業賣我們教你買一份保險給你最愛的受醫人 明白嗎?觀念導入是值錢過的一張保單你們學這兩天的課就是</w:t>
      </w:r>
      <w:r>
        <w:rPr>
          <w:rFonts w:ascii="STHeiti" w:hAnsi="STHeiti" w:eastAsia="STHeiti"/>
          <w:b/>
          <w:color w:val="AE2234"/>
          <w:sz w:val="22"/>
        </w:rPr>
        <w:t>L</w:t>
      </w:r>
      <w:r>
        <w:rPr>
          <w:rFonts w:ascii="STHeiti" w:hAnsi="STHeiti" w:eastAsia="STHeiti"/>
          <w:b w:val="0"/>
          <w:sz w:val="22"/>
        </w:rPr>
        <w:t>ok concept study將保險的功能告訴他們我就是用這個很簡單的方法你有否一個課程有時可以答應未給300萬現金來的?暫時沒有如果有一個課程你請不請都是6千元的</w:t>
      </w:r>
    </w:p>
    <w:p>
      <w:r>
        <w:rPr>
          <w:rFonts w:ascii="STHeiti" w:hAnsi="STHeiti" w:eastAsia="STHeiti"/>
          <w:b/>
          <w:color w:val="947434"/>
          <w:sz w:val="18"/>
        </w:rPr>
        <w:t xml:space="preserve">[03:57]  </w:t>
      </w:r>
      <w:r>
        <w:rPr>
          <w:rFonts w:ascii="STHeiti" w:hAnsi="STHeiti" w:eastAsia="STHeiti"/>
          <w:b w:val="0"/>
          <w:sz w:val="22"/>
        </w:rPr>
        <w:t>很簡單,</w:t>
      </w:r>
      <w:r>
        <w:rPr>
          <w:rFonts w:ascii="STHeiti" w:hAnsi="STHeiti" w:eastAsia="STHeiti"/>
          <w:b/>
          <w:color w:val="AE2234"/>
          <w:sz w:val="22"/>
        </w:rPr>
        <w:t>可以</w:t>
      </w:r>
      <w:r>
        <w:rPr>
          <w:rFonts w:ascii="STHeiti" w:hAnsi="STHeiti" w:eastAsia="STHeiti"/>
          <w:b w:val="0"/>
          <w:sz w:val="22"/>
        </w:rPr>
        <w:t>試一下嗎?試一下吧,真的可以,不會大肚子試一下,OK,好,這個老婆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舊人翻撻ep50</w:t>
      </w:r>
    </w:p>
    <w:p>
      <w:r>
        <w:rPr>
          <w:rFonts w:ascii="STHeiti" w:hAnsi="STHeiti" w:eastAsia="STHeiti"/>
          <w:b/>
          <w:color w:val="947434"/>
          <w:sz w:val="18"/>
        </w:rPr>
        <w:t xml:space="preserve">[00:04]  </w:t>
      </w:r>
      <w:r>
        <w:rPr>
          <w:rFonts w:ascii="STHeiti" w:hAnsi="STHeiti" w:eastAsia="STHeiti"/>
          <w:b w:val="0"/>
          <w:sz w:val="22"/>
        </w:rPr>
        <w:t>保單即是欠單的話術,這個好像説過了保單其實是否將欠單如果你今天買了一張一千萬的保單其實等於保險公司欠你的兒子一千萬所以那張保單其實就是欠單你應該將這張欠單跟你的兒子説所以這張不是保單這張是有幫欠我們的公司的欠單如果你老大我將來掛了你記住拿這張欠單追保公司還錢那你兒子就會問 老爸為什麼公司這麼有錢都會欠我們一千萬的他説因為我以前借錢給他他借了多少錢給他呢他説我借了四百萬給他那兒子就問了老爸為什麼借四百萬給保城保城要還一千萬給我們他説你不要問多了叫你追債你追債的那兒子就會問了老爸既然借四百還一千那時候你為什麼不借多一點啊這一張就是一張欠單原來是一張很鬼的欠單借四百還一千</w:t>
      </w:r>
    </w:p>
    <w:p>
      <w:r>
        <w:rPr>
          <w:rFonts w:ascii="STHeiti" w:hAnsi="STHeiti" w:eastAsia="STHeiti"/>
          <w:b/>
          <w:color w:val="947434"/>
          <w:sz w:val="18"/>
        </w:rPr>
        <w:t xml:space="preserve">[00:58]  </w:t>
      </w:r>
      <w:r>
        <w:rPr>
          <w:rFonts w:ascii="STHeiti" w:hAnsi="STHeiti" w:eastAsia="STHeiti"/>
          <w:b w:val="0"/>
          <w:sz w:val="22"/>
        </w:rPr>
        <w:t>聽不懂得明白嗎?這張獻單叫做寶單寶單即是獻單大家有沒有看以前金融的小説是否通常兩個大俠都會被捕被捕後 通常都是一個死亡</w:t>
      </w:r>
      <w:r>
        <w:rPr>
          <w:rFonts w:ascii="STHeiti" w:hAnsi="STHeiti" w:eastAsia="STHeiti"/>
          <w:b/>
          <w:color w:val="AE2234"/>
          <w:sz w:val="22"/>
        </w:rPr>
        <w:t>死</w:t>
      </w:r>
      <w:r>
        <w:rPr>
          <w:rFonts w:ascii="STHeiti" w:hAnsi="STHeiti" w:eastAsia="STHeiti"/>
          <w:b w:val="0"/>
          <w:sz w:val="22"/>
        </w:rPr>
        <w:t>亡的那一集來死亡的通常會躺在牀上那一個子女就會看她的牀上哭老爸 老爸 你不要死你死了 我們怎麼辦通常大俠臨死之前就會在牀下的枕頭下拿了半塊肉配出來搬救她會跟她説 兒子不用怕要是你老爸我將來釘了些你就是將這半塊肉配上去江南找一下燕南天大俠他只要知道你是我的兒子他就會照顧你那説完之後他就説 這樣就掛了</w:t>
      </w:r>
      <w:r>
        <w:rPr>
          <w:rFonts w:ascii="STHeiti" w:hAnsi="STHeiti" w:eastAsia="STHeiti"/>
          <w:b/>
          <w:color w:val="AE2234"/>
          <w:sz w:val="22"/>
        </w:rPr>
        <w:t>他</w:t>
      </w:r>
      <w:r>
        <w:rPr>
          <w:rFonts w:ascii="STHeiti" w:hAnsi="STHeiti" w:eastAsia="STHeiti"/>
          <w:b w:val="0"/>
          <w:sz w:val="22"/>
        </w:rPr>
        <w:t>就拿著這個牛肉配就很傷心了就去江南找現藍天大俠大俠一看到這個牛肉配真的我兒兄的兒子是不是會抱起小朋友給他寫給他書 教他武功將來帶他給女教給他是不是這樣上眼劇情</w:t>
      </w:r>
    </w:p>
    <w:p>
      <w:r>
        <w:rPr>
          <w:rFonts w:ascii="STHeiti" w:hAnsi="STHeiti" w:eastAsia="STHeiti"/>
          <w:b/>
          <w:color w:val="947434"/>
          <w:sz w:val="18"/>
        </w:rPr>
        <w:t xml:space="preserve">[01:56]  </w:t>
      </w:r>
      <w:r>
        <w:rPr>
          <w:rFonts w:ascii="STHeiti" w:hAnsi="STHeiti" w:eastAsia="STHeiti"/>
          <w:b w:val="0"/>
          <w:sz w:val="22"/>
        </w:rPr>
        <w:t>但現在不是沒有片,是時裝片男人看病狀就來死了然後爸爸你死了我們怎麼辦?爸爸在枕頭下面不是再拿一塊肉配出來他就會拿出補單出來他説兒子不用怕,如果你爸爸我掛了些你就去添沙水補成找那條總經理他知道你是我的受益人他就會照顧你,我又掛了當他去到寶城,去到油光的時候真的是我們的受益人是否會給你生活給飯,你吃,給處理將來大個妹妹給你女嫁就真的不知道了所以我們要清楚一件事如果我們今天在做的工作叫做保險大俠我交個朋友有些什麼事你兒子過來找我,幫我幫你照顧他是否保險大俠</w:t>
      </w:r>
    </w:p>
    <w:p>
      <w:r>
        <w:rPr>
          <w:rFonts w:ascii="STHeiti" w:hAnsi="STHeiti" w:eastAsia="STHeiti"/>
          <w:b/>
          <w:color w:val="947434"/>
          <w:sz w:val="18"/>
        </w:rPr>
        <w:t xml:space="preserve">[02:44]  </w:t>
      </w:r>
      <w:r>
        <w:rPr>
          <w:rFonts w:ascii="STHeiti" w:hAnsi="STHeiti" w:eastAsia="STHeiti"/>
          <w:b w:val="0"/>
          <w:sz w:val="22"/>
        </w:rPr>
        <w:t>也要交朋友在印度尼泊爾時釋迦牟尼他一個太子不是王子他是太子太子和王子不同皇帝一駕崩太子就是做皇帝但釋迦牟尼當時是太子你猜他有沒有錢?有 太子也沒有錢皇帝你知道為什麼他要黑色嗎?他帶著所有跟著</w:t>
      </w:r>
      <w:r>
        <w:rPr>
          <w:rFonts w:ascii="STHeiti" w:hAnsi="STHeiti" w:eastAsia="STHeiti"/>
          <w:b/>
          <w:color w:val="AE2234"/>
          <w:sz w:val="22"/>
        </w:rPr>
        <w:t>收</w:t>
      </w:r>
      <w:r>
        <w:rPr>
          <w:rFonts w:ascii="STHeiti" w:hAnsi="STHeiti" w:eastAsia="STHeiti"/>
          <w:b w:val="0"/>
          <w:sz w:val="22"/>
        </w:rPr>
        <w:t>藏的人都是黑飯吃他是不是沒錢?那為什麼他要黑?因為他就想和你結個婚今天你給他參辦他死他就欠你將來你死了就可以超到西方既六世界結個婚今天我們出去收保費都一樣和你結個婚今天你給我保費將來我會幫你找醫治費超到你明白嗎所以你今天有一個心你出去不要拿人家東西是因為要結個婚將來幫人家給你東西你今天給我保健費我就幫你交回公司將來你有時候我可以超到你幫你找醫治費</w:t>
      </w:r>
    </w:p>
    <w:p>
      <w:r>
        <w:rPr>
          <w:rFonts w:ascii="STHeiti" w:hAnsi="STHeiti" w:eastAsia="STHeiti"/>
          <w:b/>
          <w:color w:val="947434"/>
          <w:sz w:val="18"/>
        </w:rPr>
        <w:t xml:space="preserve">[03:47]  </w:t>
      </w:r>
      <w:r>
        <w:rPr>
          <w:rFonts w:ascii="STHeiti" w:hAnsi="STHeiti" w:eastAsia="STHeiti"/>
          <w:b w:val="0"/>
          <w:sz w:val="22"/>
        </w:rPr>
        <w:t>明明啊,如果你打算出去拿人家的東西你會辛苦的但你出去打算給別人的東西你是不是舒服一點?所以釋迦茅利跟你結個言拿你的飯他不會覺得他欠你的,對吧?不結個言將來怎麼幫你我們收保費都一樣,對吧?不要以為當我拿了客保費是不是?是放了錢在客</w:t>
      </w:r>
      <w:r>
        <w:rPr>
          <w:rFonts w:ascii="STHeiti" w:hAnsi="STHeiti" w:eastAsia="STHeiti"/>
          <w:b/>
          <w:color w:val="AE2234"/>
          <w:sz w:val="22"/>
        </w:rPr>
        <w:t>裡</w:t>
      </w:r>
      <w:r>
        <w:rPr>
          <w:rFonts w:ascii="STHeiti" w:hAnsi="STHeiti" w:eastAsia="STHeiti"/>
          <w:b w:val="0"/>
          <w:sz w:val="22"/>
        </w:rPr>
        <w:t>我有個朋友46歲患了沒奇腸癌醫生説他只有一個月我拿了一張163萬的支票去浸會醫院拿給他那他一看到我進來他知道我來一看到我進來就立刻抱著我哭為什麼?因為他知道他老婆的房子不用工他知道他的兒子一定有什麼毒輸因為所有男人知道自己快要死他不會擔心自己死後去哪裡他只會擔心死後老婆兒子女兒不知道去哪裡你相信我吧我見得給你多當時那好感動是這樣抱著我很感激我不是因為我被他支票他是他寄回家當初我跟他説</w:t>
      </w:r>
      <w:r>
        <w:rPr>
          <w:rFonts w:ascii="STHeiti" w:hAnsi="STHeiti" w:eastAsia="STHeiti"/>
          <w:b/>
          <w:color w:val="AE2234"/>
          <w:sz w:val="22"/>
        </w:rPr>
        <w:t>過</w:t>
      </w:r>
      <w:r>
        <w:rPr>
          <w:rFonts w:ascii="STHeiti" w:hAnsi="STHeiti" w:eastAsia="STHeiti"/>
          <w:b w:val="0"/>
          <w:sz w:val="22"/>
        </w:rPr>
        <w:t>什麼時候大家是翻臉</w:t>
      </w:r>
    </w:p>
    <w:p>
      <w:r>
        <w:rPr>
          <w:rFonts w:ascii="STHeiti" w:hAnsi="STHeiti" w:eastAsia="STHeiti"/>
          <w:b/>
          <w:color w:val="947434"/>
          <w:sz w:val="18"/>
        </w:rPr>
        <w:t xml:space="preserve">[04:46]  </w:t>
      </w:r>
      <w:r>
        <w:rPr>
          <w:rFonts w:ascii="STHeiti" w:hAnsi="STHeiti" w:eastAsia="STHeiti"/>
          <w:b w:val="0"/>
          <w:sz w:val="22"/>
        </w:rPr>
        <w:t>因為好朋友你會發現好朋友是否最難談的好朋友越難談罵到我抽筋他説你不要經常罵我你不要錢出聲我借錢給你不用還都可以經常説我買保險那時候我跟他説大哥你要買一份保險才行你</w:t>
      </w:r>
      <w:r>
        <w:rPr>
          <w:rFonts w:ascii="STHeiti" w:hAnsi="STHeiti" w:eastAsia="STHeiti"/>
          <w:b/>
          <w:color w:val="AE2234"/>
          <w:sz w:val="22"/>
        </w:rPr>
        <w:t>一個</w:t>
      </w:r>
      <w:r>
        <w:rPr>
          <w:rFonts w:ascii="STHeiti" w:hAnsi="STHeiti" w:eastAsia="STHeiti"/>
          <w:b w:val="0"/>
          <w:sz w:val="22"/>
        </w:rPr>
        <w:t>人賺錢一個人吃飯老婆沒有工作兒子六歲 女兒八歲你今天有什麼冬瓜豆腐你真的玩完了你不要以為我為了勇金跟你談如果我真的為了勇金跟你談最多勇金我捐去公益金就行了你以為你趕走我沒有了</w:t>
      </w:r>
      <w:r>
        <w:rPr>
          <w:rFonts w:ascii="STHeiti" w:hAnsi="STHeiti" w:eastAsia="STHeiti"/>
          <w:b/>
          <w:color w:val="AE2234"/>
          <w:sz w:val="22"/>
        </w:rPr>
        <w:t>錢</w:t>
      </w:r>
      <w:r>
        <w:rPr>
          <w:rFonts w:ascii="STHeiti" w:hAnsi="STHeiti" w:eastAsia="STHeiti"/>
          <w:b w:val="0"/>
          <w:sz w:val="22"/>
        </w:rPr>
        <w:t>嗎問問他們你趕走我沒有了</w:t>
      </w:r>
      <w:r>
        <w:rPr>
          <w:rFonts w:ascii="STHeiti" w:hAnsi="STHeiti" w:eastAsia="STHeiti"/>
          <w:b/>
          <w:color w:val="AE2234"/>
          <w:sz w:val="22"/>
        </w:rPr>
        <w:t>張</w:t>
      </w:r>
      <w:r>
        <w:rPr>
          <w:rFonts w:ascii="STHeiti" w:hAnsi="STHeiti" w:eastAsia="STHeiti"/>
          <w:b w:val="0"/>
          <w:sz w:val="22"/>
        </w:rPr>
        <w:t>單嗎你趕走我你家沒有了錢我沒有了張單 容不易找個張你有時候家裡沒有錢玩完大家罵到反了面不過幸好到最後因為我的堅持他祝師都有千對到了分儀館大家都在那裡説真是陰功了今後生死六歲就走了還留下孤兒寡婦不過後來大家都讚嘆了他他説不得都算好彩好彩什麼買了一份保險跟著我跟他説你們不要搞錯</w:t>
      </w:r>
    </w:p>
    <w:p>
      <w:r>
        <w:rPr>
          <w:rFonts w:ascii="STHeiti" w:hAnsi="STHeiti" w:eastAsia="STHeiti"/>
          <w:b/>
          <w:color w:val="947434"/>
          <w:sz w:val="18"/>
        </w:rPr>
        <w:t xml:space="preserve">[05:47]  </w:t>
      </w:r>
      <w:r>
        <w:rPr>
          <w:rFonts w:ascii="STHeiti" w:hAnsi="STHeiti" w:eastAsia="STHeiti"/>
          <w:b w:val="0"/>
          <w:sz w:val="22"/>
        </w:rPr>
        <w:t>幸好真的不是他買了一份保險幸好是因為他撞到我如果他撞到你沒有任何工作</w:t>
      </w:r>
      <w:r>
        <w:rPr>
          <w:rFonts w:ascii="STHeiti" w:hAnsi="STHeiti" w:eastAsia="STHeiti"/>
          <w:b/>
          <w:color w:val="AE2234"/>
          <w:sz w:val="22"/>
        </w:rPr>
        <w:t>如果</w:t>
      </w:r>
      <w:r>
        <w:rPr>
          <w:rFonts w:ascii="STHeiti" w:hAnsi="STHeiti" w:eastAsia="STHeiti"/>
          <w:b w:val="0"/>
          <w:sz w:val="22"/>
        </w:rPr>
        <w:t>有人做保險真的不覺得他是方人他經常覺得買保險是賺錢看清楚他的意義你要喜歡跟別人説保險我試過有一次我坐的士我真的很喜歡跟別人説保險我試過有一次坐的士晚上11點多吃完仔有沒有聽過?真的不用説了我老婆叫我買</w:t>
      </w:r>
      <w:r>
        <w:rPr>
          <w:rFonts w:ascii="STHeiti" w:hAnsi="STHeiti" w:eastAsia="STHeiti"/>
          <w:b/>
          <w:color w:val="AE2234"/>
          <w:sz w:val="22"/>
        </w:rPr>
        <w:t>點</w:t>
      </w:r>
      <w:r>
        <w:rPr>
          <w:rFonts w:ascii="STHeiti" w:hAnsi="STHeiti" w:eastAsia="STHeiti"/>
          <w:b w:val="0"/>
          <w:sz w:val="22"/>
        </w:rPr>
        <w:t>雲吞麵 老公幫我買燒飲品我在旺角坐的士回美夫買了雲吞麵 上車我就很喜歡講保險在的士順便説的士有個好處就是有個鐵爛爛著你説什麼不合聽他們吹你不像我跟他説 師兄大哥有沒有跟你講過保險我是敢問一下的 貪口恆的一上車就説保險都好買的千萬不要買貪賓的 騙人的沒有很搭配的</w:t>
      </w:r>
    </w:p>
    <w:p>
      <w:r>
        <w:rPr>
          <w:rFonts w:ascii="STHeiti" w:hAnsi="STHeiti" w:eastAsia="STHeiti"/>
          <w:b/>
          <w:color w:val="947434"/>
          <w:sz w:val="18"/>
        </w:rPr>
        <w:t xml:space="preserve">[06:48]  </w:t>
      </w:r>
      <w:r>
        <w:rPr>
          <w:rFonts w:ascii="STHeiti" w:hAnsi="STHeiti" w:eastAsia="STHeiti"/>
          <w:b w:val="0"/>
          <w:sz w:val="22"/>
        </w:rPr>
        <w:t>他今天死人有幫,他真的這麼説</w:t>
      </w:r>
      <w:r>
        <w:rPr>
          <w:rFonts w:ascii="STHeiti" w:hAnsi="STHeiti" w:eastAsia="STHeiti"/>
          <w:b/>
          <w:color w:val="AE2234"/>
          <w:sz w:val="22"/>
        </w:rPr>
        <w:t>過</w:t>
      </w:r>
      <w:r>
        <w:rPr>
          <w:rFonts w:ascii="STHeiti" w:hAnsi="STHeiti" w:eastAsia="STHeiti"/>
          <w:b w:val="0"/>
          <w:sz w:val="22"/>
        </w:rPr>
        <w:t>死人有幫我找文,我斷了教賠八百元給我們當我黑衣西鬼李培人我大把錢點他説千萬不要買部件,我勸了很多人斷保我頂點,我心裡我問你一句你説了五分鐘,又有説服力他勸人買寶應該熱誠還帶過你勸人買寶然後我側面見一見這傢伙有多帥真的20、30歲好像郭富城那樣多英俊口才又好説服力又強還有他老大七有的士留給他是不是有些説服力我心想你這傢伙如果繼續讓你亂那麼胖很多人不買我心想你這隻妖妍是不是要收了不要給他危害人家所以當時我在梳</w:t>
      </w:r>
      <w:r>
        <w:rPr>
          <w:rFonts w:ascii="STHeiti" w:hAnsi="STHeiti" w:eastAsia="STHeiti"/>
          <w:b/>
          <w:color w:val="AE2234"/>
          <w:sz w:val="22"/>
        </w:rPr>
        <w:t>是</w:t>
      </w:r>
      <w:r>
        <w:rPr>
          <w:rFonts w:ascii="STHeiti" w:hAnsi="STHeiti" w:eastAsia="STHeiti"/>
          <w:b w:val="0"/>
          <w:sz w:val="22"/>
        </w:rPr>
        <w:t>一個的士立刻開談作法即時收妖</w:t>
      </w:r>
    </w:p>
    <w:p>
      <w:r>
        <w:rPr>
          <w:rFonts w:ascii="STHeiti" w:hAnsi="STHeiti" w:eastAsia="STHeiti"/>
          <w:b/>
          <w:color w:val="947434"/>
          <w:sz w:val="18"/>
        </w:rPr>
        <w:t xml:space="preserve">[07:35]  </w:t>
      </w:r>
      <w:r>
        <w:rPr>
          <w:rFonts w:ascii="STHeiti" w:hAnsi="STHeiti" w:eastAsia="STHeiti"/>
          <w:b/>
          <w:color w:val="AE2234"/>
          <w:sz w:val="22"/>
        </w:rPr>
        <w:t>四</w:t>
      </w:r>
      <w:r>
        <w:rPr>
          <w:rFonts w:ascii="STHeiti" w:hAnsi="STHeiti" w:eastAsia="STHeiti"/>
          <w:b w:val="0"/>
          <w:sz w:val="22"/>
        </w:rPr>
        <w:t>季大哥説</w:t>
      </w:r>
      <w:r>
        <w:rPr>
          <w:rFonts w:ascii="STHeiti" w:hAnsi="STHeiti" w:eastAsia="STHeiti"/>
          <w:b/>
          <w:color w:val="AE2234"/>
          <w:sz w:val="22"/>
        </w:rPr>
        <w:t>:「</w:t>
      </w:r>
      <w:r>
        <w:rPr>
          <w:rFonts w:ascii="STHeiti" w:hAnsi="STHeiti" w:eastAsia="STHeiti"/>
          <w:b w:val="0"/>
          <w:sz w:val="22"/>
        </w:rPr>
        <w:t>你講話都幾有説服力,係咩?好開心呀!」我説:「其實你叫人唔買保險,你唔買保險,真係無所謂呀。」他説:「當然啦,但你叫人唔買保險,唔好呀。」他説:「係咩?我係呀,你知唔知,好折度呀。」他説:「當時連車都幾乎停埋咁仔,咩折度呀?」他説:「你唔買就算呀,你叫人唔買喎。」他説:「人哋真係死咗個老公走嚟問你,你唔係叫我老公唔好買呀?」我老公死了 現在怎樣 你不養我你可不可以養我 你做什麼叫我老公不要買你怎樣回答你不買就算了叫人不買這麼折</w:t>
      </w:r>
      <w:r>
        <w:rPr>
          <w:rFonts w:ascii="STHeiti" w:hAnsi="STHeiti" w:eastAsia="STHeiti"/>
          <w:b/>
          <w:color w:val="AE2234"/>
          <w:sz w:val="22"/>
        </w:rPr>
        <w:t>毒</w:t>
      </w:r>
      <w:r>
        <w:rPr>
          <w:rFonts w:ascii="STHeiti" w:hAnsi="STHeiti" w:eastAsia="STHeiti"/>
          <w:b w:val="0"/>
          <w:sz w:val="22"/>
        </w:rPr>
        <w:t>的東西千萬不要做好停我看著鏡頭的道後 其實他死了不長</w:t>
      </w:r>
      <w:r>
        <w:rPr>
          <w:rFonts w:ascii="STHeiti" w:hAnsi="STHeiti" w:eastAsia="STHeiti"/>
          <w:b/>
          <w:color w:val="AE2234"/>
          <w:sz w:val="22"/>
        </w:rPr>
        <w:t>就</w:t>
      </w:r>
      <w:r>
        <w:rPr>
          <w:rFonts w:ascii="STHeiti" w:hAnsi="STHeiti" w:eastAsia="STHeiti"/>
          <w:b w:val="0"/>
          <w:sz w:val="22"/>
        </w:rPr>
        <w:t>餓瞭然後説中幼 還怎樣我説如果他沒有死 還説含淨睡在那裡 你安樂你不買就算了 叫人不買這麼折毒的東西你真的好停 害死人</w:t>
      </w:r>
    </w:p>
    <w:p>
      <w:r>
        <w:rPr>
          <w:rFonts w:ascii="STHeiti" w:hAnsi="STHeiti" w:eastAsia="STHeiti"/>
          <w:b/>
          <w:color w:val="947434"/>
          <w:sz w:val="18"/>
        </w:rPr>
        <w:t xml:space="preserve">[08:29]  </w:t>
      </w:r>
      <w:r>
        <w:rPr>
          <w:rFonts w:ascii="STHeiti" w:hAnsi="STHeiti" w:eastAsia="STHeiti"/>
          <w:b w:val="0"/>
          <w:sz w:val="22"/>
        </w:rPr>
        <w:t>然後他説那現在怎麼辦?我説你叫了多少個保險?我説都叫了五六個保險你找回七八個和買一</w:t>
      </w:r>
      <w:r>
        <w:rPr>
          <w:rFonts w:ascii="STHeiti" w:hAnsi="STHeiti" w:eastAsia="STHeiti"/>
          <w:b/>
          <w:color w:val="AE2234"/>
          <w:sz w:val="22"/>
        </w:rPr>
        <w:t>份</w:t>
      </w:r>
      <w:r>
        <w:rPr>
          <w:rFonts w:ascii="STHeiti" w:hAnsi="STHeiti" w:eastAsia="STHeiti"/>
          <w:b w:val="0"/>
          <w:sz w:val="22"/>
        </w:rPr>
        <w:t>數出來你要有一種理念就是你覺得講保險是一種興趣工作使命很多人跟我説過保險我們都沒聽過我説怎麼辦?聽過了坐下吧説著你聽吧你有這種自信心你進來學習之後可以打得刀槍不入有十幾招隨時動力這招不行,那招,第一,給他死為野明明,那你學了這些就為了出去跟人家説,那你是不是很多武功啊?那你走出來不用怕,因為我好知道你不知道,是不明白?好,那,跟著吧</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舊人翻撻ep51</w:t>
      </w:r>
    </w:p>
    <w:p>
      <w:r>
        <w:rPr>
          <w:rFonts w:ascii="STHeiti" w:hAnsi="STHeiti" w:eastAsia="STHeiti"/>
          <w:b/>
          <w:color w:val="947434"/>
          <w:sz w:val="18"/>
        </w:rPr>
        <w:t xml:space="preserve">[00:00]  </w:t>
      </w:r>
      <w:r>
        <w:rPr>
          <w:rFonts w:ascii="STHeiti" w:hAnsi="STHeiti" w:eastAsia="STHeiti"/>
          <w:b w:val="0"/>
          <w:sz w:val="22"/>
        </w:rPr>
        <w:t>有事秘密受惠以外,剛才這個講了,這個不講了,你很簡單問他,美女,我估你今年都是20歲,差不多吧?差不多吧?你女兒吧?我估你今年都是20歲,我想問你,在100歲之內有一個朋友,你真的要問他,在你100歲之內,即是一生人裡面,有一個朋友的男人答應你,無論你何時發生病,即是生人何時有病,我立刻給你50萬,你</w:t>
      </w:r>
      <w:r>
        <w:rPr>
          <w:rFonts w:ascii="STHeiti" w:hAnsi="STHeiti" w:eastAsia="STHeiti"/>
          <w:b/>
          <w:color w:val="AE2234"/>
          <w:sz w:val="22"/>
        </w:rPr>
        <w:t>以</w:t>
      </w:r>
      <w:r>
        <w:rPr>
          <w:rFonts w:ascii="STHeiti" w:hAnsi="STHeiti" w:eastAsia="STHeiti"/>
          <w:b w:val="0"/>
          <w:sz w:val="22"/>
        </w:rPr>
        <w:t>病,100萬,你以病,還不用還的有沒有這個朋友?有的還是沒有的?沒有的 這是一個朋友真的跟你説一生人你隨時有病總之什麼時候有病?什麼時候就立刻給你一百萬</w:t>
      </w:r>
      <w:r>
        <w:rPr>
          <w:rFonts w:ascii="STHeiti" w:hAnsi="STHeiti" w:eastAsia="STHeiti"/>
          <w:b/>
          <w:color w:val="AE2234"/>
          <w:sz w:val="22"/>
        </w:rPr>
        <w:t>的</w:t>
      </w:r>
      <w:r>
        <w:rPr>
          <w:rFonts w:ascii="STHeiti" w:hAnsi="STHeiti" w:eastAsia="STHeiti"/>
          <w:b w:val="0"/>
          <w:sz w:val="22"/>
        </w:rPr>
        <w:t>疫病做你不用還的那你覺得這個朋友是不是要説呢?是不是要先想想這個朋友?我就是了 明白嗎?你要將這個功能我們很多時候是這樣説一入題話時説可以説瞭如果今天有個朋友在你一百歲裡答應你總之你隨時一生人多少歲有病都好六十、七十、八十總之一有病就給你一百萬的疫病做你不用還的你覺得這個朋友是不是要説</w:t>
      </w:r>
    </w:p>
    <w:p>
      <w:r>
        <w:rPr>
          <w:rFonts w:ascii="STHeiti" w:hAnsi="STHeiti" w:eastAsia="STHeiti"/>
          <w:b/>
          <w:color w:val="947434"/>
          <w:sz w:val="18"/>
        </w:rPr>
        <w:t xml:space="preserve">[01:00]  </w:t>
      </w:r>
      <w:r>
        <w:rPr>
          <w:rFonts w:ascii="STHeiti" w:hAnsi="STHeiti" w:eastAsia="STHeiti"/>
          <w:b w:val="0"/>
          <w:sz w:val="22"/>
        </w:rPr>
        <w:t>你是不是想先認識你的朋友?你</w:t>
      </w:r>
      <w:r>
        <w:rPr>
          <w:rFonts w:ascii="STHeiti" w:hAnsi="STHeiti" w:eastAsia="STHeiti"/>
          <w:b/>
          <w:color w:val="AE2234"/>
          <w:sz w:val="22"/>
        </w:rPr>
        <w:t>可</w:t>
      </w:r>
      <w:r>
        <w:rPr>
          <w:rFonts w:ascii="STHeiti" w:hAnsi="STHeiti" w:eastAsia="STHeiti"/>
          <w:b w:val="0"/>
          <w:sz w:val="22"/>
        </w:rPr>
        <w:t>不可以明</w:t>
      </w:r>
      <w:r>
        <w:rPr>
          <w:rFonts w:ascii="STHeiti" w:hAnsi="STHeiti" w:eastAsia="STHeiti"/>
          <w:b/>
          <w:color w:val="AE2234"/>
          <w:sz w:val="22"/>
        </w:rPr>
        <w:t>了?</w:t>
      </w:r>
      <w:r>
        <w:rPr>
          <w:rFonts w:ascii="STHeiti" w:hAnsi="STHeiti" w:eastAsia="STHeiti"/>
          <w:b w:val="0"/>
          <w:sz w:val="22"/>
        </w:rPr>
        <w:t>你只要把功能説出來,他立即進去你就可以看法到他了,很簡單我是認識廣東省人民醫院的院長廣東省人民醫院的院長就是我爸爸想不想認識他?只要你認識他之後請他吃個餐飯你這輩子進醫院也不用搞數,認識不認識?我想你會問我老婆又去行不行?因為你覺得這個人會有價值?那個院長就是保護公司那餐飯的錢就是保費每年四十年吃餐飯有事不用找數</w:t>
      </w:r>
      <w:r>
        <w:rPr>
          <w:rFonts w:ascii="STHeiti" w:hAnsi="STHeiti" w:eastAsia="STHeiti"/>
          <w:b/>
          <w:color w:val="AE2234"/>
          <w:sz w:val="22"/>
        </w:rPr>
        <w:t>用</w:t>
      </w:r>
      <w:r>
        <w:rPr>
          <w:rFonts w:ascii="STHeiti" w:hAnsi="STHeiti" w:eastAsia="STHeiti"/>
          <w:b w:val="0"/>
          <w:sz w:val="22"/>
        </w:rPr>
        <w:t>什麼吃院長吃我</w:t>
      </w:r>
      <w:r>
        <w:rPr>
          <w:rFonts w:ascii="STHeiti" w:hAnsi="STHeiti" w:eastAsia="STHeiti"/>
          <w:b/>
          <w:color w:val="AE2234"/>
          <w:sz w:val="22"/>
        </w:rPr>
        <w:t>沒</w:t>
      </w:r>
      <w:r>
        <w:rPr>
          <w:rFonts w:ascii="STHeiti" w:hAnsi="STHeiti" w:eastAsia="STHeiti"/>
          <w:b w:val="0"/>
          <w:sz w:val="22"/>
        </w:rPr>
        <w:t>病聽不懂了嗎?明白這個就是你要很多武功了學完一天之後你就多了很多理念了你會有很多人跟我説 但記住聽回錄音站在那裡練不要找人背對著快鏡講給那幫人聽沒有人在那裡當他有很多人不用怕 不會飄出來的</w:t>
      </w:r>
    </w:p>
    <w:p>
      <w:r>
        <w:rPr>
          <w:rFonts w:ascii="STHeiti" w:hAnsi="STHeiti" w:eastAsia="STHeiti"/>
          <w:b/>
          <w:color w:val="947434"/>
          <w:sz w:val="18"/>
        </w:rPr>
        <w:t xml:space="preserve">[02:03]  </w:t>
      </w:r>
      <w:r>
        <w:rPr>
          <w:rFonts w:ascii="STHeiti" w:hAnsi="STHeiti" w:eastAsia="STHeiti"/>
          <w:b w:val="0"/>
          <w:sz w:val="22"/>
        </w:rPr>
        <w:t>搞鬼鬼的名字好了 今天</w:t>
      </w:r>
      <w:r>
        <w:rPr>
          <w:rFonts w:ascii="STHeiti" w:hAnsi="STHeiti" w:eastAsia="STHeiti"/>
          <w:b/>
          <w:color w:val="AE2234"/>
          <w:sz w:val="22"/>
        </w:rPr>
        <w:t>片</w:t>
      </w:r>
      <w:r>
        <w:rPr>
          <w:rFonts w:ascii="STHeiti" w:hAnsi="STHeiti" w:eastAsia="STHeiti"/>
          <w:b w:val="0"/>
          <w:sz w:val="22"/>
        </w:rPr>
        <w:t>段</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舊人翻撻ep52</w:t>
      </w:r>
    </w:p>
    <w:p>
      <w:r>
        <w:rPr>
          <w:rFonts w:ascii="STHeiti" w:hAnsi="STHeiti" w:eastAsia="STHeiti"/>
          <w:b/>
          <w:color w:val="947434"/>
          <w:sz w:val="18"/>
        </w:rPr>
        <w:t xml:space="preserve">[00:00]  </w:t>
      </w:r>
      <w:r>
        <w:rPr>
          <w:rFonts w:ascii="STHeiti" w:hAnsi="STHeiti" w:eastAsia="STHeiti"/>
          <w:b/>
          <w:color w:val="AE2234"/>
          <w:sz w:val="22"/>
        </w:rPr>
        <w:t>答</w:t>
      </w:r>
      <w:r>
        <w:rPr>
          <w:rFonts w:ascii="STHeiti" w:hAnsi="STHeiti" w:eastAsia="STHeiti"/>
          <w:b w:val="0"/>
          <w:sz w:val="22"/>
        </w:rPr>
        <w:t>電梯</w:t>
      </w:r>
      <w:r>
        <w:rPr>
          <w:rFonts w:ascii="STHeiti" w:hAnsi="STHeiti" w:eastAsia="STHeiti"/>
          <w:b/>
          <w:color w:val="AE2234"/>
          <w:sz w:val="22"/>
        </w:rPr>
        <w:t>啊</w:t>
      </w:r>
      <w:r>
        <w:rPr>
          <w:rFonts w:ascii="STHeiti" w:hAnsi="STHeiti" w:eastAsia="STHeiti"/>
          <w:b w:val="0"/>
          <w:sz w:val="22"/>
        </w:rPr>
        <w:t xml:space="preserve"> 説説又説 話時話 如果今天有個小朋友 今年只有兩歲</w:t>
      </w:r>
      <w:r>
        <w:rPr>
          <w:rFonts w:ascii="STHeiti" w:hAnsi="STHeiti" w:eastAsia="STHeiti"/>
          <w:b/>
          <w:color w:val="AE2234"/>
          <w:sz w:val="22"/>
        </w:rPr>
        <w:t>而已</w:t>
      </w:r>
      <w:r>
        <w:rPr>
          <w:rFonts w:ascii="STHeiti" w:hAnsi="STHeiti" w:eastAsia="STHeiti"/>
          <w:b w:val="0"/>
          <w:sz w:val="22"/>
        </w:rPr>
        <w:t>你要抱著他走樓梯</w:t>
      </w:r>
      <w:r>
        <w:rPr>
          <w:rFonts w:ascii="STHeiti" w:hAnsi="STHeiti" w:eastAsia="STHeiti"/>
          <w:b/>
          <w:color w:val="AE2234"/>
          <w:sz w:val="22"/>
        </w:rPr>
        <w:t>喔</w:t>
      </w:r>
      <w:r>
        <w:rPr>
          <w:rFonts w:ascii="STHeiti" w:hAnsi="STHeiti" w:eastAsia="STHeiti"/>
          <w:b w:val="0"/>
          <w:sz w:val="22"/>
        </w:rPr>
        <w:t xml:space="preserve"> 就由一樓走上二樓 是不是很辛苦啊但是一旦走到二樓的時候 你突然間心臟明白死了你那個小朋友兩歲的時候 他有沒有能力自己走上二樓回家呢 沒有但是有什麼辦法令到他可以回家呢 很簡單的原來 答電梯就可以了有一天入</w:t>
      </w:r>
      <w:r>
        <w:rPr>
          <w:rFonts w:ascii="STHeiti" w:hAnsi="STHeiti" w:eastAsia="STHeiti"/>
          <w:b/>
          <w:color w:val="AE2234"/>
          <w:sz w:val="22"/>
        </w:rPr>
        <w:t>升</w:t>
      </w:r>
      <w:r>
        <w:rPr>
          <w:rFonts w:ascii="STHeiti" w:hAnsi="STHeiti" w:eastAsia="STHeiti"/>
          <w:b w:val="0"/>
          <w:sz w:val="22"/>
        </w:rPr>
        <w:t>機就禁21樓就算升機上到2樓你心臟病發掛了那一單升機是不會因為你掛了而停的嗎?那你就上到21樓了?那一出升機就有辦法了但是這樣,搭電梯要付錢走樓梯不用錢搭電梯入升機就付1元上到21樓出升機就付2元你覺得這個電梯值不值得搭呢?明白我説什麼人?是不是真的明白我説什麼?我説什麼?</w:t>
      </w:r>
    </w:p>
    <w:p>
      <w:r>
        <w:rPr>
          <w:rFonts w:ascii="STHeiti" w:hAnsi="STHeiti" w:eastAsia="STHeiti"/>
          <w:b/>
          <w:color w:val="947434"/>
          <w:sz w:val="18"/>
        </w:rPr>
        <w:t xml:space="preserve">[00:59]  </w:t>
      </w:r>
      <w:r>
        <w:rPr>
          <w:rFonts w:ascii="STHeiti" w:hAnsi="STHeiti" w:eastAsia="STHeiti"/>
          <w:b w:val="0"/>
          <w:sz w:val="22"/>
        </w:rPr>
        <w:t>講保險的功能 是不是如果我們今天想自己養個兒子養得多久就多久你知道養得多久的不如按一下兒子我保證養到他兒子21歲你養到你就養你不養到他一樣去到21歲</w:t>
      </w:r>
      <w:r>
        <w:rPr>
          <w:rFonts w:ascii="STHeiti" w:hAnsi="STHeiti" w:eastAsia="STHeiti"/>
          <w:b/>
          <w:color w:val="AE2234"/>
          <w:sz w:val="22"/>
        </w:rPr>
        <w:t>了</w:t>
      </w:r>
      <w:r>
        <w:rPr>
          <w:rFonts w:ascii="STHeiti" w:hAnsi="STHeiti" w:eastAsia="STHeiti"/>
          <w:b w:val="0"/>
          <w:sz w:val="22"/>
        </w:rPr>
        <w:t>明白嗎?這些錢你給的了你想將來21歲一試個給的但現在慢慢給的給不完都有人給明白嗎?突然看是不是要給錢?但又入這一筆一元出這一筆兩元你説這些是抵達的保險費就這樣是不是入獵你給他錢出獵他還沒付錢你明白嗎?好還有什麼?水晶球</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舊人翻撻ep53</w:t>
      </w:r>
    </w:p>
    <w:p>
      <w:r>
        <w:rPr>
          <w:rFonts w:ascii="STHeiti" w:hAnsi="STHeiti" w:eastAsia="STHeiti"/>
          <w:b/>
          <w:color w:val="947434"/>
          <w:sz w:val="18"/>
        </w:rPr>
        <w:t xml:space="preserve">[00:00]  </w:t>
      </w:r>
      <w:r>
        <w:rPr>
          <w:rFonts w:ascii="STHeiti" w:hAnsi="STHeiti" w:eastAsia="STHeiti"/>
          <w:b/>
          <w:color w:val="AE2234"/>
          <w:sz w:val="22"/>
        </w:rPr>
        <w:t>京</w:t>
      </w:r>
      <w:r>
        <w:rPr>
          <w:rFonts w:ascii="STHeiti" w:hAnsi="STHeiti" w:eastAsia="STHeiti"/>
          <w:b w:val="0"/>
          <w:sz w:val="22"/>
        </w:rPr>
        <w:t>頭,好了水晶球甚麼?講開又講真是,你真是,好好用,你不覺得嗎?喝杯,喝鹽,喝完之後喝完之後,</w:t>
      </w:r>
      <w:r>
        <w:rPr>
          <w:rFonts w:ascii="STHeiti" w:hAnsi="STHeiti" w:eastAsia="STHeiti"/>
          <w:b/>
          <w:color w:val="AE2234"/>
          <w:sz w:val="22"/>
        </w:rPr>
        <w:t>你</w:t>
      </w:r>
      <w:r>
        <w:rPr>
          <w:rFonts w:ascii="STHeiti" w:hAnsi="STHeiti" w:eastAsia="STHeiti"/>
          <w:b w:val="0"/>
          <w:sz w:val="22"/>
        </w:rPr>
        <w:t>會</w:t>
      </w:r>
      <w:r>
        <w:rPr>
          <w:rFonts w:ascii="STHeiti" w:hAnsi="STHeiti" w:eastAsia="STHeiti"/>
          <w:b/>
          <w:color w:val="AE2234"/>
          <w:sz w:val="22"/>
        </w:rPr>
        <w:t>知道</w:t>
      </w:r>
      <w:r>
        <w:rPr>
          <w:rFonts w:ascii="STHeiti" w:hAnsi="STHeiti" w:eastAsia="STHeiti"/>
          <w:b w:val="0"/>
          <w:sz w:val="22"/>
        </w:rPr>
        <w:t>正經事是講,小説講完,想跟你講正經事是講開又講如果今天有水晶球在你面前我們看到我們明天就離開你的世界我想問你,今天你會不會買一份保險買了也死了買了不死買兩份買了也死了買來做甚麼呢?因為你只留給家裡也好你都很清楚其實家裡需要錢的是不是?陳先生我想問你有沒有水晶球在那裡?那你怎知道有時有錢呢?不過不用怕有我在那裡現在你簽了一張單不用水晶球有時家裡一定有錢</w:t>
      </w:r>
    </w:p>
    <w:p>
      <w:r>
        <w:rPr>
          <w:rFonts w:ascii="STHeiti" w:hAnsi="STHeiti" w:eastAsia="STHeiti"/>
          <w:b/>
          <w:color w:val="947434"/>
          <w:sz w:val="18"/>
        </w:rPr>
        <w:t xml:space="preserve">[01:07]  </w:t>
      </w:r>
      <w:r>
        <w:rPr>
          <w:rFonts w:ascii="STHeiti" w:hAnsi="STHeiti" w:eastAsia="STHeiti"/>
          <w:b w:val="0"/>
          <w:sz w:val="22"/>
        </w:rPr>
        <w:t>明不明白?這觀念導入行不行?</w:t>
      </w:r>
      <w:r>
        <w:rPr>
          <w:rFonts w:ascii="STHeiti" w:hAnsi="STHeiti" w:eastAsia="STHeiti"/>
          <w:b/>
          <w:color w:val="AE2234"/>
          <w:sz w:val="22"/>
        </w:rPr>
        <w:t>可以</w:t>
      </w:r>
      <w:r>
        <w:rPr>
          <w:rFonts w:ascii="STHeiti" w:hAnsi="STHeiti" w:eastAsia="STHeiti"/>
          <w:b w:val="0"/>
          <w:sz w:val="22"/>
        </w:rPr>
        <w:t>的其實我們要演練的不過我沒有給你演練因為我看你們的眼神都比較外製連練都沒所謂了但是這些畫術今天就插完了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舊人翻撻ep54</w:t>
      </w:r>
    </w:p>
    <w:p>
      <w:r>
        <w:rPr>
          <w:rFonts w:ascii="STHeiti" w:hAnsi="STHeiti" w:eastAsia="STHeiti"/>
          <w:b/>
          <w:color w:val="947434"/>
          <w:sz w:val="18"/>
        </w:rPr>
        <w:t xml:space="preserve">[00:00]  </w:t>
      </w:r>
      <w:r>
        <w:rPr>
          <w:rFonts w:ascii="STHeiti" w:hAnsi="STHeiti" w:eastAsia="STHeiti"/>
          <w:b/>
          <w:color w:val="AE2234"/>
          <w:sz w:val="22"/>
        </w:rPr>
        <w:t>第一</w:t>
      </w:r>
      <w:r>
        <w:rPr>
          <w:rFonts w:ascii="STHeiti" w:hAnsi="STHeiti" w:eastAsia="STHeiti"/>
          <w:b w:val="0"/>
          <w:sz w:val="22"/>
        </w:rPr>
        <w:t>個真相是甚麼?不買即是買了不過保費放在保險公司或是放在自己的錢包放在保險公司就保險公司賠,放在錢包呢?即是錢包但錢包未必有錢賠保險公司肯定有錢賠既然你都買了保險,為何不買一間穩妥的</w:t>
      </w:r>
      <w:r>
        <w:rPr>
          <w:rFonts w:ascii="STHeiti" w:hAnsi="STHeiti" w:eastAsia="STHeiti"/>
          <w:b/>
          <w:color w:val="AE2234"/>
          <w:sz w:val="22"/>
        </w:rPr>
        <w:t>實</w:t>
      </w:r>
      <w:r>
        <w:rPr>
          <w:rFonts w:ascii="STHeiti" w:hAnsi="STHeiti" w:eastAsia="STHeiti"/>
          <w:b w:val="0"/>
          <w:sz w:val="22"/>
        </w:rPr>
        <w:t>有的賠保險公司的老闆叫做保監局你老婆,你銀包的老闆叫做你老婆為什麼要害你老婆呢?這個就是十分真相的看著譚保險你記得</w:t>
      </w:r>
      <w:r>
        <w:rPr>
          <w:rFonts w:ascii="STHeiti" w:hAnsi="STHeiti" w:eastAsia="STHeiti"/>
          <w:b/>
          <w:color w:val="AE2234"/>
          <w:sz w:val="22"/>
        </w:rPr>
        <w:t>你在</w:t>
      </w:r>
      <w:r>
        <w:rPr>
          <w:rFonts w:ascii="STHeiti" w:hAnsi="STHeiti" w:eastAsia="STHeiti"/>
          <w:b/>
          <w:color w:val="AE2234"/>
          <w:sz w:val="22"/>
        </w:rPr>
        <w:t>那</w:t>
      </w:r>
      <w:r>
        <w:rPr>
          <w:rFonts w:ascii="STHeiti" w:hAnsi="STHeiti" w:eastAsia="STHeiti"/>
          <w:b w:val="0"/>
          <w:sz w:val="22"/>
        </w:rPr>
        <w:t>裡逃</w:t>
      </w:r>
      <w:r>
        <w:rPr>
          <w:rFonts w:ascii="STHeiti" w:hAnsi="STHeiti" w:eastAsia="STHeiti"/>
          <w:b/>
          <w:color w:val="AE2234"/>
          <w:sz w:val="22"/>
        </w:rPr>
        <w:t>救</w:t>
      </w:r>
      <w:r>
        <w:rPr>
          <w:rFonts w:ascii="STHeiti" w:hAnsi="STHeiti" w:eastAsia="STHeiti"/>
          <w:b w:val="0"/>
          <w:sz w:val="22"/>
        </w:rPr>
        <w:t>什麼?挺身而出是不是遇到有型的威脅你一定會挺身而出在家裡但是有權無型的威脅對家裡的傷害都不小是不是你到整家人都很陰功了?為什麼不為我們保險幫你挺身而出你在那裡你搞定了你不肯幫你搞定了請保鏢如果有個瘋子走過來斬你的家人保鏢會幫你搞定了瘋子</w:t>
      </w:r>
    </w:p>
    <w:p>
      <w:r>
        <w:rPr>
          <w:rFonts w:ascii="STHeiti" w:hAnsi="STHeiti" w:eastAsia="STHeiti"/>
          <w:b/>
          <w:color w:val="947434"/>
          <w:sz w:val="18"/>
        </w:rPr>
        <w:t xml:space="preserve">[01:01]  </w:t>
      </w:r>
      <w:r>
        <w:rPr>
          <w:rFonts w:ascii="STHeiti" w:hAnsi="STHeiti" w:eastAsia="STHeiti"/>
          <w:b w:val="0"/>
          <w:sz w:val="22"/>
        </w:rPr>
        <w:t>請保鏢幫你看著這些模型威脅當你有病的時候我幫你搞定這個電腦明不明請一個夥計報了OK那三篇畫術第一篇叫人文錢錢文錢這篇是很悶的畫術但你一定要熟不是説給客聽的説給自己聽你慢慢慢慢告訴自己原來每一個人做事做得那麼辛苦都是為了八個字就叫做保持現狀還有什麼?越來越好但有三種情況下你是不可能保持現狀你家裡也不可能保持現狀就是早四第二個就是年老第三個就是殘廢記住不是宅不是意外才會導致殘廢90%的殘廢是有疾病導致的如果真的有疾病導致你殘廢家裡人不</w:t>
      </w:r>
      <w:r>
        <w:rPr>
          <w:rFonts w:ascii="STHeiti" w:hAnsi="STHeiti" w:eastAsia="STHeiti"/>
          <w:b/>
          <w:color w:val="AE2234"/>
          <w:sz w:val="22"/>
        </w:rPr>
        <w:t>可能</w:t>
      </w:r>
      <w:r>
        <w:rPr>
          <w:rFonts w:ascii="STHeiti" w:hAnsi="STHeiti" w:eastAsia="STHeiti"/>
          <w:b w:val="0"/>
          <w:sz w:val="22"/>
        </w:rPr>
        <w:t>讓你照顧就不能照顧明白嗎就算你一幫很好的朋友長貧難顧就算你一個很大的積蓄都有權依窮依棍是吧 助食監燈啦但你知道在外公司開一個帳户</w:t>
      </w:r>
    </w:p>
    <w:p>
      <w:r>
        <w:rPr>
          <w:rFonts w:ascii="STHeiti" w:hAnsi="STHeiti" w:eastAsia="STHeiti"/>
          <w:b/>
          <w:color w:val="947434"/>
          <w:sz w:val="18"/>
        </w:rPr>
        <w:t xml:space="preserve">[02:01]  </w:t>
      </w:r>
      <w:r>
        <w:rPr>
          <w:rFonts w:ascii="STHeiti" w:hAnsi="STHeiti" w:eastAsia="STHeiti"/>
          <w:b w:val="0"/>
          <w:sz w:val="22"/>
        </w:rPr>
        <w:t>要過人入食保障計劃 你在家裡如果有什麼事可以給回家裡的</w:t>
      </w:r>
      <w:r>
        <w:rPr>
          <w:rFonts w:ascii="STHeiti" w:hAnsi="STHeiti" w:eastAsia="STHeiti"/>
          <w:b/>
          <w:color w:val="AE2234"/>
          <w:sz w:val="22"/>
        </w:rPr>
        <w:t>家</w:t>
      </w:r>
      <w:r>
        <w:rPr>
          <w:rFonts w:ascii="STHeiti" w:hAnsi="STHeiti" w:eastAsia="STHeiti"/>
          <w:b w:val="0"/>
          <w:sz w:val="22"/>
        </w:rPr>
        <w:t>人繼續生活沒事又拿得回很有尊嚴的去休閒</w:t>
      </w:r>
      <w:r>
        <w:rPr>
          <w:rFonts w:ascii="STHeiti" w:hAnsi="STHeiti" w:eastAsia="STHeiti"/>
          <w:b/>
          <w:color w:val="AE2234"/>
          <w:sz w:val="22"/>
        </w:rPr>
        <w:t>蛋</w:t>
      </w:r>
      <w:r>
        <w:rPr>
          <w:rFonts w:ascii="STHeiti" w:hAnsi="STHeiti" w:eastAsia="STHeiti"/>
          <w:b w:val="0"/>
          <w:sz w:val="22"/>
        </w:rPr>
        <w:t>十元</w:t>
      </w:r>
      <w:r>
        <w:rPr>
          <w:rFonts w:ascii="STHeiti" w:hAnsi="STHeiti" w:eastAsia="STHeiti"/>
          <w:b/>
          <w:color w:val="AE2234"/>
          <w:sz w:val="22"/>
        </w:rPr>
        <w:t>就</w:t>
      </w:r>
      <w:r>
        <w:rPr>
          <w:rFonts w:ascii="STHeiti" w:hAnsi="STHeiti" w:eastAsia="STHeiti"/>
          <w:b w:val="0"/>
          <w:sz w:val="22"/>
        </w:rPr>
        <w:t>十元 吃了多少沒有有尊嚴的如果真的有事去醫院又不用一直在家裡想</w:t>
      </w:r>
      <w:r>
        <w:rPr>
          <w:rFonts w:ascii="STHeiti" w:hAnsi="STHeiti" w:eastAsia="STHeiti"/>
          <w:b/>
          <w:color w:val="AE2234"/>
          <w:sz w:val="22"/>
        </w:rPr>
        <w:t>想</w:t>
      </w:r>
      <w:r>
        <w:rPr>
          <w:rFonts w:ascii="STHeiti" w:hAnsi="STHeiti" w:eastAsia="STHeiti"/>
          <w:b w:val="0"/>
          <w:sz w:val="22"/>
        </w:rPr>
        <w:t>一個非常好保證家裡不會變的計劃第二個叫做因人止機你是不是一部機器引錢但他不會壞,從來沒有告訴你印度幾時不印家又怎樣?因為你打算印,家都靠你印的但又不知道印度幾時第三就是離開工作的比喻如果今天你要離開這個世界你有能力的話我估計你絕對願意留下一筆錢給家人其實很簡單,你只要投給一個寶,你</w:t>
      </w:r>
      <w:r>
        <w:rPr>
          <w:rFonts w:ascii="STHeiti" w:hAnsi="STHeiti" w:eastAsia="STHeiti"/>
          <w:b/>
          <w:color w:val="AE2234"/>
          <w:sz w:val="22"/>
        </w:rPr>
        <w:t>向</w:t>
      </w:r>
      <w:r>
        <w:rPr>
          <w:rFonts w:ascii="STHeiti" w:hAnsi="STHeiti" w:eastAsia="STHeiti"/>
          <w:b w:val="0"/>
          <w:sz w:val="22"/>
        </w:rPr>
        <w:t>他理養他你不向他一筆錢打給你老婆他就拿著食食都不用,這種叫觀念導入接著十幾個話術,誰是你最深刻?</w:t>
      </w:r>
    </w:p>
    <w:p>
      <w:r>
        <w:rPr>
          <w:rFonts w:ascii="STHeiti" w:hAnsi="STHeiti" w:eastAsia="STHeiti"/>
          <w:b/>
          <w:color w:val="947434"/>
          <w:sz w:val="18"/>
        </w:rPr>
        <w:t xml:space="preserve">[02:57]  </w:t>
      </w:r>
      <w:r>
        <w:rPr>
          <w:rFonts w:ascii="STHeiti" w:hAnsi="STHeiti" w:eastAsia="STHeiti"/>
          <w:b w:val="0"/>
          <w:sz w:val="22"/>
        </w:rPr>
        <w:t>不是這13個,誰最想</w:t>
      </w:r>
      <w:r>
        <w:rPr>
          <w:rFonts w:ascii="STHeiti" w:hAnsi="STHeiti" w:eastAsia="STHeiti"/>
          <w:b/>
          <w:color w:val="AE2234"/>
          <w:sz w:val="22"/>
        </w:rPr>
        <w:t>黑?</w:t>
      </w:r>
      <w:r>
        <w:rPr>
          <w:rFonts w:ascii="STHeiti" w:hAnsi="STHeiti" w:eastAsia="STHeiti"/>
          <w:b w:val="0"/>
          <w:sz w:val="22"/>
        </w:rPr>
        <w:t>第一個是我最常用的,講開又講瞭如果有個人想問你借1000萬,但講明我最多還400萬給你,你以為你會借給他?很好用的,很好用他</w:t>
      </w:r>
      <w:r>
        <w:rPr>
          <w:rFonts w:ascii="STHeiti" w:hAnsi="STHeiti" w:eastAsia="STHeiti"/>
          <w:b/>
          <w:color w:val="AE2234"/>
          <w:sz w:val="22"/>
        </w:rPr>
        <w:t>有</w:t>
      </w:r>
      <w:r>
        <w:rPr>
          <w:rFonts w:ascii="STHeiti" w:hAnsi="STHeiti" w:eastAsia="STHeiti"/>
          <w:b w:val="0"/>
          <w:sz w:val="22"/>
        </w:rPr>
        <w:t>時候就問你瘋子,問你</w:t>
      </w:r>
      <w:r>
        <w:rPr>
          <w:rFonts w:ascii="STHeiti" w:hAnsi="STHeiti" w:eastAsia="STHeiti"/>
          <w:b/>
          <w:color w:val="AE2234"/>
          <w:sz w:val="22"/>
        </w:rPr>
        <w:t>是不是</w:t>
      </w:r>
      <w:r>
        <w:rPr>
          <w:rFonts w:ascii="STHeiti" w:hAnsi="STHeiti" w:eastAsia="STHeiti"/>
          <w:b w:val="0"/>
          <w:sz w:val="22"/>
        </w:rPr>
        <w:t>有你借這給我?我們真的有,明不明今天教的東西是這一套有用嗎?有練習的</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舊人翻撻ep55</w:t>
      </w:r>
    </w:p>
    <w:p>
      <w:r>
        <w:rPr>
          <w:rFonts w:ascii="STHeiti" w:hAnsi="STHeiti" w:eastAsia="STHeiti"/>
          <w:b/>
          <w:color w:val="947434"/>
          <w:sz w:val="18"/>
        </w:rPr>
        <w:t xml:space="preserve">[00:00]  </w:t>
      </w:r>
      <w:r>
        <w:rPr>
          <w:rFonts w:ascii="STHeiti" w:hAnsi="STHeiti" w:eastAsia="STHeiti"/>
          <w:b/>
          <w:color w:val="AE2234"/>
          <w:sz w:val="22"/>
        </w:rPr>
        <w:t>請</w:t>
      </w:r>
      <w:r>
        <w:rPr>
          <w:rFonts w:ascii="STHeiti" w:hAnsi="STHeiti" w:eastAsia="STHeiti"/>
          <w:b w:val="0"/>
          <w:sz w:val="22"/>
        </w:rPr>
        <w:t>問一下 老師 昨天看到大家有些貨口感言非常感動有些虛偽但有很多人都沒有寫 舉手寫又説不寫那時候我們上了堂課我記得今天很深 要多點問一下自己這個説話多點問一下自己這個説話就是你看到自己的什麼這句話很厲害你看到自己有什麼?你聽到有個人答應了人做一樣東西他竟然不做你看到嗎?他還沒有什麼會議完全找不到所謂你看到嗎?看看答應了人做事答應了自己做事他答應自己進來做</w:t>
      </w:r>
      <w:r>
        <w:rPr>
          <w:rFonts w:ascii="STHeiti" w:hAnsi="STHeiti" w:eastAsia="STHeiti"/>
          <w:b/>
          <w:color w:val="AE2234"/>
          <w:sz w:val="22"/>
        </w:rPr>
        <w:t>也</w:t>
      </w:r>
      <w:r>
        <w:rPr>
          <w:rFonts w:ascii="STHeiti" w:hAnsi="STHeiti" w:eastAsia="STHeiti"/>
          <w:b w:val="0"/>
          <w:sz w:val="22"/>
        </w:rPr>
        <w:t>做得好答應自己要給心機做答應要做DDA但是答應了人家可以全部不做他做的都沒有所謂他不斷努力找到證據證明他不做是對的</w:t>
      </w:r>
    </w:p>
    <w:p>
      <w:r>
        <w:rPr>
          <w:rFonts w:ascii="STHeiti" w:hAnsi="STHeiti" w:eastAsia="STHeiti"/>
          <w:b/>
          <w:color w:val="947434"/>
          <w:sz w:val="18"/>
        </w:rPr>
        <w:t xml:space="preserve">[01:04]  </w:t>
      </w:r>
      <w:r>
        <w:rPr>
          <w:rFonts w:ascii="STHeiti" w:hAnsi="STHeiti" w:eastAsia="STHeiti"/>
          <w:b w:val="0"/>
          <w:sz w:val="22"/>
        </w:rPr>
        <w:t>最終證明他不做是不關他的事很多人令到他今天這樣做 是吧那你不是答應了我昨天寫課後感言嗎?那是誰答應了我寫課後感言?</w:t>
      </w:r>
      <w:r>
        <w:rPr>
          <w:rFonts w:ascii="STHeiti" w:hAnsi="STHeiti" w:eastAsia="STHeiti"/>
          <w:b/>
          <w:color w:val="AE2234"/>
          <w:sz w:val="22"/>
        </w:rPr>
        <w:t>他</w:t>
      </w:r>
      <w:r>
        <w:rPr>
          <w:rFonts w:ascii="STHeiti" w:hAnsi="STHeiti" w:eastAsia="STHeiti"/>
          <w:b w:val="0"/>
          <w:sz w:val="22"/>
        </w:rPr>
        <w:t>居心沒有寫到的他居心那為什麼你不寫呢?不是不是 我</w:t>
      </w:r>
      <w:r>
        <w:rPr>
          <w:rFonts w:ascii="STHeiti" w:hAnsi="STHeiti" w:eastAsia="STHeiti"/>
          <w:b/>
          <w:color w:val="AE2234"/>
          <w:sz w:val="22"/>
        </w:rPr>
        <w:t>可以</w:t>
      </w:r>
      <w:r>
        <w:rPr>
          <w:rFonts w:ascii="STHeiti" w:hAnsi="STHeiti" w:eastAsia="STHeiti"/>
          <w:b w:val="0"/>
          <w:sz w:val="22"/>
        </w:rPr>
        <w:t>拿給你嗎?我和你沒有任何關係的我又吹你不穿 又拔你不長 是吧?為什麼我想你自己去看一下因為人很重要的一個道歉呢待會我們最後會搞就是你自己</w:t>
      </w:r>
      <w:r>
        <w:rPr>
          <w:rFonts w:ascii="STHeiti" w:hAnsi="STHeiti" w:eastAsia="STHeiti"/>
          <w:b/>
          <w:color w:val="AE2234"/>
          <w:sz w:val="22"/>
        </w:rPr>
        <w:t>就是</w:t>
      </w:r>
      <w:r>
        <w:rPr>
          <w:rFonts w:ascii="STHeiti" w:hAnsi="STHeiti" w:eastAsia="STHeiti"/>
          <w:b w:val="0"/>
          <w:sz w:val="22"/>
        </w:rPr>
        <w:t>國務國務就是</w:t>
      </w:r>
      <w:r>
        <w:rPr>
          <w:rFonts w:ascii="STHeiti" w:hAnsi="STHeiti" w:eastAsia="STHeiti"/>
          <w:b/>
          <w:color w:val="AE2234"/>
          <w:sz w:val="22"/>
        </w:rPr>
        <w:t>係</w:t>
      </w:r>
      <w:r>
        <w:rPr>
          <w:rFonts w:ascii="STHeiti" w:hAnsi="STHeiti" w:eastAsia="STHeiti"/>
          <w:b w:val="0"/>
          <w:sz w:val="22"/>
        </w:rPr>
        <w:t>波,第一</w:t>
      </w:r>
      <w:r>
        <w:rPr>
          <w:rFonts w:ascii="STHeiti" w:hAnsi="STHeiti" w:eastAsia="STHeiti"/>
          <w:b/>
          <w:color w:val="AE2234"/>
          <w:sz w:val="22"/>
        </w:rPr>
        <w:t>天</w:t>
      </w:r>
      <w:r>
        <w:rPr>
          <w:rFonts w:ascii="STHeiti" w:hAnsi="STHeiti" w:eastAsia="STHeiti"/>
          <w:b w:val="0"/>
          <w:sz w:val="22"/>
        </w:rPr>
        <w:t>原來我減和,這個叫國務如果你永遠都看外面看不到自己,你的身人都沒有光為什麼客人不跟你買呢?為什麼你沒有客見的呢?為什麼沒有人願意跟你做朋友呢?為什麼你做保險做得這麼灰呢?為什麼人家做DD的?我見</w:t>
      </w:r>
      <w:r>
        <w:rPr>
          <w:rFonts w:ascii="STHeiti" w:hAnsi="STHeiti" w:eastAsia="STHeiti"/>
          <w:b/>
          <w:color w:val="AE2234"/>
          <w:sz w:val="22"/>
        </w:rPr>
        <w:t>過</w:t>
      </w:r>
      <w:r>
        <w:rPr>
          <w:rFonts w:ascii="STHeiti" w:hAnsi="STHeiti" w:eastAsia="STHeiti"/>
          <w:b w:val="0"/>
          <w:sz w:val="22"/>
        </w:rPr>
        <w:t>一位叫Wave Child有沒有聽過?四百個MDRT為什麼這麼多人做保險MDRT呢?為什麼你做不到的?跟不跟你們説,真的跟不跟你們説</w:t>
      </w:r>
    </w:p>
    <w:p>
      <w:r>
        <w:rPr>
          <w:rFonts w:ascii="STHeiti" w:hAnsi="STHeiti" w:eastAsia="STHeiti"/>
          <w:b/>
          <w:color w:val="947434"/>
          <w:sz w:val="18"/>
        </w:rPr>
        <w:t xml:space="preserve">[02:04]  </w:t>
      </w:r>
      <w:r>
        <w:rPr>
          <w:rFonts w:ascii="STHeiti" w:hAnsi="STHeiti" w:eastAsia="STHeiti"/>
          <w:b w:val="0"/>
          <w:sz w:val="22"/>
        </w:rPr>
        <w:t>我希望這個小小的開場白給大家看一看其實你看到自己的什麼呢?為什麼你經常答應自己的做事可以不做 還要沒有負要不斷容許自己答應自己的事可以到最後沒有了 已經變成質了我要做婚姻輔導呢 有些女人跟我説很少她説 鄭先生 我要跟我老公離婚然後</w:t>
      </w:r>
      <w:r>
        <w:rPr>
          <w:rFonts w:ascii="STHeiti" w:hAnsi="STHeiti" w:eastAsia="STHeiti"/>
          <w:b/>
          <w:color w:val="AE2234"/>
          <w:sz w:val="22"/>
        </w:rPr>
        <w:t>我</w:t>
      </w:r>
      <w:r>
        <w:rPr>
          <w:rFonts w:ascii="STHeiti" w:hAnsi="STHeiti" w:eastAsia="STHeiti"/>
          <w:b w:val="0"/>
          <w:sz w:val="22"/>
        </w:rPr>
        <w:t>問 妳是不是離婚很開心呢?她説不是 那為什麼要離婚呢?我都不想的 鬼叫他 咁咁咁 全部都不關你事的 是的那關誰的事 關我老公事那沒有一樣東西關你事的你可不可以想一樣東西是關你事的 一樣都不關你事的沒有全部 有沒有一樣東西是關你事的那他都有的 是的如果你找到一樣東西關你事一負責任 你的力量就會出來當你一直覺得自己不關我的事 他們就越來越好現在的社會都充斥著很多是不關我的事 是的他所謂的亂來都可以 不關我的事</w:t>
      </w:r>
    </w:p>
    <w:p>
      <w:r>
        <w:rPr>
          <w:rFonts w:ascii="STHeiti" w:hAnsi="STHeiti" w:eastAsia="STHeiti"/>
          <w:b/>
          <w:color w:val="947434"/>
          <w:sz w:val="18"/>
        </w:rPr>
        <w:t xml:space="preserve">[03:03]  </w:t>
      </w:r>
      <w:r>
        <w:rPr>
          <w:rFonts w:ascii="STHeiti" w:hAnsi="STHeiti" w:eastAsia="STHeiti"/>
          <w:b w:val="0"/>
          <w:sz w:val="22"/>
        </w:rPr>
        <w:t>鬼叫他這樣 我就這樣了40多人被控暴動你知道什麼叫暴動嗎10年有沒有想過10年是什麼意思啊 柴狗説人生有多少個10年你就覺得很好玩那一剎那 看見自己的什麼了好了 這裡就是我們開始之前有首歌我們都是DJ來的以前我們</w:t>
      </w:r>
      <w:r>
        <w:rPr>
          <w:rFonts w:ascii="STHeiti" w:hAnsi="STHeiti" w:eastAsia="STHeiti"/>
          <w:b/>
          <w:color w:val="AE2234"/>
          <w:sz w:val="22"/>
        </w:rPr>
        <w:t>發</w:t>
      </w:r>
      <w:r>
        <w:rPr>
          <w:rFonts w:ascii="STHeiti" w:hAnsi="STHeiti" w:eastAsia="STHeiti"/>
          <w:b w:val="0"/>
          <w:sz w:val="22"/>
        </w:rPr>
        <w:t>不開這首歌就是我們當我們不開心的時候我大家説我有些歌會送給大家的如果在羣裡我們發很多遲些我們的溝通這些歌就是當你不開心的時候就聽聽它吧人家不是很有力量的時候可以出去播一下昨天我們播了幾首歌 記不記得 哪首啊 第一首是什麼</w:t>
      </w:r>
    </w:p>
    <w:p>
      <w:r>
        <w:rPr>
          <w:rFonts w:ascii="STHeiti" w:hAnsi="STHeiti" w:eastAsia="STHeiti"/>
          <w:b/>
          <w:color w:val="947434"/>
          <w:sz w:val="18"/>
        </w:rPr>
        <w:t xml:space="preserve">[03:43]  </w:t>
      </w:r>
      <w:r>
        <w:rPr>
          <w:rFonts w:ascii="STHeiti" w:hAnsi="STHeiti" w:eastAsia="STHeiti"/>
          <w:b w:val="0"/>
          <w:sz w:val="22"/>
        </w:rPr>
        <w:t>為什麼?為什麼好棒的?有空自己聽聽聽聽聽聽個人自己也要平靜一點聽聽聽你就會平靜一點沒那麼勞氣的了看到那個老婆又不想念死她看到那個老公就算了因為原來很快一輩子的為什麼要生呢?為什麼會老呢?是不是為什麼一定要病呢?到最後那個電腦證可以在目前如何風光形視什麼?黎中壯尤其你今天幾巴掌很快就在那裡不用那麼緊張的但是最重要是珍惜還有個過程不要做一些無謂的事看到你自己的東西 有什麼事應該做第二首歌叫做 瑞拉美白你看你自己 你不需要別人去理解你了 你要自己瞭解自己第三首歌叫做每一部這首都是林紫祥先生的 叫做莫在卑當時我們做宋貨的時候 林紫祥在19歲時期一直手拿著幾百磅東西是很辛苦 很痛苦 人工又低900元一個月 但是又被人欺負</w:t>
      </w:r>
    </w:p>
    <w:p>
      <w:r>
        <w:rPr>
          <w:rFonts w:ascii="STHeiti" w:hAnsi="STHeiti" w:eastAsia="STHeiti"/>
          <w:b/>
          <w:color w:val="947434"/>
          <w:sz w:val="18"/>
        </w:rPr>
        <w:t xml:space="preserve">[04:38]  </w:t>
      </w:r>
      <w:r>
        <w:rPr>
          <w:rFonts w:ascii="STHeiti" w:hAnsi="STHeiti" w:eastAsia="STHeiti"/>
          <w:b w:val="0"/>
          <w:sz w:val="22"/>
        </w:rPr>
        <w:t>這首歌剛出現,</w:t>
      </w:r>
      <w:r>
        <w:rPr>
          <w:rFonts w:ascii="STHeiti" w:hAnsi="STHeiti" w:eastAsia="STHeiti"/>
          <w:b/>
          <w:color w:val="AE2234"/>
          <w:sz w:val="22"/>
        </w:rPr>
        <w:t>你</w:t>
      </w:r>
      <w:r>
        <w:rPr>
          <w:rFonts w:ascii="STHeiti" w:hAnsi="STHeiti" w:eastAsia="STHeiti"/>
          <w:b w:val="0"/>
          <w:sz w:val="22"/>
        </w:rPr>
        <w:t>會發現原來挺合適的大家聽聽這首歌,好嗎?好嗎?大家開始,有歌詞,好嗎?</w:t>
      </w:r>
      <w:r>
        <w:rPr>
          <w:rFonts w:ascii="STHeiti" w:hAnsi="STHeiti" w:eastAsia="STHeiti"/>
          <w:b/>
          <w:color w:val="AE2234"/>
          <w:sz w:val="22"/>
        </w:rPr>
        <w:t>但是</w:t>
      </w:r>
      <w:r>
        <w:rPr>
          <w:rFonts w:ascii="STHeiti" w:hAnsi="STHeiti" w:eastAsia="STHeiti"/>
          <w:b w:val="0"/>
          <w:sz w:val="22"/>
        </w:rPr>
        <w:t>你不要誇張,不要作大</w:t>
      </w:r>
      <w:r>
        <w:rPr>
          <w:rFonts w:ascii="STHeiti" w:hAnsi="STHeiti" w:eastAsia="STHeiti"/>
          <w:b/>
          <w:color w:val="AE2234"/>
          <w:sz w:val="22"/>
        </w:rPr>
        <w:t>這個</w:t>
      </w:r>
      <w:r>
        <w:rPr>
          <w:rFonts w:ascii="STHeiti" w:hAnsi="STHeiti" w:eastAsia="STHeiti"/>
          <w:b w:val="0"/>
          <w:sz w:val="22"/>
        </w:rPr>
        <w:t>不幸每一天都很寶貴的我不信她每天都來不如想些好東西吧任三中會否著悲哀苦劉惠何</w:t>
      </w:r>
      <w:r>
        <w:rPr>
          <w:rFonts w:ascii="STHeiti" w:hAnsi="STHeiti" w:eastAsia="STHeiti"/>
          <w:b/>
          <w:color w:val="AE2234"/>
          <w:sz w:val="22"/>
        </w:rPr>
        <w:t>都</w:t>
      </w:r>
      <w:r>
        <w:rPr>
          <w:rFonts w:ascii="STHeiti" w:hAnsi="STHeiti" w:eastAsia="STHeiti"/>
          <w:b w:val="0"/>
          <w:sz w:val="22"/>
        </w:rPr>
        <w:t>會啊</w:t>
      </w:r>
      <w:r>
        <w:rPr>
          <w:rFonts w:ascii="STHeiti" w:hAnsi="STHeiti" w:eastAsia="STHeiti"/>
          <w:b/>
          <w:color w:val="AE2234"/>
          <w:sz w:val="22"/>
        </w:rPr>
        <w:t>誰</w:t>
      </w:r>
      <w:r>
        <w:rPr>
          <w:rFonts w:ascii="STHeiti" w:hAnsi="STHeiti" w:eastAsia="STHeiti"/>
          <w:b w:val="0"/>
          <w:sz w:val="22"/>
        </w:rPr>
        <w:t>都會啊</w:t>
      </w:r>
      <w:r>
        <w:rPr>
          <w:rFonts w:ascii="STHeiti" w:hAnsi="STHeiti" w:eastAsia="STHeiti"/>
          <w:b/>
          <w:color w:val="AE2234"/>
          <w:sz w:val="22"/>
        </w:rPr>
        <w:t>看</w:t>
      </w:r>
      <w:r>
        <w:rPr>
          <w:rFonts w:ascii="STHeiti" w:hAnsi="STHeiti" w:eastAsia="STHeiti"/>
          <w:b w:val="0"/>
          <w:sz w:val="22"/>
        </w:rPr>
        <w:t>見淚不停講見到真正的漫畫 河邊口雪快樂 心中一對約</w:t>
      </w:r>
    </w:p>
    <w:p>
      <w:r>
        <w:rPr>
          <w:rFonts w:ascii="STHeiti" w:hAnsi="STHeiti" w:eastAsia="STHeiti"/>
          <w:b/>
          <w:color w:val="947434"/>
          <w:sz w:val="18"/>
        </w:rPr>
        <w:t xml:space="preserve">[06:00]  </w:t>
      </w:r>
      <w:r>
        <w:rPr>
          <w:rFonts w:ascii="STHeiti" w:hAnsi="STHeiti" w:eastAsia="STHeiti"/>
          <w:b w:val="0"/>
          <w:sz w:val="22"/>
        </w:rPr>
        <w:t>因為會唱歌</w:t>
      </w:r>
      <w:r>
        <w:rPr>
          <w:rFonts w:ascii="STHeiti" w:hAnsi="STHeiti" w:eastAsia="STHeiti"/>
          <w:b/>
          <w:color w:val="AE2234"/>
          <w:sz w:val="22"/>
        </w:rPr>
        <w:t>你想</w:t>
      </w:r>
      <w:r>
        <w:rPr>
          <w:rFonts w:ascii="STHeiti" w:hAnsi="STHeiti" w:eastAsia="STHeiti"/>
          <w:b w:val="0"/>
          <w:sz w:val="22"/>
        </w:rPr>
        <w:t>想一個托住幾百斤的人想想做DD不要給問題對立每天都有解決問題的狀態每天都要有解決問題的狀態,不要每天被問題解決被人家流動性慾唱得出有Feel點問問自己不要</w:t>
      </w:r>
      <w:r>
        <w:rPr>
          <w:rFonts w:ascii="STHeiti" w:hAnsi="STHeiti" w:eastAsia="STHeiti"/>
          <w:b/>
          <w:color w:val="AE2234"/>
          <w:sz w:val="22"/>
        </w:rPr>
        <w:t>裝</w:t>
      </w:r>
      <w:r>
        <w:rPr>
          <w:rFonts w:ascii="STHeiti" w:hAnsi="STHeiti" w:eastAsia="STHeiti"/>
          <w:b w:val="0"/>
          <w:sz w:val="22"/>
        </w:rPr>
        <w:t>慘</w:t>
      </w:r>
    </w:p>
    <w:p>
      <w:r>
        <w:rPr>
          <w:rFonts w:ascii="STHeiti" w:hAnsi="STHeiti" w:eastAsia="STHeiti"/>
          <w:b/>
          <w:color w:val="947434"/>
          <w:sz w:val="18"/>
        </w:rPr>
        <w:t xml:space="preserve">[07:18]  </w:t>
      </w:r>
      <w:r>
        <w:rPr>
          <w:rFonts w:ascii="STHeiti" w:hAnsi="STHeiti" w:eastAsia="STHeiti"/>
          <w:b w:val="0"/>
          <w:sz w:val="22"/>
        </w:rPr>
        <w:t>夠膽你真是笑出來不要裝笑 哼著雙口留緊血話好番不好的好 給點掌聲好昨天呢 其實歌星是一個非常之好但我發覺你有沒有發覺聽完一些歌之後的人都會好像舒服了點這樣是不是 出窗外出就好如果你懂唱,難聽的就不要用心唱今天講兩堂,上半就是講Crossing接著會講Handling Objection昨天全日四堂課都是講話術是不是一些銷售技巧?昨天有沒有人有温書?有聽回來的,有嗎?有,舉舉手來聽你自己沒有錄的嗎?我們説有錄,你不錄我們點你,你不錄嗎?</w:t>
      </w:r>
    </w:p>
    <w:p>
      <w:r>
        <w:rPr>
          <w:rFonts w:ascii="STHeiti" w:hAnsi="STHeiti" w:eastAsia="STHeiti"/>
          <w:b/>
          <w:color w:val="947434"/>
          <w:sz w:val="18"/>
        </w:rPr>
        <w:t xml:space="preserve">[08:06]  </w:t>
      </w:r>
      <w:r>
        <w:rPr>
          <w:rFonts w:ascii="STHeiti" w:hAnsi="STHeiti" w:eastAsia="STHeiti"/>
          <w:b w:val="0"/>
          <w:sz w:val="22"/>
        </w:rPr>
        <w:t>我老闆告訴我如果有人害死你 你就抵死一個人害死你 肯定是你抵死因為你沒有審判 你沒有做過風險評估我們沒有做錯一些事最錯是沒有做多一些應該做的事我們應該自己想想他有什麼事應該做的呢?你又要跟別人一起</w:t>
      </w:r>
      <w:r>
        <w:rPr>
          <w:rFonts w:ascii="STHeiti" w:hAnsi="STHeiti" w:eastAsia="STHeiti"/>
          <w:b/>
          <w:color w:val="AE2234"/>
          <w:sz w:val="22"/>
        </w:rPr>
        <w:t>去</w:t>
      </w:r>
      <w:r>
        <w:rPr>
          <w:rFonts w:ascii="STHeiti" w:hAnsi="STHeiti" w:eastAsia="STHeiti"/>
          <w:b w:val="0"/>
          <w:sz w:val="22"/>
        </w:rPr>
        <w:t>策劃你這個生命裏面 你知道的嘛</w:t>
      </w:r>
      <w:r>
        <w:rPr>
          <w:rFonts w:ascii="STHeiti" w:hAnsi="STHeiti" w:eastAsia="STHeiti"/>
          <w:b/>
          <w:color w:val="AE2234"/>
          <w:sz w:val="22"/>
        </w:rPr>
        <w:t>general</w:t>
      </w:r>
      <w:r>
        <w:rPr>
          <w:rFonts w:ascii="STHeiti" w:hAnsi="STHeiti" w:eastAsia="STHeiti"/>
          <w:b w:val="0"/>
          <w:sz w:val="22"/>
        </w:rPr>
        <w:t xml:space="preserve"> problem哪三個題目?早死年老殘廢 是吧?作最壞的打算 作最好的準備 是吧?你最壞的打算是嗎?你最壞的打算不是上市的吧?你問問老闆嘛你最壞的打算是什麼?最好的準備是怎樣呢?等於你們打完仗就想個贏錢吧不贏你打那你有沒有帶錢去打?為什麼你打算贏也帶錢去輸呢?這就叫豁達了我也打算人生將來好那可不可以帶錢去不要呢?那很淫煉你們不要救你一命那你做什麼?有得他呢?所以我們輕輕鬆鬆消談人生生活保險化保險生活化任何一樣的同本都有關</w:t>
      </w:r>
    </w:p>
    <w:p>
      <w:r>
        <w:rPr>
          <w:rFonts w:ascii="STHeiti" w:hAnsi="STHeiti" w:eastAsia="STHeiti"/>
          <w:b/>
          <w:color w:val="947434"/>
          <w:sz w:val="18"/>
        </w:rPr>
        <w:t xml:space="preserve">[09:02]  </w:t>
      </w:r>
      <w:r>
        <w:rPr>
          <w:rFonts w:ascii="STHeiti" w:hAnsi="STHeiti" w:eastAsia="STHeiti"/>
          <w:b w:val="0"/>
          <w:sz w:val="22"/>
        </w:rPr>
        <w:t>只要有一種誤性 當天我們教你昨天傳遞的東西你不要當是聽了就算了 你試試誤一下你每一句話術裡面 其實都充滿了生活的一種趣味在那裡 你留意一下有種智慧的 你覺不覺昨天教你那13個話術 有點智慧 你在那裡嗎?在那裡 在那裡</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舊人翻撻ep56</w:t>
      </w:r>
    </w:p>
    <w:p>
      <w:r>
        <w:rPr>
          <w:rFonts w:ascii="STHeiti" w:hAnsi="STHeiti" w:eastAsia="STHeiti"/>
          <w:b/>
          <w:color w:val="947434"/>
          <w:sz w:val="18"/>
        </w:rPr>
        <w:t xml:space="preserve">[00:00]  </w:t>
      </w:r>
      <w:r>
        <w:rPr>
          <w:rFonts w:ascii="STHeiti" w:hAnsi="STHeiti" w:eastAsia="STHeiti"/>
          <w:b w:val="0"/>
          <w:sz w:val="22"/>
        </w:rPr>
        <w:t>Coaching是一個心有靈犀何時簽單?何時可以?我們作個比喻,例如簡單,我們小朋友追女生,究竟我們叫了女生出來,何時可以Coaching她呢?問問難事</w:t>
      </w:r>
      <w:r>
        <w:rPr>
          <w:rFonts w:ascii="STHeiti" w:hAnsi="STHeiti" w:eastAsia="STHeiti"/>
          <w:b/>
          <w:color w:val="AE2234"/>
          <w:sz w:val="22"/>
        </w:rPr>
        <w:t>我</w:t>
      </w:r>
      <w:r>
        <w:rPr>
          <w:rFonts w:ascii="STHeiti" w:hAnsi="STHeiti" w:eastAsia="STHeiti"/>
          <w:b w:val="0"/>
          <w:sz w:val="22"/>
        </w:rPr>
        <w:t>見到一個美女 我很想跟她做朋友大家一羣朋友都會找一個對象這個我喜歡的 多漂亮 適合我心水我會在座帝帝 聊聊她的經濟是不是這樣什麼時候可以正式拖她的手你怎知道她不抗她伸手無端端伸手是不是你不就通街試試看有沒有人抗拒嗎?手都斬了你</w:t>
      </w:r>
      <w:r>
        <w:rPr>
          <w:rFonts w:ascii="STHeiti" w:hAnsi="STHeiti" w:eastAsia="STHeiti"/>
          <w:b/>
          <w:color w:val="AE2234"/>
          <w:sz w:val="22"/>
        </w:rPr>
        <w:t>你</w:t>
      </w:r>
      <w:r>
        <w:rPr>
          <w:rFonts w:ascii="STHeiti" w:hAnsi="STHeiti" w:eastAsia="STHeiti"/>
          <w:b/>
          <w:color w:val="AE2234"/>
          <w:sz w:val="22"/>
        </w:rPr>
        <w:t>小</w:t>
      </w:r>
      <w:r>
        <w:rPr>
          <w:rFonts w:ascii="STHeiti" w:hAnsi="STHeiti" w:eastAsia="STHeiti"/>
          <w:b w:val="0"/>
          <w:sz w:val="22"/>
        </w:rPr>
        <w:t>子究竟這個</w:t>
      </w:r>
      <w:r>
        <w:rPr>
          <w:rFonts w:ascii="STHeiti" w:hAnsi="STHeiti" w:eastAsia="STHeiti"/>
          <w:b/>
          <w:color w:val="AE2234"/>
          <w:sz w:val="22"/>
        </w:rPr>
        <w:t>構</w:t>
      </w:r>
      <w:r>
        <w:rPr>
          <w:rFonts w:ascii="STHeiti" w:hAnsi="STHeiti" w:eastAsia="STHeiti"/>
          <w:b w:val="0"/>
          <w:sz w:val="22"/>
        </w:rPr>
        <w:t>成是什麼?你和他有種頻率你感覺到得味?好像差不多了他有些信息大家互往的究竟我們應該叫他簽名叫他付錢幾時落墨呢?如果你不適合他會抗拒你即是有個女孩子我認識了這個美女我約了她出街大家還沒拖過手</w:t>
      </w:r>
      <w:r>
        <w:rPr>
          <w:rFonts w:ascii="STHeiti" w:hAnsi="STHeiti" w:eastAsia="STHeiti"/>
          <w:b/>
          <w:color w:val="AE2234"/>
          <w:sz w:val="22"/>
        </w:rPr>
        <w:t>還</w:t>
      </w:r>
      <w:r>
        <w:rPr>
          <w:rFonts w:ascii="STHeiti" w:hAnsi="STHeiti" w:eastAsia="STHeiti"/>
          <w:b w:val="0"/>
          <w:sz w:val="22"/>
        </w:rPr>
        <w:t>約了她喝茶究竟什麼時候可以拖她的手?我就會想會不會過馬路的時候</w:t>
      </w:r>
    </w:p>
    <w:p>
      <w:r>
        <w:rPr>
          <w:rFonts w:ascii="STHeiti" w:hAnsi="STHeiti" w:eastAsia="STHeiti"/>
          <w:b/>
          <w:color w:val="947434"/>
          <w:sz w:val="18"/>
        </w:rPr>
        <w:t xml:space="preserve">[01:09]  </w:t>
      </w:r>
      <w:r>
        <w:rPr>
          <w:rFonts w:ascii="STHeiti" w:hAnsi="STHeiti" w:eastAsia="STHeiti"/>
          <w:b w:val="0"/>
          <w:sz w:val="22"/>
        </w:rPr>
        <w:t>禮貌上我不拖他的手掌,我拖他的手臂,行不行?試一下你過馬路應該有些禮貌符符的類型是不是?那我點點他是不是身體開始有接觸?他好像,如果他立即這樣,你明白明白是吧?不要再找他了,不要浪費時間,只是講笑如果你點了他的手臂,他也不要擴他那你可不可以試一下,試一下慢慢慢慢拖著他的手掌拖著他又不併你那就可以繼續了去到戲院看戲</w:t>
      </w:r>
      <w:r>
        <w:rPr>
          <w:rFonts w:ascii="STHeiti" w:hAnsi="STHeiti" w:eastAsia="STHeiti"/>
          <w:b/>
          <w:color w:val="AE2234"/>
          <w:sz w:val="22"/>
        </w:rPr>
        <w:t>黑</w:t>
      </w:r>
      <w:r>
        <w:rPr>
          <w:rFonts w:ascii="STHeiti" w:hAnsi="STHeiti" w:eastAsia="STHeiti"/>
          <w:b w:val="0"/>
          <w:sz w:val="22"/>
        </w:rPr>
        <w:t>暈黑暈的 沒有人是否踏</w:t>
      </w:r>
      <w:r>
        <w:rPr>
          <w:rFonts w:ascii="STHeiti" w:hAnsi="STHeiti" w:eastAsia="STHeiti"/>
          <w:b/>
          <w:color w:val="AE2234"/>
          <w:sz w:val="22"/>
        </w:rPr>
        <w:t>破</w:t>
      </w:r>
      <w:r>
        <w:rPr>
          <w:rFonts w:ascii="STHeiti" w:hAnsi="STHeiti" w:eastAsia="STHeiti"/>
          <w:b w:val="0"/>
          <w:sz w:val="22"/>
        </w:rPr>
        <w:t>頭</w:t>
      </w:r>
      <w:r>
        <w:rPr>
          <w:rFonts w:ascii="STHeiti" w:hAnsi="STHeiti" w:eastAsia="STHeiti"/>
          <w:b/>
          <w:color w:val="AE2234"/>
          <w:sz w:val="22"/>
        </w:rPr>
        <w:t>子</w:t>
      </w:r>
      <w:r>
        <w:rPr>
          <w:rFonts w:ascii="STHeiti" w:hAnsi="STHeiti" w:eastAsia="STHeiti"/>
          <w:b w:val="0"/>
          <w:sz w:val="22"/>
        </w:rPr>
        <w:t>踏破頭子 他不抗拒那頭還拉過來那是不是不太行 石膽都行石膽都行 很多東西都行我們已經叫smelling我們聞到了 究竟客屬味</w:t>
      </w:r>
    </w:p>
    <w:p>
      <w:r>
        <w:rPr>
          <w:rFonts w:ascii="STHeiti" w:hAnsi="STHeiti" w:eastAsia="STHeiti"/>
          <w:b/>
          <w:color w:val="947434"/>
          <w:sz w:val="18"/>
        </w:rPr>
        <w:t xml:space="preserve">[02:02]  </w:t>
      </w:r>
      <w:r>
        <w:rPr>
          <w:rFonts w:ascii="STHeiti" w:hAnsi="STHeiti" w:eastAsia="STHeiti"/>
          <w:b w:val="0"/>
          <w:sz w:val="22"/>
        </w:rPr>
        <w:t>明不明 你真的要跟他溝通但如果你不去搜尋那些信號你又不斷斃斃你不醒你明不明 做人最重要醒的嘛蠢沒有藥醫明不明白你跟阿傑</w:t>
      </w:r>
      <w:r>
        <w:rPr>
          <w:rFonts w:ascii="STHeiti" w:hAnsi="STHeiti" w:eastAsia="STHeiti"/>
          <w:b/>
          <w:color w:val="AE2234"/>
          <w:sz w:val="22"/>
        </w:rPr>
        <w:t>説</w:t>
      </w:r>
      <w:r>
        <w:rPr>
          <w:rFonts w:ascii="STHeiti" w:hAnsi="STHeiti" w:eastAsia="STHeiti"/>
          <w:b w:val="0"/>
          <w:sz w:val="22"/>
        </w:rPr>
        <w:t>話的時候你要知道究竟你説的東西來他有沒有認同你有沒有點頭你説的東西昨天我問你他就思想構圖他的眼裡 陳昌如果我們昨天真的離開了這個世界你猜我們明天的家人會不會有變化呢哪一位會最傷心呢如果他想 是不是在他構圖他説那又是 一直有這樣的事給這個頻率就出瞭然後開始就説功能了這間保單可以代替你 是不是一個代替品來的為什麼要代替呢 你不想</w:t>
      </w:r>
    </w:p>
    <w:p>
      <w:r>
        <w:rPr>
          <w:rFonts w:ascii="STHeiti" w:hAnsi="STHeiti" w:eastAsia="STHeiti"/>
          <w:b/>
          <w:color w:val="947434"/>
          <w:sz w:val="18"/>
        </w:rPr>
        <w:t xml:space="preserve">[02:40]  </w:t>
      </w:r>
      <w:r>
        <w:rPr>
          <w:rFonts w:ascii="STHeiti" w:hAnsi="STHeiti" w:eastAsia="STHeiti"/>
          <w:b w:val="0"/>
          <w:sz w:val="22"/>
        </w:rPr>
        <w:t>你不在的時候 沒有人在做你做的事為什麼要這樣做 孝心 愛心 責任心簡單説 吃家裡的</w:t>
      </w:r>
      <w:r>
        <w:rPr>
          <w:rFonts w:ascii="STHeiti" w:hAnsi="STHeiti" w:eastAsia="STHeiti"/>
          <w:b/>
          <w:color w:val="AE2234"/>
          <w:sz w:val="22"/>
        </w:rPr>
        <w:t>是</w:t>
      </w:r>
      <w:r>
        <w:rPr>
          <w:rFonts w:ascii="STHeiti" w:hAnsi="STHeiti" w:eastAsia="STHeiti"/>
          <w:b w:val="0"/>
          <w:sz w:val="22"/>
        </w:rPr>
        <w:t>不是接著説到產品 你看看一千萬個東西三百多萬就買到了 是不是 自己四百萬你一直説 它不斷説 這樣又是這樣又是這樣 是不是差不多這樣就可以</w:t>
      </w:r>
      <w:r>
        <w:rPr>
          <w:rFonts w:ascii="STHeiti" w:hAnsi="STHeiti" w:eastAsia="STHeiti"/>
          <w:b/>
          <w:color w:val="AE2234"/>
          <w:sz w:val="22"/>
        </w:rPr>
        <w:t>結</w:t>
      </w:r>
      <w:r>
        <w:rPr>
          <w:rFonts w:ascii="STHeiti" w:hAnsi="STHeiti" w:eastAsia="STHeiti"/>
          <w:b w:val="0"/>
          <w:sz w:val="22"/>
        </w:rPr>
        <w:t>束</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舊人翻撻ep57</w:t>
      </w:r>
    </w:p>
    <w:p>
      <w:r>
        <w:rPr>
          <w:rFonts w:ascii="STHeiti" w:hAnsi="STHeiti" w:eastAsia="STHeiti"/>
          <w:b/>
          <w:color w:val="947434"/>
          <w:sz w:val="18"/>
        </w:rPr>
        <w:t xml:space="preserve">[00:00]  </w:t>
      </w:r>
      <w:r>
        <w:rPr>
          <w:rFonts w:ascii="STHeiti" w:hAnsi="STHeiti" w:eastAsia="STHeiti"/>
          <w:b w:val="0"/>
          <w:sz w:val="22"/>
        </w:rPr>
        <w:t>講一位叫做昨天我和大家講説禮拜一我們有本書叫《拜佈復活》而已我們講了三堂是一個很好的書以前我拿著這本書上了去廣州就征服了整個廣東山就是講這本《拜佈復活》現在我們每個星期一都會講過半小時如果你有興趣可以買我們的套票就是幾十塊一堂你可以上來聽希望大家有一個一年的follow up不要想用兩個房子之後就沒有影音了可以多些接觸一下當交流朋友明白嗎?今天我們就會拿敗部服會其中一部分就是那五十一七裡面其中一七很棒的這集就是講</w:t>
      </w:r>
      <w:r>
        <w:rPr>
          <w:rFonts w:ascii="STHeiti" w:hAnsi="STHeiti" w:eastAsia="STHeiti"/>
          <w:b/>
          <w:color w:val="AE2234"/>
          <w:sz w:val="22"/>
        </w:rPr>
        <w:t>C</w:t>
      </w:r>
      <w:r>
        <w:rPr>
          <w:rFonts w:ascii="STHeiti" w:hAnsi="STHeiti" w:eastAsia="STHeiti"/>
          <w:b/>
          <w:color w:val="AE2234"/>
          <w:sz w:val="22"/>
        </w:rPr>
        <w:t>ulture</w:t>
      </w:r>
    </w:p>
    <w:p>
      <w:r>
        <w:rPr>
          <w:rFonts w:ascii="STHeiti" w:hAnsi="STHeiti" w:eastAsia="STHeiti"/>
          <w:b/>
          <w:color w:val="947434"/>
          <w:sz w:val="18"/>
        </w:rPr>
        <w:t xml:space="preserve">[00:35]  </w:t>
      </w:r>
      <w:r>
        <w:rPr>
          <w:rFonts w:ascii="STHeiti" w:hAnsi="STHeiti" w:eastAsia="STHeiti"/>
          <w:b w:val="0"/>
          <w:sz w:val="22"/>
        </w:rPr>
        <w:t>他用15分鐘 作者叫富蘭克貝吉爾富蘭克貝吉爾用15分鐘做了一張25萬美金的單100年前25萬美金大大100年前貼文數字簽了這張單之後最怕的是簽了這張單之後15分鐘簽了不是簽了 對不起 扣成了客户去看檢看檢完之後 客户就問他大家一起吃飯吃飯的時候這個客户問了一個問題很可愛 很經典他説 喂 好老貝吉爾你可告訴我究竟你是哪家公司的?即是説談了和他看見他都不知道背景是哪家保管公司</w:t>
      </w:r>
    </w:p>
    <w:p>
      <w:r>
        <w:rPr>
          <w:rFonts w:ascii="STHeiti" w:hAnsi="STHeiti" w:eastAsia="STHeiti"/>
          <w:b/>
          <w:color w:val="947434"/>
          <w:sz w:val="18"/>
        </w:rPr>
        <w:t xml:space="preserve">[01:13]  </w:t>
      </w:r>
      <w:r>
        <w:rPr>
          <w:rFonts w:ascii="STHeiti" w:hAnsi="STHeiti" w:eastAsia="STHeiti"/>
          <w:b w:val="0"/>
          <w:sz w:val="22"/>
        </w:rPr>
        <w:t>為什麼會這樣呢?這就是Cosinter.我自問這本書教了我80%的技巧我大部分的技巧跟他學習很厲害這位人是跟Dale</w:t>
      </w:r>
      <w:r>
        <w:rPr>
          <w:rFonts w:ascii="STHeiti" w:hAnsi="STHeiti" w:eastAsia="STHeiti"/>
          <w:b/>
          <w:color w:val="AE2234"/>
          <w:sz w:val="22"/>
        </w:rPr>
        <w:t>Carter</w:t>
      </w:r>
      <w:r>
        <w:rPr>
          <w:rFonts w:ascii="STHeiti" w:hAnsi="STHeiti" w:eastAsia="STHeiti"/>
          <w:b w:val="0"/>
          <w:sz w:val="22"/>
        </w:rPr>
        <w:t>那個叫做卡萊基有看過一本書叫人性的藥點嗎?就是卡萊基和他一起合作以前在美國不斷教演講教人就是溝通的他保險業的卡萊基做培訓兩個人合作就搞得很成功這個人真真正正做保險是做到很厲害的一個人 負擔他的兒子很出名的我就自問 我覺得他的技巧是我做本來學得最多的一個銷售第二本書叫Ben</w:t>
      </w:r>
      <w:r>
        <w:rPr>
          <w:rFonts w:ascii="STHeiti" w:hAnsi="STHeiti" w:eastAsia="STHeiti"/>
          <w:b/>
          <w:color w:val="AE2234"/>
          <w:sz w:val="22"/>
        </w:rPr>
        <w:t>F</w:t>
      </w:r>
      <w:r>
        <w:rPr>
          <w:rFonts w:ascii="STHeiti" w:hAnsi="STHeiti" w:eastAsia="STHeiti"/>
          <w:b w:val="0"/>
          <w:sz w:val="22"/>
        </w:rPr>
        <w:t>erman</w:t>
      </w:r>
      <w:r>
        <w:rPr>
          <w:rFonts w:ascii="STHeiti" w:hAnsi="STHeiti" w:eastAsia="STHeiti"/>
          <w:b/>
          <w:color w:val="AE2234"/>
          <w:sz w:val="22"/>
        </w:rPr>
        <w:t>Tell</w:t>
      </w:r>
      <w:r>
        <w:rPr>
          <w:rFonts w:ascii="STHeiti" w:hAnsi="STHeiti" w:eastAsia="STHeiti"/>
          <w:b w:val="0"/>
          <w:sz w:val="22"/>
        </w:rPr>
        <w:t>y</w:t>
      </w:r>
      <w:r>
        <w:rPr>
          <w:rFonts w:ascii="STHeiti" w:hAnsi="STHeiti" w:eastAsia="STHeiti"/>
          <w:b/>
          <w:color w:val="AE2234"/>
          <w:sz w:val="22"/>
        </w:rPr>
        <w:t>Jeff</w:t>
      </w:r>
      <w:r>
        <w:rPr>
          <w:rFonts w:ascii="STHeiti" w:hAnsi="STHeiti" w:eastAsia="STHeiti"/>
          <w:b w:val="0"/>
          <w:sz w:val="22"/>
        </w:rPr>
        <w:t xml:space="preserve"> 費德文先生 有沒有聽過這個人沒有聽過嗎保險大師費德文一個人做了生意</w:t>
      </w:r>
      <w:r>
        <w:rPr>
          <w:rFonts w:ascii="STHeiti" w:hAnsi="STHeiti" w:eastAsia="STHeiti"/>
          <w:b/>
          <w:color w:val="AE2234"/>
          <w:sz w:val="22"/>
        </w:rPr>
        <w:t>New</w:t>
      </w:r>
      <w:r>
        <w:rPr>
          <w:rFonts w:ascii="STHeiti" w:hAnsi="STHeiti" w:eastAsia="STHeiti"/>
          <w:b w:val="0"/>
          <w:sz w:val="22"/>
        </w:rPr>
        <w:t xml:space="preserve"> York Life即是現在叫Chop美國 New York Life三分一的生意是他一個人做</w:t>
      </w:r>
    </w:p>
    <w:p>
      <w:r>
        <w:rPr>
          <w:rFonts w:ascii="STHeiti" w:hAnsi="STHeiti" w:eastAsia="STHeiti"/>
          <w:b/>
          <w:color w:val="947434"/>
          <w:sz w:val="18"/>
        </w:rPr>
        <w:t xml:space="preserve">[02:03]  </w:t>
      </w:r>
      <w:r>
        <w:rPr>
          <w:rFonts w:ascii="STHeiti" w:hAnsi="STHeiti" w:eastAsia="STHeiti"/>
          <w:b/>
          <w:color w:val="AE2234"/>
          <w:sz w:val="22"/>
        </w:rPr>
        <w:t>你</w:t>
      </w:r>
      <w:r>
        <w:rPr>
          <w:rFonts w:ascii="STHeiti" w:hAnsi="STHeiti" w:eastAsia="STHeiti"/>
          <w:b w:val="0"/>
          <w:sz w:val="22"/>
        </w:rPr>
        <w:t>不是説</w:t>
      </w:r>
      <w:r>
        <w:rPr>
          <w:rFonts w:ascii="STHeiti" w:hAnsi="STHeiti" w:eastAsia="STHeiti"/>
          <w:b/>
          <w:color w:val="AE2234"/>
          <w:sz w:val="22"/>
        </w:rPr>
        <w:t>吧</w:t>
      </w:r>
      <w:r>
        <w:rPr>
          <w:rFonts w:ascii="STHeiti" w:hAnsi="STHeiti" w:eastAsia="STHeiti"/>
          <w:b w:val="0"/>
          <w:sz w:val="22"/>
        </w:rPr>
        <w:t xml:space="preserve"> 這個life是很小的全美國第二大 第一大是</w:t>
      </w:r>
      <w:r>
        <w:rPr>
          <w:rFonts w:ascii="STHeiti" w:hAnsi="STHeiti" w:eastAsia="STHeiti"/>
          <w:b/>
          <w:color w:val="AE2234"/>
          <w:sz w:val="22"/>
        </w:rPr>
        <w:t>M</w:t>
      </w:r>
      <w:r>
        <w:rPr>
          <w:rFonts w:ascii="STHeiti" w:hAnsi="STHeiti" w:eastAsia="STHeiti"/>
          <w:b w:val="0"/>
          <w:sz w:val="22"/>
        </w:rPr>
        <w:t>etropole</w:t>
      </w:r>
      <w:r>
        <w:rPr>
          <w:rFonts w:ascii="STHeiti" w:hAnsi="STHeiti" w:eastAsia="STHeiti"/>
          <w:b/>
          <w:color w:val="AE2234"/>
          <w:sz w:val="22"/>
        </w:rPr>
        <w:t>it</w:t>
      </w:r>
      <w:r>
        <w:rPr>
          <w:rFonts w:ascii="STHeiti" w:hAnsi="STHeiti" w:eastAsia="STHeiti"/>
          <w:b w:val="0"/>
          <w:sz w:val="22"/>
        </w:rPr>
        <w:t>on第二個就是這個life三分之一的生意一個人做了不得瞭如果今天告訴你AIA有一個人做了AIA三分之一生意你會覺得他瘋的他就是Ben</w:t>
      </w:r>
      <w:r>
        <w:rPr>
          <w:rFonts w:ascii="STHeiti" w:hAnsi="STHeiti" w:eastAsia="STHeiti"/>
          <w:b/>
          <w:color w:val="AE2234"/>
          <w:sz w:val="22"/>
        </w:rPr>
        <w:t>Feld</w:t>
      </w:r>
      <w:r>
        <w:rPr>
          <w:rFonts w:ascii="STHeiti" w:hAnsi="STHeiti" w:eastAsia="STHeiti"/>
          <w:b w:val="0"/>
          <w:sz w:val="22"/>
        </w:rPr>
        <w:t>man他為什麼做了他全部是做大單的怎樣做大單呢 我就讀了他的書他就教了他蠢人賣保險 厲害人賣保險的功能是蠢材才將保險的利益成為賣給人保險是沒有利益得功</w:t>
      </w:r>
    </w:p>
    <w:p>
      <w:r>
        <w:rPr>
          <w:rFonts w:ascii="STHeiti" w:hAnsi="STHeiti" w:eastAsia="STHeiti"/>
          <w:b/>
          <w:color w:val="947434"/>
          <w:sz w:val="18"/>
        </w:rPr>
        <w:t xml:space="preserve">[02:30]  </w:t>
      </w:r>
      <w:r>
        <w:rPr>
          <w:rFonts w:ascii="STHeiti" w:hAnsi="STHeiti" w:eastAsia="STHeiti"/>
          <w:b w:val="0"/>
          <w:sz w:val="22"/>
        </w:rPr>
        <w:t>你學多一點就</w:t>
      </w:r>
      <w:r>
        <w:rPr>
          <w:rFonts w:ascii="STHeiti" w:hAnsi="STHeiti" w:eastAsia="STHeiti"/>
          <w:b/>
          <w:color w:val="AE2234"/>
          <w:sz w:val="22"/>
        </w:rPr>
        <w:t>能</w:t>
      </w:r>
      <w:r>
        <w:rPr>
          <w:rFonts w:ascii="STHeiti" w:hAnsi="STHeiti" w:eastAsia="STHeiti"/>
          <w:b/>
          <w:color w:val="AE2234"/>
          <w:sz w:val="22"/>
        </w:rPr>
        <w:t>夠</w:t>
      </w:r>
      <w:r>
        <w:rPr>
          <w:rFonts w:ascii="STHeiti" w:hAnsi="STHeiti" w:eastAsia="STHeiti"/>
          <w:b/>
          <w:color w:val="AE2234"/>
          <w:sz w:val="22"/>
        </w:rPr>
        <w:t>更</w:t>
      </w:r>
      <w:r>
        <w:rPr>
          <w:rFonts w:ascii="STHeiti" w:hAnsi="STHeiti" w:eastAsia="STHeiti"/>
          <w:b w:val="0"/>
          <w:sz w:val="22"/>
        </w:rPr>
        <w:t>好,你吸養份就更好,吸完不</w:t>
      </w:r>
      <w:r>
        <w:rPr>
          <w:rFonts w:ascii="STHeiti" w:hAnsi="STHeiti" w:eastAsia="STHeiti"/>
          <w:b/>
          <w:color w:val="AE2234"/>
          <w:sz w:val="22"/>
        </w:rPr>
        <w:t>夠</w:t>
      </w:r>
      <w:r>
        <w:rPr>
          <w:rFonts w:ascii="STHeiti" w:hAnsi="STHeiti" w:eastAsia="STHeiti"/>
          <w:b w:val="0"/>
          <w:sz w:val="22"/>
        </w:rPr>
        <w:t>就變得不夠好,很簡單的一堆燒紅了的碳,你放一塊濕碳下去,濕碳放在紅碳裡都會變成紅碳,但是整堆濕碳都是廢物,你放一塊紅碳下去都會變成濕碳,人真的會給你環境影響,你要多</w:t>
      </w:r>
      <w:r>
        <w:rPr>
          <w:rFonts w:ascii="STHeiti" w:hAnsi="STHeiti" w:eastAsia="STHeiti"/>
          <w:b/>
          <w:color w:val="AE2234"/>
          <w:sz w:val="22"/>
        </w:rPr>
        <w:t>放</w:t>
      </w:r>
      <w:r>
        <w:rPr>
          <w:rFonts w:ascii="STHeiti" w:hAnsi="STHeiti" w:eastAsia="STHeiti"/>
          <w:b w:val="0"/>
          <w:sz w:val="22"/>
        </w:rPr>
        <w:t>一些裙,那時候我們在廣州都説我們坐火車上去我們都會排隊的 但原來你慢慢發覺原來在廣州坐火車你是排隊是坐不到火車的那你慢慢慢慢都會給他影響那怎樣 我就不排隊了你每一個人都會給你環境影響所以你要為自己著想要羣多些正能量的人喜歡分享的人 喜歡笑的人喜歡聽聽一些例子歌的人 不斷説服自己得的人多些看一下自己有什麼問題的人你羣多些 你自己叫自我經營為什麼佛家和瑜伽可以大家兩個match在中國呢?佛家是來自印度的</w:t>
      </w:r>
    </w:p>
    <w:p>
      <w:r>
        <w:rPr>
          <w:rFonts w:ascii="STHeiti" w:hAnsi="STHeiti" w:eastAsia="STHeiti"/>
          <w:b/>
          <w:color w:val="947434"/>
          <w:sz w:val="18"/>
        </w:rPr>
        <w:t xml:space="preserve">[03:21]  </w:t>
      </w:r>
      <w:r>
        <w:rPr>
          <w:rFonts w:ascii="STHeiti" w:hAnsi="STHeiti" w:eastAsia="STHeiti"/>
          <w:b w:val="0"/>
          <w:sz w:val="22"/>
        </w:rPr>
        <w:t>如今來自中國 但為何兩個可以共行呢?因為大家都講智力知不知道為什麼叫智力?不求他力 有些宗教有求他力的希望菩薩保佑 佛家和孔子的理論都是講自己要做一個聖人孔子是講聖人 軍子和小人的分別 這是靠自己的 外面幫不到你 靠你自己 佛家都是一樣 沒有人幫到你收任何東西都是收自己的心 怎樣收?自己看到自己所以虎海無涯 回頭是案所以今天我們裝我們自己看到自己的問題你的智慧就會出</w:t>
      </w:r>
    </w:p>
    <w:p>
      <w:r>
        <w:rPr>
          <w:rFonts w:ascii="STHeiti" w:hAnsi="STHeiti" w:eastAsia="STHeiti"/>
          <w:b/>
          <w:color w:val="947434"/>
          <w:sz w:val="18"/>
        </w:rPr>
        <w:t xml:space="preserve">[03:52]  </w:t>
      </w:r>
      <w:r>
        <w:rPr>
          <w:rFonts w:ascii="STHeiti" w:hAnsi="STHeiti" w:eastAsia="STHeiti"/>
          <w:b w:val="0"/>
          <w:sz w:val="22"/>
        </w:rPr>
        <w:t>我發覺如果你多些去接觸多些有智慧的人尤其是做本事做得好那些你真的會成長的信不信?信這本書我們一會兒就跟大家講一下我們會分析一下究竟它怎樣去做過25萬美金為什麼會這麼短時間內做到呢?究竟它用了什麼技巧呢?它和你平時做closing究竟有什麼分別呢?用我們的肌肉和你分享好不好?這本書就開始講了這位是漢士摩波士頓,這位是貝吉爾,我不説太多,因為我想説他後半段,這位是説他去了一個 seminar</w:t>
      </w:r>
    </w:p>
    <w:p>
      <w:r>
        <w:rPr>
          <w:rFonts w:ascii="STHeiti" w:hAnsi="STHeiti" w:eastAsia="STHeiti"/>
          <w:b/>
          <w:color w:val="947434"/>
          <w:sz w:val="18"/>
        </w:rPr>
        <w:t xml:space="preserve">[04:30]  </w:t>
      </w:r>
      <w:r>
        <w:rPr>
          <w:rFonts w:ascii="STHeiti" w:hAnsi="STHeiti" w:eastAsia="STHeiti"/>
          <w:b w:val="0"/>
          <w:sz w:val="22"/>
        </w:rPr>
        <w:t>例如加碼、LUA、MDRT級等我們去的地方學習,聽到港師分享,是不是羣多成功的人LUA、加碼講的都是成功的,現在不知道以前我們去加碼講的、聽課的LUA、聽課的全部是做本做League來分享的但現在有一點催逝不同,找一些不是保險的人,我不知道好不好但我見有時候講的企業主點上市,成功的跟保險就好像跟我們以前那些不同,我不敢評價好不好但我們以前是很好的一到那裡 最近有一年見到有個男人Mano Life人他跪了台上哭 哭什麼</w:t>
      </w:r>
      <w:r>
        <w:rPr>
          <w:rFonts w:ascii="STHeiti" w:hAnsi="STHeiti" w:eastAsia="STHeiti"/>
          <w:b/>
          <w:color w:val="AE2234"/>
          <w:sz w:val="22"/>
        </w:rPr>
        <w:t>的</w:t>
      </w:r>
      <w:r>
        <w:rPr>
          <w:rFonts w:ascii="STHeiti" w:hAnsi="STHeiti" w:eastAsia="STHeiti"/>
          <w:b w:val="0"/>
          <w:sz w:val="22"/>
        </w:rPr>
        <w:t>他説叫大家千萬不要覺得不好意思跟家人講保險千萬不要覺得不好意思跟親戚朋友講保險他有個哥就是巖正死了他去到賓義館一元都給不到他的數他反正一個衣服不懂得</w:t>
      </w:r>
      <w:r>
        <w:rPr>
          <w:rFonts w:ascii="STHeiti" w:hAnsi="STHeiti" w:eastAsia="STHeiti"/>
          <w:b/>
          <w:color w:val="AE2234"/>
          <w:sz w:val="22"/>
        </w:rPr>
        <w:t>出</w:t>
      </w:r>
      <w:r>
        <w:rPr>
          <w:rFonts w:ascii="STHeiti" w:hAnsi="STHeiti" w:eastAsia="STHeiti"/>
          <w:b w:val="0"/>
          <w:sz w:val="22"/>
        </w:rPr>
        <w:t>一個拖廣的客人死了幾十萬給到他家人他一個自己的親人為什麼?就是因為自己固自己的死人面</w:t>
      </w:r>
    </w:p>
    <w:p>
      <w:r>
        <w:rPr>
          <w:rFonts w:ascii="STHeiti" w:hAnsi="STHeiti" w:eastAsia="STHeiti"/>
          <w:b/>
          <w:color w:val="947434"/>
          <w:sz w:val="18"/>
        </w:rPr>
        <w:t xml:space="preserve">[05:27]  </w:t>
      </w:r>
      <w:r>
        <w:rPr>
          <w:rFonts w:ascii="STHeiti" w:hAnsi="STHeiti" w:eastAsia="STHeiti"/>
          <w:b w:val="0"/>
          <w:sz w:val="22"/>
        </w:rPr>
        <w:t>所以他們在台上真的哭了他們記住千萬不要不好意思如果有什麼意思你會很遺憾在場裡給他們的氣氛感染得很重要你會發覺原來和朋友談保險和新車談保險是不是應該更加真誠當時我聽完他們説之後我就決心和我姐姐</w:t>
      </w:r>
      <w:r>
        <w:rPr>
          <w:rFonts w:ascii="STHeiti" w:hAnsi="STHeiti" w:eastAsia="STHeiti"/>
          <w:b/>
          <w:color w:val="AE2234"/>
          <w:sz w:val="22"/>
        </w:rPr>
        <w:t>坐</w:t>
      </w:r>
      <w:r>
        <w:rPr>
          <w:rFonts w:ascii="STHeiti" w:hAnsi="STHeiti" w:eastAsia="STHeiti"/>
          <w:b w:val="0"/>
          <w:sz w:val="22"/>
        </w:rPr>
        <w:t>在一起因為我姐姐比較權威一點有些錢家裡的大部分事情都是他負責的但是我做保險他就剛才説你最小是我嘛你這個小子爬什麼跟我説保險教我做人 是不是?但是原來他知道保險是四百多年這種智慧是絕對比你們幾十年人厲害聽聽四百多歲的論家跟你聊聊天好不好你最多幾十歲而已所以説保險沒有用的人多數都是沒有什麼奴隸真的因為他只知道頭不知道尾永遠都看不到整件事全部他只見到一部分</w:t>
      </w:r>
    </w:p>
    <w:p>
      <w:r>
        <w:rPr>
          <w:rFonts w:ascii="STHeiti" w:hAnsi="STHeiti" w:eastAsia="STHeiti"/>
          <w:b/>
          <w:color w:val="947434"/>
          <w:sz w:val="18"/>
        </w:rPr>
        <w:t xml:space="preserve">[06:17]  </w:t>
      </w:r>
      <w:r>
        <w:rPr>
          <w:rFonts w:ascii="STHeiti" w:hAnsi="STHeiti" w:eastAsia="STHeiti"/>
          <w:b w:val="0"/>
          <w:sz w:val="22"/>
        </w:rPr>
        <w:t>所以有些人説我有事我曾經賣了他就行了我隨便也賣得起一層層樓來醫病我説如果賣了一層層樓來醫病代表你有錢你有事保險和你醫病代表你有腦很多有錢的人都沒有腦保險這幾百年的老人家坐在那裡就和你談一下智慧所以你聽多些這些厲害的人你都會好那時候我們感染了之後就跟姐姐去談我問姐姐 這樣</w:t>
      </w:r>
      <w:r>
        <w:rPr>
          <w:rFonts w:ascii="STHeiti" w:hAnsi="STHeiti" w:eastAsia="STHeiti"/>
          <w:b/>
          <w:color w:val="AE2234"/>
          <w:sz w:val="22"/>
        </w:rPr>
        <w:t>吃</w:t>
      </w:r>
      <w:r>
        <w:rPr>
          <w:rFonts w:ascii="STHeiti" w:hAnsi="STHeiti" w:eastAsia="STHeiti"/>
          <w:b w:val="0"/>
          <w:sz w:val="22"/>
        </w:rPr>
        <w:t>多這麼我問你 我説你小朋友你猜你是否很疼我那你猜我疼你嗎你這個臭小子也疼的 是不是大家姐嘛 我想問你如果有一個產品賣給你我會賺很多的勇金但是會害死你姐姐 你猜我會不會賣給你他開始想</w:t>
      </w:r>
    </w:p>
    <w:p>
      <w:r>
        <w:rPr>
          <w:rFonts w:ascii="STHeiti" w:hAnsi="STHeiti" w:eastAsia="STHeiti"/>
          <w:b/>
          <w:color w:val="947434"/>
          <w:sz w:val="18"/>
        </w:rPr>
        <w:t xml:space="preserve">[07:04]  </w:t>
      </w:r>
      <w:r>
        <w:rPr>
          <w:rFonts w:ascii="STHeiti" w:hAnsi="STHeiti" w:eastAsia="STHeiti"/>
          <w:b w:val="0"/>
          <w:sz w:val="22"/>
        </w:rPr>
        <w:t>因為他從來沒有試過想的我們就學那種叫做Yes Question記不記得昨天我們講過的叫做Yes Question你的車有沒有買保險你的別墅有沒有買保險你的燈</w:t>
      </w:r>
      <w:r>
        <w:rPr>
          <w:rFonts w:ascii="STHeiti" w:hAnsi="STHeiti" w:eastAsia="STHeiti"/>
          <w:b/>
          <w:color w:val="AE2234"/>
          <w:sz w:val="22"/>
        </w:rPr>
        <w:t>沒有</w:t>
      </w:r>
      <w:r>
        <w:rPr>
          <w:rFonts w:ascii="STHeiti" w:hAnsi="STHeiti" w:eastAsia="STHeiti"/>
          <w:b w:val="0"/>
          <w:sz w:val="22"/>
        </w:rPr>
        <w:t>買保險全部都是問題我就是</w:t>
      </w:r>
      <w:r>
        <w:rPr>
          <w:rFonts w:ascii="STHeiti" w:hAnsi="STHeiti" w:eastAsia="STHeiti"/>
          <w:b/>
          <w:color w:val="AE2234"/>
          <w:sz w:val="22"/>
        </w:rPr>
        <w:t>説</w:t>
      </w:r>
      <w:r>
        <w:rPr>
          <w:rFonts w:ascii="STHeiti" w:hAnsi="STHeiti" w:eastAsia="STHeiti"/>
          <w:b w:val="0"/>
          <w:sz w:val="22"/>
        </w:rPr>
        <w:t>姐姐我想問你如果一個產品我賣給你我會賺很多的用不過我會害死你你猜我會不會賣給你這個是一個很厲害的問題一個從來沒有想過的他説那當然不會那你知不知道為什麼我這麼想你買保險會不會不是賺用</w:t>
      </w:r>
    </w:p>
    <w:p>
      <w:r>
        <w:rPr>
          <w:rFonts w:ascii="STHeiti" w:hAnsi="STHeiti" w:eastAsia="STHeiti"/>
          <w:b/>
          <w:color w:val="947434"/>
          <w:sz w:val="18"/>
        </w:rPr>
        <w:t xml:space="preserve">[07:39]  </w:t>
      </w:r>
      <w:r>
        <w:rPr>
          <w:rFonts w:ascii="STHeiti" w:hAnsi="STHeiti" w:eastAsia="STHeiti"/>
          <w:b w:val="0"/>
          <w:sz w:val="22"/>
        </w:rPr>
        <w:t>會不會覺得他對你有用呢?然後他就全部就軟化然後他去談 因為我得到他的允許記不記得是不是説過你講保險之前要令到他嚇什麼?允許你 是不是?好 你説吧 那你才説你給意見人都是一樣的 不要亂給你你得到人家的允許才給的美女我想給她的意見 你介不介意?不介意了 再多多去找她我真的講過老婆 她説好啊 這樣才説因為意見是不用錢的 通常都得罪人的你給意見我 你</w:t>
      </w:r>
      <w:r>
        <w:rPr>
          <w:rFonts w:ascii="STHeiti" w:hAnsi="STHeiti" w:eastAsia="STHeiti"/>
          <w:b/>
          <w:color w:val="AE2234"/>
          <w:sz w:val="22"/>
        </w:rPr>
        <w:t>就</w:t>
      </w:r>
      <w:r>
        <w:rPr>
          <w:rFonts w:ascii="STHeiti" w:hAnsi="STHeiti" w:eastAsia="STHeiti"/>
          <w:b w:val="0"/>
          <w:sz w:val="22"/>
        </w:rPr>
        <w:t>聰明很多了所以你得到人家的允許 港府保險都是一樣的 你們都是給意見他保險是ad-wise來的嘛 那麼你得到他的允許不如現在説説吧 那麼那時候我們參加這些會議真的學到很多東西所以那時候我記得我第一年得到MDRT 那時候是1987年</w:t>
      </w:r>
    </w:p>
    <w:p>
      <w:r>
        <w:rPr>
          <w:rFonts w:ascii="STHeiti" w:hAnsi="STHeiti" w:eastAsia="STHeiti"/>
          <w:b/>
          <w:color w:val="947434"/>
          <w:sz w:val="18"/>
        </w:rPr>
        <w:t xml:space="preserve">[08:26]  </w:t>
      </w:r>
      <w:r>
        <w:rPr>
          <w:rFonts w:ascii="STHeiti" w:hAnsi="STHeiti" w:eastAsia="STHeiti"/>
          <w:b w:val="0"/>
          <w:sz w:val="22"/>
        </w:rPr>
        <w:t>我就開心  MDOT 有個美國開會的</w:t>
      </w:r>
      <w:r>
        <w:rPr>
          <w:rFonts w:ascii="STHeiti" w:hAnsi="STHeiti" w:eastAsia="STHeiti"/>
          <w:b/>
          <w:color w:val="AE2234"/>
          <w:sz w:val="22"/>
        </w:rPr>
        <w:t>老</w:t>
      </w:r>
      <w:r>
        <w:rPr>
          <w:rFonts w:ascii="STHeiti" w:hAnsi="STHeiti" w:eastAsia="STHeiti"/>
          <w:b w:val="0"/>
          <w:sz w:val="22"/>
        </w:rPr>
        <w:t>闆叫我去 不知道加上機票酒店一萬多人我以為我得到的錢是否不用錢 原來自己要付錢 為何要給美國皮的東西老闆説去吧</w:t>
      </w:r>
      <w:r>
        <w:rPr>
          <w:rFonts w:ascii="STHeiti" w:hAnsi="STHeiti" w:eastAsia="STHeiti"/>
          <w:b/>
          <w:color w:val="AE2234"/>
          <w:sz w:val="22"/>
        </w:rPr>
        <w:t>經</w:t>
      </w:r>
      <w:r>
        <w:rPr>
          <w:rFonts w:ascii="STHeiti" w:hAnsi="STHeiti" w:eastAsia="STHeiti"/>
          <w:b w:val="0"/>
          <w:sz w:val="22"/>
        </w:rPr>
        <w:t>常在香港看世界是怎樣的去吧 要買機票 乘飛機去當你去到後發現原來很多人不是乘飛機去有些人開飛機去做保險更有錢有些人拿了油艇那些很大的</w:t>
      </w:r>
      <w:r>
        <w:rPr>
          <w:rFonts w:ascii="STHeiti" w:hAnsi="STHeiti" w:eastAsia="STHeiti"/>
          <w:b/>
          <w:color w:val="AE2234"/>
          <w:sz w:val="22"/>
        </w:rPr>
        <w:t>村</w:t>
      </w:r>
      <w:r>
        <w:rPr>
          <w:rFonts w:ascii="STHeiti" w:hAnsi="STHeiti" w:eastAsia="STHeiti"/>
          <w:b w:val="0"/>
          <w:sz w:val="22"/>
        </w:rPr>
        <w:t>子</w:t>
      </w:r>
      <w:r>
        <w:rPr>
          <w:rFonts w:ascii="STHeiti" w:hAnsi="STHeiti" w:eastAsia="STHeiti"/>
          <w:b/>
          <w:color w:val="AE2234"/>
          <w:sz w:val="22"/>
        </w:rPr>
        <w:t>只</w:t>
      </w:r>
      <w:r>
        <w:rPr>
          <w:rFonts w:ascii="STHeiti" w:hAnsi="STHeiti" w:eastAsia="STHeiti"/>
          <w:b w:val="0"/>
          <w:sz w:val="22"/>
        </w:rPr>
        <w:t>能開過億的那些人拿著油艇 從加拿大去美國的然後才知道自己很鄉下仔原來我們做本做到這麼陰功呢?那些人做本做到一億億聲的你羣多的人 你的警戒 你的眼界就不同所以真的 鼓勵大家不要省錢去學習投資學習真的報你不是説笑的 你信不信? 你想要這兩立貨呢?其實你都會有得著的如果你用得著</w:t>
      </w:r>
    </w:p>
    <w:p>
      <w:r>
        <w:rPr>
          <w:rFonts w:ascii="STHeiti" w:hAnsi="STHeiti" w:eastAsia="STHeiti"/>
          <w:b/>
          <w:color w:val="947434"/>
          <w:sz w:val="18"/>
        </w:rPr>
        <w:t xml:space="preserve">[09:29]  </w:t>
      </w:r>
      <w:r>
        <w:rPr>
          <w:rFonts w:ascii="STHeiti" w:hAnsi="STHeiti" w:eastAsia="STHeiti"/>
          <w:b w:val="0"/>
          <w:sz w:val="22"/>
        </w:rPr>
        <w:t>就那幾千元我估你真的會運回如果你是肯的話肯用你學了不用就沒辦法了那這位貝吉爾就説了那他到時候呢當時就參加了叫霍爾先生的會議哇就用一種叫做什麼呢就是那一刻處理反對意那一刻怎麼説我們怎麼問全部是等那一刻自己發現的問題一般人的銷售都是影響那一刻的説服他是不是先剛剛才你説是不是先是不是先那一刻就算幫你説服了也好他未必喜歡你這個人我們説要贏的 argument你贏了一場交了但要 lose the business你有權輸了一張單</w:t>
      </w:r>
    </w:p>
    <w:p>
      <w:r>
        <w:rPr>
          <w:rFonts w:ascii="STHeiti" w:hAnsi="STHeiti" w:eastAsia="STHeiti"/>
          <w:b/>
          <w:color w:val="947434"/>
          <w:sz w:val="18"/>
        </w:rPr>
        <w:t xml:space="preserve">[10:00]  </w:t>
      </w:r>
      <w:r>
        <w:rPr>
          <w:rFonts w:ascii="STHeiti" w:hAnsi="STHeiti" w:eastAsia="STHeiti"/>
          <w:b w:val="0"/>
          <w:sz w:val="22"/>
        </w:rPr>
        <w:t>真正的一會兒 貝吉爾就會示範怎樣是他叫客座決定</w:t>
      </w:r>
      <w:r>
        <w:rPr>
          <w:rFonts w:ascii="STHeiti" w:hAnsi="STHeiti" w:eastAsia="STHeiti"/>
          <w:b/>
          <w:color w:val="AE2234"/>
          <w:sz w:val="22"/>
        </w:rPr>
        <w:t>讓</w:t>
      </w:r>
      <w:r>
        <w:rPr>
          <w:rFonts w:ascii="STHeiti" w:hAnsi="STHeiti" w:eastAsia="STHeiti"/>
          <w:b w:val="0"/>
          <w:sz w:val="22"/>
        </w:rPr>
        <w:t>客人自己決定很有尊嚴的這種就是技巧 等於你跟家人相處表面上好像是他決定 實際上你設定給他選擇這種是銷售 藝術來的不是技巧這麼簡單 是藝術來的你要懂欣賞才行他就講下一頁當他要求投入民眾領導時犯犯的意見很開心 銷售就去到這裡再下一個這個部分好了,這裡開始了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舊人翻撻ep58</w:t>
      </w:r>
    </w:p>
    <w:p>
      <w:r>
        <w:rPr>
          <w:rFonts w:ascii="STHeiti" w:hAnsi="STHeiti" w:eastAsia="STHeiti"/>
          <w:b/>
          <w:color w:val="947434"/>
          <w:sz w:val="18"/>
        </w:rPr>
        <w:t xml:space="preserve">[00:00]  </w:t>
      </w:r>
      <w:r>
        <w:rPr>
          <w:rFonts w:ascii="STHeiti" w:hAnsi="STHeiti" w:eastAsia="STHeiti"/>
          <w:b w:val="0"/>
          <w:sz w:val="22"/>
        </w:rPr>
        <w:t>很厲害 學了很多東西</w:t>
      </w:r>
      <w:r>
        <w:rPr>
          <w:rFonts w:ascii="STHeiti" w:hAnsi="STHeiti" w:eastAsia="STHeiti"/>
          <w:b/>
          <w:color w:val="AE2234"/>
          <w:sz w:val="22"/>
        </w:rPr>
        <w:t>然後</w:t>
      </w:r>
      <w:r>
        <w:rPr>
          <w:rFonts w:ascii="STHeiti" w:hAnsi="STHeiti" w:eastAsia="STHeiti"/>
          <w:b w:val="0"/>
          <w:sz w:val="22"/>
        </w:rPr>
        <w:t>沒有了幾天有一位朋友打電話給貝吉爾先生這個拜保復會的作者他是一間很大的紐約公司要買一筆二十五萬美金的貸款保險而放款人堅持這間公司的總裁必須要買一份同樣的金額的人售保險紐約市十家保險公司幾乎都已經將那份詳細的價格書給了這位</w:t>
      </w:r>
      <w:r>
        <w:rPr>
          <w:rFonts w:ascii="STHeiti" w:hAnsi="STHeiti" w:eastAsia="STHeiti"/>
          <w:b/>
          <w:color w:val="AE2234"/>
          <w:sz w:val="22"/>
        </w:rPr>
        <w:t>保</w:t>
      </w:r>
      <w:r>
        <w:rPr>
          <w:rFonts w:ascii="STHeiti" w:hAnsi="STHeiti" w:eastAsia="STHeiti"/>
          <w:b w:val="0"/>
          <w:sz w:val="22"/>
        </w:rPr>
        <w:t>持先生 公司的老闆為什麼要25萬美金呢?其實很多年前我們只要你問銀行借錢你銀行就要問 叫你買一份保險去保住你的貸款等於我們有一個叫MRT</w:t>
      </w:r>
    </w:p>
    <w:p>
      <w:r>
        <w:rPr>
          <w:rFonts w:ascii="STHeiti" w:hAnsi="STHeiti" w:eastAsia="STHeiti"/>
          <w:b/>
          <w:color w:val="947434"/>
          <w:sz w:val="18"/>
        </w:rPr>
        <w:t xml:space="preserve">[00:40]  </w:t>
      </w:r>
      <w:r>
        <w:rPr>
          <w:rFonts w:ascii="STHeiti" w:hAnsi="STHeiti" w:eastAsia="STHeiti"/>
          <w:b w:val="0"/>
          <w:sz w:val="22"/>
        </w:rPr>
        <w:t>用MRT,Mortgage Reducing Term,聽到嗎?即是一張單例有500萬一層樓,你就要買500萬個term如果供了兩年後,再剩400萬個貸款那個term就reducing減到400萬保額了因為你在供樓,你不在,死鬼了保股師幫你贖一層樓但你供得越來越小,你為你層樓的欠款越少明白嗎?一銀行就要你層樓,他做貸款,他做地產所以他最緊要你還錢給他他就不是要你層樓,聽到嗎?</w:t>
      </w:r>
    </w:p>
    <w:p>
      <w:r>
        <w:rPr>
          <w:rFonts w:ascii="STHeiti" w:hAnsi="STHeiti" w:eastAsia="STHeiti"/>
          <w:b/>
          <w:color w:val="947434"/>
          <w:sz w:val="18"/>
        </w:rPr>
        <w:t xml:space="preserve">[01:07]  </w:t>
      </w:r>
      <w:r>
        <w:rPr>
          <w:rFonts w:ascii="STHeiti" w:hAnsi="STHeiti" w:eastAsia="STHeiti"/>
          <w:b w:val="0"/>
          <w:sz w:val="22"/>
        </w:rPr>
        <w:t>所以每一個人問銀行借錢銀行都要求買一個貸款的寶寶這位先生要借25萬美金100年前是一個不得了的銀馬所以銀行也要求這位叫布斯先生要買一份25萬美金然後紐約市還有10家本公司全部給Proposal他了放在桌面你猜那劇情會怎樣發生?那個朋友就説你有興趣見這位布斯先生問貝吉爾了有人問你有沒有興趣見他?有十份家屬去了,見不見了?不見了,為什麼?家屬放在這裡,還去做什麼?跟人打架嗎?</w:t>
      </w:r>
      <w:r>
        <w:rPr>
          <w:rFonts w:ascii="STHeiti" w:hAnsi="STHeiti" w:eastAsia="STHeiti"/>
          <w:b/>
          <w:color w:val="AE2234"/>
          <w:sz w:val="22"/>
        </w:rPr>
        <w:t>在</w:t>
      </w:r>
      <w:r>
        <w:rPr>
          <w:rFonts w:ascii="STHeiti" w:hAnsi="STHeiti" w:eastAsia="STHeiti"/>
          <w:b w:val="0"/>
          <w:sz w:val="22"/>
        </w:rPr>
        <w:t>電話裡面,我當然有興趣,這麼大的生意,你是不是真的幫忙約到這個客人?可能思想,不要找藉口説這件事不行,要想方法令到這件事行</w:t>
      </w:r>
    </w:p>
    <w:p>
      <w:r>
        <w:rPr>
          <w:rFonts w:ascii="STHeiti" w:hAnsi="STHeiti" w:eastAsia="STHeiti"/>
          <w:b/>
          <w:color w:val="947434"/>
          <w:sz w:val="18"/>
        </w:rPr>
        <w:t xml:space="preserve">[02:00]  </w:t>
      </w:r>
      <w:r>
        <w:rPr>
          <w:rFonts w:ascii="STHeiti" w:hAnsi="STHeiti" w:eastAsia="STHeiti"/>
          <w:b w:val="0"/>
          <w:sz w:val="22"/>
        </w:rPr>
        <w:t>想得和想不得都要想的可能思想者和不可能思想者是一個人生很大的決定</w:t>
      </w:r>
      <w:r>
        <w:rPr>
          <w:rFonts w:ascii="STHeiti" w:hAnsi="STHeiti" w:eastAsia="STHeiti"/>
          <w:b/>
          <w:color w:val="AE2234"/>
          <w:sz w:val="22"/>
        </w:rPr>
        <w:t>是</w:t>
      </w:r>
      <w:r>
        <w:rPr>
          <w:rFonts w:ascii="STHeiti" w:hAnsi="STHeiti" w:eastAsia="STHeiti"/>
          <w:b w:val="0"/>
          <w:sz w:val="22"/>
        </w:rPr>
        <w:t>否知不知道什麼是可能思想者或者聽説很老的故事有一個人去非洲賣鞋有個不可能思想者老闆就説你幫我看看非洲賣鞋有沒有做這個不可能思想者就説他去到非洲是死定的老闆沒得做老闆為什麼?沒有人出鞋你去到賣鞋實足你覺得他説得對嗎?有一個可能思想者去到非洲埋下的老闆問他 非洲有沒有辦法做這個可能思想者説老闆發達了 為甚麼每個人都未懂得穿鞋教識幾個穿鞋就發達了你覺得他又是否正確其實沒有正確</w:t>
      </w:r>
      <w:r>
        <w:rPr>
          <w:rFonts w:ascii="STHeiti" w:hAnsi="STHeiti" w:eastAsia="STHeiti"/>
          <w:b/>
          <w:color w:val="AE2234"/>
          <w:sz w:val="22"/>
        </w:rPr>
        <w:t>沒</w:t>
      </w:r>
      <w:r>
        <w:rPr>
          <w:rFonts w:ascii="STHeiti" w:hAnsi="STHeiti" w:eastAsia="STHeiti"/>
          <w:b w:val="0"/>
          <w:sz w:val="22"/>
        </w:rPr>
        <w:t>不對你覺得第一個正確就是第一種人你覺得第二個正確就是第二種人不過我警告你 世界上所有的成功人都是第二種人可能得我問你 愛之病你以後有甚麼可以治療呢?這個叫可能思想 你怎知道都未發生</w:t>
      </w:r>
    </w:p>
    <w:p>
      <w:r>
        <w:rPr>
          <w:rFonts w:ascii="STHeiti" w:hAnsi="STHeiti" w:eastAsia="STHeiti"/>
          <w:b/>
          <w:color w:val="947434"/>
          <w:sz w:val="18"/>
        </w:rPr>
        <w:t xml:space="preserve">[02:51]  </w:t>
      </w:r>
      <w:r>
        <w:rPr>
          <w:rFonts w:ascii="STHeiti" w:hAnsi="STHeiti" w:eastAsia="STHeiti"/>
          <w:b w:val="0"/>
          <w:sz w:val="22"/>
        </w:rPr>
        <w:t>你以為巖靜將來會有治療針打 打了針沒有巖靜就感冒 必領痛拍兩粒有可能的 等於以前廢老而已 絕症是</w:t>
      </w:r>
      <w:r>
        <w:rPr>
          <w:rFonts w:ascii="STHeiti" w:hAnsi="STHeiti" w:eastAsia="STHeiti"/>
          <w:b/>
          <w:color w:val="AE2234"/>
          <w:sz w:val="22"/>
        </w:rPr>
        <w:t>個</w:t>
      </w:r>
      <w:r>
        <w:rPr>
          <w:rFonts w:ascii="STHeiti" w:hAnsi="STHeiti" w:eastAsia="STHeiti"/>
          <w:b w:val="0"/>
          <w:sz w:val="22"/>
        </w:rPr>
        <w:t>TB是絕症 你看語場片就知道張國柔的咳咳咳就死了但是現在廢老當然要醫 都辛苦的 要吃幾個月藥的吃完藥後買保險不加價當你好像感冒一樣 明白嗎 但都很辛苦的 幾個月就吃到你死了這個是醫學越來越進步可能思想者如果這個可能思想者我們説以前我們解決問題以前我們給問題解決我們是逃避的但是現在是我們解決問題的例如我們以前的年代見到一個獅子出來我們要給他方法點逃避是不是走但現在你猜你見到的獅子會怎樣抓了他動物園因為人類現在開始變成一個解決問題不是給問題解決的如果你仍然繼續每天給問題解決你就是一個古代原始人我們每一天都有解決問題的狀態沒有客見有沒有人阻止你找客</w:t>
      </w:r>
    </w:p>
    <w:p>
      <w:r>
        <w:rPr>
          <w:rFonts w:ascii="STHeiti" w:hAnsi="STHeiti" w:eastAsia="STHeiti"/>
          <w:b/>
          <w:color w:val="947434"/>
          <w:sz w:val="18"/>
        </w:rPr>
        <w:t xml:space="preserve">[03:49]  </w:t>
      </w:r>
      <w:r>
        <w:rPr>
          <w:rFonts w:ascii="STHeiti" w:hAnsi="STHeiti" w:eastAsia="STHeiti"/>
          <w:b w:val="0"/>
          <w:sz w:val="22"/>
        </w:rPr>
        <w:t>以前我們做保險英文不聰明 有沒有人阻止學英文?我沒有朋友 有沒有人阻止你認識朋友?是不是?那我們想方法令自己不行的東西變成可以了這個就可能思想者了所以如果你説 哎呀 它這麼多的行動 我也不行這種就不可能思想者了等於現在你身邊的朋友 個個是不會買保險還是不會買保險?是不會買的因為個個都不知道保險的錢就是什麼?家人的錢當你説到給他聽過多多都買的因為他知道的錢是他自己就</w:t>
      </w:r>
      <w:r>
        <w:rPr>
          <w:rFonts w:ascii="STHeiti" w:hAnsi="STHeiti" w:eastAsia="STHeiti"/>
          <w:b/>
          <w:color w:val="AE2234"/>
          <w:sz w:val="22"/>
        </w:rPr>
        <w:t>行了</w:t>
      </w:r>
      <w:r>
        <w:rPr>
          <w:rFonts w:ascii="STHeiti" w:hAnsi="STHeiti" w:eastAsia="STHeiti"/>
          <w:b w:val="0"/>
          <w:sz w:val="22"/>
        </w:rPr>
        <w:t>你沒有損失的</w:t>
      </w:r>
    </w:p>
    <w:p>
      <w:r>
        <w:rPr>
          <w:rFonts w:ascii="STHeiti" w:hAnsi="STHeiti" w:eastAsia="STHeiti"/>
          <w:b/>
          <w:color w:val="947434"/>
          <w:sz w:val="18"/>
        </w:rPr>
        <w:t xml:space="preserve">[04:20]  </w:t>
      </w:r>
      <w:r>
        <w:rPr>
          <w:rFonts w:ascii="STHeiti" w:hAnsi="STHeiti" w:eastAsia="STHeiti"/>
          <w:b w:val="0"/>
          <w:sz w:val="22"/>
        </w:rPr>
        <w:t>你今天錢給自己將來 又不是沒有 又補半這個就是希望你們可以有一種可能市場因為我這個題外話講一講 因為如果你沒有一種正能量</w:t>
      </w:r>
      <w:r>
        <w:rPr>
          <w:rFonts w:ascii="STHeiti" w:hAnsi="STHeiti" w:eastAsia="STHeiti"/>
          <w:b/>
          <w:color w:val="AE2234"/>
          <w:sz w:val="22"/>
        </w:rPr>
        <w:t>就是</w:t>
      </w:r>
      <w:r>
        <w:rPr>
          <w:rFonts w:ascii="STHeiti" w:hAnsi="STHeiti" w:eastAsia="STHeiti"/>
          <w:b w:val="0"/>
          <w:sz w:val="22"/>
        </w:rPr>
        <w:t>你想一下是不是每家公司都有很多DD 很多RDRD是不是人 是不是為什麼它做不到你做不到為什麼 為什麼它可以得你不行為什麼 為什麼它賣的產品是不是跟你一樣它那家公司是不是跟你一樣 用金是不是一樣為什麼它可以得你不行不可能思想找到很多理由 可能思想找到很多方法你究竟找藉口還是找方法呢?視乎你是一個可能思想者還是不可能思想者明白嗎?他又是人 我又是人 因為他只有我</w:t>
      </w:r>
      <w:r>
        <w:rPr>
          <w:rFonts w:ascii="STHeiti" w:hAnsi="STHeiti" w:eastAsia="STHeiti"/>
          <w:b/>
          <w:color w:val="AE2234"/>
          <w:sz w:val="22"/>
        </w:rPr>
        <w:t>他</w:t>
      </w:r>
      <w:r>
        <w:rPr>
          <w:rFonts w:ascii="STHeiti" w:hAnsi="STHeiti" w:eastAsia="STHeiti"/>
          <w:b w:val="0"/>
          <w:sz w:val="22"/>
        </w:rPr>
        <w:t>做八個小時 我做十六個小時和他死過我不信我比你差 可能思想者以前我們開車開得很差的時候 我看到的士司機見見開車都很厲害的我可能思想者會出來了 我説我頂我不信 我那個的士司機都厲害的</w:t>
      </w:r>
    </w:p>
    <w:p>
      <w:r>
        <w:rPr>
          <w:rFonts w:ascii="STHeiti" w:hAnsi="STHeiti" w:eastAsia="STHeiti"/>
          <w:b/>
          <w:color w:val="947434"/>
          <w:sz w:val="18"/>
        </w:rPr>
        <w:t xml:space="preserve">[05:18]  </w:t>
      </w:r>
      <w:r>
        <w:rPr>
          <w:rFonts w:ascii="STHeiti" w:hAnsi="STHeiti" w:eastAsia="STHeiti"/>
          <w:b w:val="0"/>
          <w:sz w:val="22"/>
        </w:rPr>
        <w:t>明不明白 你可能</w:t>
      </w:r>
      <w:r>
        <w:rPr>
          <w:rFonts w:ascii="STHeiti" w:hAnsi="STHeiti" w:eastAsia="STHeiti"/>
          <w:b/>
          <w:color w:val="AE2234"/>
          <w:sz w:val="22"/>
        </w:rPr>
        <w:t>市</w:t>
      </w:r>
      <w:r>
        <w:rPr>
          <w:rFonts w:ascii="STHeiti" w:hAnsi="STHeiti" w:eastAsia="STHeiti"/>
          <w:b w:val="0"/>
          <w:sz w:val="22"/>
        </w:rPr>
        <w:t>長一出你就進步 找方法但是你不是 天天找藉口所以黃子環先生説 成功的人整天都講這三個音有多難 失敗的人經常講這三個音有沒有那麼容易 你問問你自己 通常是講哪個音度 有多難我試過一次我們去酒店玩 去西沙灣酒店整班晚上不如玩啤牌 去帶三副啤牌去玩那些牀底 蛇龍門</w:t>
      </w:r>
      <w:r>
        <w:rPr>
          <w:rFonts w:ascii="STHeiti" w:hAnsi="STHeiti" w:eastAsia="STHeiti"/>
          <w:b/>
          <w:color w:val="AE2234"/>
          <w:sz w:val="22"/>
        </w:rPr>
        <w:t>誰</w:t>
      </w:r>
      <w:r>
        <w:rPr>
          <w:rFonts w:ascii="STHeiti" w:hAnsi="STHeiti" w:eastAsia="STHeiti"/>
          <w:b w:val="0"/>
          <w:sz w:val="22"/>
        </w:rPr>
        <w:t>知去到原來沒有帶的車牌留在車上然後我們就想我們可能才想遮擋你猜有沒有人在沙灘玩牌</w:t>
      </w:r>
      <w:r>
        <w:rPr>
          <w:rFonts w:ascii="STHeiti" w:hAnsi="STHeiti" w:eastAsia="STHeiti"/>
          <w:b/>
          <w:color w:val="AE2234"/>
          <w:sz w:val="22"/>
        </w:rPr>
        <w:t>流</w:t>
      </w:r>
      <w:r>
        <w:rPr>
          <w:rFonts w:ascii="STHeiti" w:hAnsi="STHeiti" w:eastAsia="STHeiti"/>
          <w:b w:val="0"/>
          <w:sz w:val="22"/>
        </w:rPr>
        <w:t>下來了或者他們玩完之後不拿走你猜有沒有可能有可能是呀不如坐在那裡怨不如試試有沒有機會我們整班人去沙灘炒醬子抄了兩副真的人千萬不要死了的心所以我們説不準人家穿一些</w:t>
      </w:r>
    </w:p>
    <w:p>
      <w:r>
        <w:rPr>
          <w:rFonts w:ascii="STHeiti" w:hAnsi="STHeiti" w:eastAsia="STHeiti"/>
          <w:b/>
          <w:color w:val="947434"/>
          <w:sz w:val="18"/>
        </w:rPr>
        <w:t xml:space="preserve">[06:17]  </w:t>
      </w:r>
      <w:r>
        <w:rPr>
          <w:rFonts w:ascii="STHeiti" w:hAnsi="STHeiti" w:eastAsia="STHeiti"/>
          <w:b w:val="0"/>
          <w:sz w:val="22"/>
        </w:rPr>
        <w:t>灰色的西部和西中尤其是深灰因為什麼都沒有深灰色會死得很慘深灰是不是很嚴重的?為什麼你進了?不是,不是深灰黑色的這叫真黑,不是實黑究竟是不是真的有辦法幫我們約到他?好,我幫你試一下在電話裡,當日那個朋友立刻給了電話他幫他約好了明天早上10點15分這個公司的總裁就會見你了在下面就是這位貝吉爾先生的出馬過程跟你不懂,他幾大都可以去</w:t>
      </w:r>
      <w:r>
        <w:rPr>
          <w:rFonts w:ascii="STHeiti" w:hAnsi="STHeiti" w:eastAsia="STHeiti"/>
          <w:b/>
          <w:color w:val="AE2234"/>
          <w:sz w:val="22"/>
        </w:rPr>
        <w:t>找</w:t>
      </w:r>
      <w:r>
        <w:rPr>
          <w:rFonts w:ascii="STHeiti" w:hAnsi="STHeiti" w:eastAsia="STHeiti"/>
          <w:b w:val="0"/>
          <w:sz w:val="22"/>
        </w:rPr>
        <w:t>十分十分接到電話之後,他坐在桌上沉思不知道他應該怎樣做,霍爾先生那個</w:t>
      </w:r>
    </w:p>
    <w:p>
      <w:r>
        <w:rPr>
          <w:rFonts w:ascii="STHeiti" w:hAnsi="STHeiti" w:eastAsia="STHeiti"/>
          <w:b/>
          <w:color w:val="947434"/>
          <w:sz w:val="18"/>
        </w:rPr>
        <w:t xml:space="preserve">[07:00]  </w:t>
      </w:r>
      <w:r>
        <w:rPr>
          <w:rFonts w:ascii="STHeiti" w:hAnsi="STHeiti" w:eastAsia="STHeiti"/>
          <w:b w:val="0"/>
          <w:sz w:val="22"/>
        </w:rPr>
        <w:t>培訓呢?就是天天在努力上,你是不是想了我昨天十個增長,在那裡談判?當你要見到客人的時候,你可以想一想,老師曾經教過你這個東西?我應該怎樣跟他説?因為見一下之前要準備如果你沒有準備,你去看看他賣不賣你就是在賣點心,蝦餃,燒賣鴨,很新鮮你不是銷售,你不是顧問式推銷你問他要不要,賣點心的人是8000元個月而已顧問式銷售是8萬一年都有的如果你不提升到顧問式你永遠希望別人幫你買你沒有辦法令到別人明白為什麼要買你這輩子都不會值錢新鴻機集團一單官司用了16億那律師留一單官司賺了國生16億為什麼呢?因為他幫郭先生解決了一個很大的問題令到那個弟弟不用財禁所以他值16億他幫人解決大問題 值值大錢你一生人都沒有辦法幫人解決大問題只要幫人解決小問題你這輩子都不會值錢</w:t>
      </w:r>
    </w:p>
    <w:p>
      <w:r>
        <w:rPr>
          <w:rFonts w:ascii="STHeiti" w:hAnsi="STHeiti" w:eastAsia="STHeiti"/>
          <w:b/>
          <w:color w:val="947434"/>
          <w:sz w:val="18"/>
        </w:rPr>
        <w:t xml:space="preserve">[08:03]  </w:t>
      </w:r>
      <w:r>
        <w:rPr>
          <w:rFonts w:ascii="STHeiti" w:hAnsi="STHeiti" w:eastAsia="STHeiti"/>
          <w:b w:val="0"/>
          <w:sz w:val="22"/>
        </w:rPr>
        <w:t>有些女士説鄭先生我又煮飯又細心我</w:t>
      </w:r>
      <w:r>
        <w:rPr>
          <w:rFonts w:ascii="STHeiti" w:hAnsi="STHeiti" w:eastAsia="STHeiti"/>
          <w:b/>
          <w:color w:val="AE2234"/>
          <w:sz w:val="22"/>
        </w:rPr>
        <w:t>最</w:t>
      </w:r>
      <w:r>
        <w:rPr>
          <w:rFonts w:ascii="STHeiti" w:hAnsi="STHeiti" w:eastAsia="STHeiti"/>
          <w:b w:val="0"/>
          <w:sz w:val="22"/>
        </w:rPr>
        <w:t>多值五千一個崩潰就</w:t>
      </w:r>
      <w:r>
        <w:rPr>
          <w:rFonts w:ascii="STHeiti" w:hAnsi="STHeiti" w:eastAsia="STHeiti"/>
          <w:b/>
          <w:color w:val="AE2234"/>
          <w:sz w:val="22"/>
        </w:rPr>
        <w:t>對</w:t>
      </w:r>
      <w:r>
        <w:rPr>
          <w:rFonts w:ascii="STHeiti" w:hAnsi="STHeiti" w:eastAsia="STHeiti"/>
          <w:b w:val="0"/>
          <w:sz w:val="22"/>
        </w:rPr>
        <w:t>了你你試試幫你公司組織五百人每一年收到兩億的保費你最少值五百萬一年但你要提升一定要有可能思想你聽不聽到自己的腦子跟自己在説什麼我一直跟你説話你腦子都在回答我客鬼呢哪有那麼容易呀頂你每個都MDR</w:t>
      </w:r>
      <w:r>
        <w:rPr>
          <w:rFonts w:ascii="STHeiti" w:hAnsi="STHeiti" w:eastAsia="STHeiti"/>
          <w:b/>
          <w:color w:val="AE2234"/>
          <w:sz w:val="22"/>
        </w:rPr>
        <w:t>D</w:t>
      </w:r>
      <w:r>
        <w:rPr>
          <w:rFonts w:ascii="STHeiti" w:hAnsi="STHeiti" w:eastAsia="STHeiti"/>
          <w:b w:val="0"/>
          <w:sz w:val="22"/>
        </w:rPr>
        <w:t>不是發誓打有沒有這些人呢你看到自己的什麼了為什麼你説服自己截度那麼厲害你每天收過你 每天收過你為什麼你不能説自己可以的呢?是不是?你看到自己是什麼?你看到自己什麼?看看吧 叫他走啦搞了你很多年了 走啦 你害死我啦就是你那條油啊搞到我今時今日一毛不八 這些又沒有我份MDR也沒有我份 為什麼?因為你 把黑鍛給一些負能量最大的敵人是誰?</w:t>
      </w:r>
    </w:p>
    <w:p>
      <w:r>
        <w:rPr>
          <w:rFonts w:ascii="STHeiti" w:hAnsi="STHeiti" w:eastAsia="STHeiti"/>
          <w:b/>
          <w:color w:val="947434"/>
          <w:sz w:val="18"/>
        </w:rPr>
        <w:t xml:space="preserve">[09:07]  </w:t>
      </w:r>
      <w:r>
        <w:rPr>
          <w:rFonts w:ascii="STHeiti" w:hAnsi="STHeiti" w:eastAsia="STHeiti"/>
          <w:b w:val="0"/>
          <w:sz w:val="22"/>
        </w:rPr>
        <w:t>坐在你裡面的那個,請他走,超到他</w:t>
      </w:r>
      <w:r>
        <w:rPr>
          <w:rFonts w:ascii="STHeiti" w:hAnsi="STHeiti" w:eastAsia="STHeiti"/>
          <w:b/>
          <w:color w:val="AE2234"/>
          <w:sz w:val="22"/>
        </w:rPr>
        <w:t>好了,</w:t>
      </w:r>
      <w:r>
        <w:rPr>
          <w:rFonts w:ascii="STHeiti" w:hAnsi="STHeiti" w:eastAsia="STHeiti"/>
          <w:b w:val="0"/>
          <w:sz w:val="22"/>
        </w:rPr>
        <w:t>他不停在老鄉回想那個霍爾人説了什麼呢?決定上陣之前要準備好所有問題在路主裡面鬥獻有一人想出來,就是説我見到客人之前,客人應該怎樣拒絕我呢?他應該怎樣説呢?他有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十分之</w:t>
      </w:r>
    </w:p>
    <w:p>
      <w:r>
        <w:rPr>
          <w:rFonts w:ascii="STHeiti" w:hAnsi="STHeiti" w:eastAsia="STHeiti"/>
          <w:b/>
          <w:color w:val="947434"/>
          <w:sz w:val="18"/>
        </w:rPr>
        <w:t xml:space="preserve">[09:37]  </w:t>
      </w:r>
      <w:r>
        <w:rPr>
          <w:rFonts w:ascii="STHeiti" w:hAnsi="STHeiti" w:eastAsia="STHeiti"/>
          <w:b w:val="0"/>
          <w:sz w:val="22"/>
        </w:rPr>
        <w:t>因為你覺得他不應該買,那你促成自己先然後新的問題又跳出來了這個問題是幫對方澄清他的思慮幫他做正確的決定,大家要留意這兩個説話為什麼我們要想多問題出來準備問這個客人為什麼要想這麼多問題出來問這個客人呢?因為你想幫客人澄清他的思慮幫他做正確的決定我們問他這麼多問題,跟他聊天裡面跟他聊天就是澄清他的思慮陳先生,你不會給我一層扭的但你會給一層樓醫生的醫生叫你給兩層你都給的不是你要賣保險是你的錢要保住它一個生老病死的規律來到你整副身家一半給了它是不是應該找個保安看著你的成就?澄清它的私雷幫它作正確的決定 聽不懂了?</w:t>
      </w:r>
    </w:p>
    <w:p>
      <w:r>
        <w:rPr>
          <w:rFonts w:ascii="STHeiti" w:hAnsi="STHeiti" w:eastAsia="STHeiti"/>
          <w:b/>
          <w:color w:val="947434"/>
          <w:sz w:val="18"/>
        </w:rPr>
        <w:t xml:space="preserve">[10:31]  </w:t>
      </w:r>
      <w:r>
        <w:rPr>
          <w:rFonts w:ascii="STHeiti" w:hAnsi="STHeiti" w:eastAsia="STHeiti"/>
          <w:b w:val="0"/>
          <w:sz w:val="22"/>
        </w:rPr>
        <w:t>明白嗎?陳太太 如果今天我和你説你老公下半生所有有機會要走的醫藥費我會和你一起承擔 不用你走理論上來説 我猜你應該喜歡我這個朋友因為我不走 就你走不過你老公不就是誰走?是嗎?但我沒有明白 為什麼你要趕我走呢?你不是趕走了問題你趕走一個幫你解決問題的人</w:t>
      </w:r>
      <w:r>
        <w:rPr>
          <w:rFonts w:ascii="STHeiti" w:hAnsi="STHeiti" w:eastAsia="STHeiti"/>
          <w:b/>
          <w:color w:val="AE2234"/>
          <w:sz w:val="22"/>
        </w:rPr>
        <w:t>明</w:t>
      </w:r>
      <w:r>
        <w:rPr>
          <w:rFonts w:ascii="STHeiti" w:hAnsi="STHeiti" w:eastAsia="STHeiti"/>
          <w:b w:val="0"/>
          <w:sz w:val="22"/>
        </w:rPr>
        <w:t>不明白 澄清他的思維幫他作正的決定這種叫做closing所以你一定要想清楚那一刻問題你應該怎樣回答你一定要準備的兩個不懂 想一下想一下就懂你敢不敢回答那個問題是視乎你究竟有沒有那種狀態才有些説我對本土反感 鄭先生我不懂回答他説你私下回答我對本土反感不要跟我説 怎樣回答你為什麼這麼反感?是不是都懂回答</w:t>
      </w:r>
    </w:p>
    <w:p>
      <w:r>
        <w:rPr>
          <w:rFonts w:ascii="STHeiti" w:hAnsi="STHeiti" w:eastAsia="STHeiti"/>
          <w:b/>
          <w:color w:val="947434"/>
          <w:sz w:val="18"/>
        </w:rPr>
        <w:t xml:space="preserve">[11:24]  </w:t>
      </w:r>
      <w:r>
        <w:rPr>
          <w:rFonts w:ascii="STHeiti" w:hAnsi="STHeiti" w:eastAsia="STHeiti"/>
          <w:b w:val="0"/>
          <w:sz w:val="22"/>
        </w:rPr>
        <w:t>那我先不要你答不答 總之我也是會答但其實你為什麼不敢答呢?因為你是沒有那種勇氣不是不懂答 你是沒有勇氣和他死過為什麼?你沒有準備當你有那十三個話術 有十個真相 有看道談保險你準備好的時候 你跟他説你就會很有信心跟他談 坐下談談 我沒問題 我可以答我我估你面對有型的威脅 你一定會用身體和他當子彈有型的威脅 你會保護家裡 那無型的威脅也很多聽不聽得明白?當你有準備的時候 你就幫他呈清他的思慮幫他作正確的決定</w:t>
      </w:r>
    </w:p>
    <w:p>
      <w:r>
        <w:rPr>
          <w:rFonts w:ascii="STHeiti" w:hAnsi="STHeiti" w:eastAsia="STHeiti"/>
          <w:b/>
          <w:color w:val="947434"/>
          <w:sz w:val="18"/>
        </w:rPr>
        <w:t xml:space="preserve">[11:55]  </w:t>
      </w:r>
      <w:r>
        <w:rPr>
          <w:rFonts w:ascii="STHeiti" w:hAnsi="STHeiti" w:eastAsia="STHeiti"/>
          <w:b w:val="0"/>
          <w:sz w:val="22"/>
        </w:rPr>
        <w:t>你買了這張單的手機人會不會寫我不會 那你會寫誰呢我估你寫你最疼的那個 是不是那你想什麼了 明白嗎你一路進去幫那個客人決定就不是賣東西給他澄清他的思維幫他作出正確決定 你想要做closing明白了 先喝口水</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舊人翻撻ep59</w:t>
      </w:r>
    </w:p>
    <w:p>
      <w:r>
        <w:rPr>
          <w:rFonts w:ascii="STHeiti" w:hAnsi="STHeiti" w:eastAsia="STHeiti"/>
          <w:b/>
          <w:color w:val="947434"/>
          <w:sz w:val="18"/>
        </w:rPr>
        <w:t xml:space="preserve">[00:04]  </w:t>
      </w:r>
      <w:r>
        <w:rPr>
          <w:rFonts w:ascii="STHeiti" w:hAnsi="STHeiti" w:eastAsia="STHeiti"/>
          <w:b w:val="0"/>
          <w:sz w:val="22"/>
        </w:rPr>
        <w:t>我們剛才去跟他談的時候你自己首先要沒問題我去見他談的時候我就知道我會跟他談什麼我會問他什麼我知道他不知道我知道這個補額就是他家人的錢只要他明白了這些錢是家人的錢他一定會買的我很明白的我就會坐下澄清他的私雷你每天做得那麼辛苦是不是為了家裡不想變呢是不是 變得得要變得怎樣 越來越好 是不是但是在三個情況下是一定變的如果我們有部署一個家庭裡面有三個基金一個叫做維生基金就是你在那裡給你錢也挺維生你不在那裡保押給你家裡維生這種就叫賠償第二個叫退休基金 是不是老了的時候不需要再擔心退休金第三個叫醫療基金因為家裡最低限度有三個基金是不是又是講一個正</w:t>
      </w:r>
      <w:r>
        <w:rPr>
          <w:rFonts w:ascii="STHeiti" w:hAnsi="STHeiti" w:eastAsia="STHeiti"/>
          <w:b/>
          <w:color w:val="AE2234"/>
          <w:sz w:val="22"/>
        </w:rPr>
        <w:t>拉</w:t>
      </w:r>
      <w:r>
        <w:rPr>
          <w:rFonts w:ascii="STHeiti" w:hAnsi="STHeiti" w:eastAsia="STHeiti"/>
          <w:b w:val="0"/>
          <w:sz w:val="22"/>
        </w:rPr>
        <w:t>攏的問題明明你去到那一刻 跟他一路很清楚你沒問題 只是得答案澄清他的事領 幫他作出一個權力這種叫做面談</w:t>
      </w:r>
    </w:p>
    <w:p>
      <w:r>
        <w:rPr>
          <w:rFonts w:ascii="STHeiti" w:hAnsi="STHeiti" w:eastAsia="STHeiti"/>
          <w:b/>
          <w:color w:val="947434"/>
          <w:sz w:val="18"/>
        </w:rPr>
        <w:t xml:space="preserve">[00:57]  </w:t>
      </w:r>
      <w:r>
        <w:rPr>
          <w:rFonts w:ascii="STHeiti" w:hAnsi="STHeiti" w:eastAsia="STHeiti"/>
          <w:b w:val="0"/>
          <w:sz w:val="22"/>
        </w:rPr>
        <w:t>當你有答案的時候你就不會在微信和客客談保險你就不會在WhatsApp和客客談保險你會説出黎先談我不用怕你我會想明白嗎?你沒有問題嗎?只會有答案你就可以澄清他的思慮幫他做正確的選擇所以你學這兩天課昨天那天進入你的腦邊軟件出黎和客客談的時候我會説不要明白你每個月都給你錢都在家裡這些錢都是你家裡的你不給他呢?找一百萬給他容易的還是買一百萬給他容易的?找一千幾百萬個都找過有時候剩一千幾百萬真是不是過過得過保險是一個保證你家人一定有這筆錢是不是你要澄清他的私雷幫他做政客候選擇當天花了兩個小時貝吉爾也花了兩個小時最後在紙上列了14個問題一陣子下來這些14個問題逐一出</w:t>
      </w:r>
      <w:r>
        <w:rPr>
          <w:rFonts w:ascii="STHeiti" w:hAnsi="STHeiti" w:eastAsia="STHeiti"/>
          <w:b/>
          <w:color w:val="AE2234"/>
          <w:sz w:val="22"/>
        </w:rPr>
        <w:t>翻</w:t>
      </w:r>
      <w:r>
        <w:rPr>
          <w:rFonts w:ascii="STHeiti" w:hAnsi="STHeiti" w:eastAsia="STHeiti"/>
          <w:b w:val="0"/>
          <w:sz w:val="22"/>
        </w:rPr>
        <w:t>了</w:t>
      </w:r>
    </w:p>
    <w:p>
      <w:r>
        <w:rPr>
          <w:rFonts w:ascii="STHeiti" w:hAnsi="STHeiti" w:eastAsia="STHeiti"/>
          <w:b/>
          <w:color w:val="947434"/>
          <w:sz w:val="18"/>
        </w:rPr>
        <w:t xml:space="preserve">[01:47]  </w:t>
      </w:r>
      <w:r>
        <w:rPr>
          <w:rFonts w:ascii="STHeiti" w:hAnsi="STHeiti" w:eastAsia="STHeiti"/>
          <w:b w:val="0"/>
          <w:sz w:val="22"/>
        </w:rPr>
        <w:t>他</w:t>
      </w:r>
      <w:r>
        <w:rPr>
          <w:rFonts w:ascii="STHeiti" w:hAnsi="STHeiti" w:eastAsia="STHeiti"/>
          <w:b/>
          <w:color w:val="AE2234"/>
          <w:sz w:val="22"/>
        </w:rPr>
        <w:t>説</w:t>
      </w:r>
      <w:r>
        <w:rPr>
          <w:rFonts w:ascii="STHeiti" w:hAnsi="STHeiti" w:eastAsia="STHeiti"/>
          <w:b w:val="0"/>
          <w:sz w:val="22"/>
        </w:rPr>
        <w:t>因為他想了一點答點對的那14個問題出來了</w:t>
      </w:r>
      <w:r>
        <w:rPr>
          <w:rFonts w:ascii="STHeiti" w:hAnsi="STHeiti" w:eastAsia="STHeiti"/>
          <w:b/>
          <w:color w:val="AE2234"/>
          <w:sz w:val="22"/>
        </w:rPr>
        <w:t>法</w:t>
      </w:r>
      <w:r>
        <w:rPr>
          <w:rFonts w:ascii="STHeiti" w:hAnsi="STHeiti" w:eastAsia="STHeiti"/>
          <w:b w:val="0"/>
          <w:sz w:val="22"/>
        </w:rPr>
        <w:t>拉帕又做了一片邏輯安排什麼邏輯呢?他問誰先誰又接回誰他自己有一個構圖第二天早上去到紐約火車站的時候有一片複雜練了14個問題當我走進費城火車站的時候一種不可名作的興奮使我逼不及待很想去見這個客户是不是他已經裡面促成了自己呢?我想問大家昨天你聽我説一天是否講了全日的本觀念呢?有沒有人突然間有種衝動想見客?要找個友談談就</w:t>
      </w:r>
      <w:r>
        <w:rPr>
          <w:rFonts w:ascii="STHeiti" w:hAnsi="STHeiti" w:eastAsia="STHeiti"/>
          <w:b/>
          <w:color w:val="AE2234"/>
          <w:sz w:val="22"/>
        </w:rPr>
        <w:t>算</w:t>
      </w:r>
      <w:r>
        <w:rPr>
          <w:rFonts w:ascii="STHeiti" w:hAnsi="STHeiti" w:eastAsia="STHeiti"/>
          <w:b w:val="0"/>
          <w:sz w:val="22"/>
        </w:rPr>
        <w:t>是這種</w:t>
      </w:r>
      <w:r>
        <w:rPr>
          <w:rFonts w:ascii="STHeiti" w:hAnsi="STHeiti" w:eastAsia="STHeiti"/>
          <w:b/>
          <w:color w:val="AE2234"/>
          <w:sz w:val="22"/>
        </w:rPr>
        <w:t>了</w:t>
      </w:r>
      <w:r>
        <w:rPr>
          <w:rFonts w:ascii="STHeiti" w:hAnsi="STHeiti" w:eastAsia="STHeiti"/>
          <w:b w:val="0"/>
          <w:sz w:val="22"/>
        </w:rPr>
        <w:t>因為你邏輯已經促成自己沒理由不買大佬400萬就買1000萬400萬</w:t>
      </w:r>
      <w:r>
        <w:rPr>
          <w:rFonts w:ascii="STHeiti" w:hAnsi="STHeiti" w:eastAsia="STHeiti"/>
          <w:b/>
          <w:color w:val="AE2234"/>
          <w:sz w:val="22"/>
        </w:rPr>
        <w:t>還</w:t>
      </w:r>
      <w:r>
        <w:rPr>
          <w:rFonts w:ascii="STHeiti" w:hAnsi="STHeiti" w:eastAsia="STHeiti"/>
          <w:b w:val="0"/>
          <w:sz w:val="22"/>
        </w:rPr>
        <w:t>要20年給還要每一年是很少錢給兩年只剩下18年不用給那麼低買的資產好 跟他談談當你促成自己的時候你就很有信心但如果你還未促成自己你就會覺得如果他買就很久那是不是他不買是正常</w:t>
      </w:r>
    </w:p>
    <w:p>
      <w:r>
        <w:rPr>
          <w:rFonts w:ascii="STHeiti" w:hAnsi="STHeiti" w:eastAsia="STHeiti"/>
          <w:b/>
          <w:color w:val="947434"/>
          <w:sz w:val="18"/>
        </w:rPr>
        <w:t xml:space="preserve">[02:45]  </w:t>
      </w:r>
      <w:r>
        <w:rPr>
          <w:rFonts w:ascii="STHeiti" w:hAnsi="STHeiti" w:eastAsia="STHeiti"/>
          <w:b w:val="0"/>
          <w:sz w:val="22"/>
        </w:rPr>
        <w:t>根據吸引力法則你就會吸引了一個不買的表情信號出來然後這些表情信號出來之後你就會發現是啦是這些了大家就達成極點不買真的這樣但當你覺得你沒有理由不買的沒有理由不買的這些是吸引他買的信息當他一信息出來的時候你還會達成極點的大聲啦他就會不不不聲欠貪明白嗎?這個真的要調調你自己的信號的頻率不可名狀興奮為了加強自己的為了加強自己的信心呢?他大膽做了一次嘗試在車站打電話給柳柔一家最大的私人診所幫一位未來客户在11時半即9時之後做一個身體檢查即是</w:t>
      </w:r>
      <w:r>
        <w:rPr>
          <w:rFonts w:ascii="STHeiti" w:hAnsi="STHeiti" w:eastAsia="STHeiti"/>
          <w:b/>
          <w:color w:val="AE2234"/>
          <w:sz w:val="22"/>
        </w:rPr>
        <w:t>預</w:t>
      </w:r>
      <w:r>
        <w:rPr>
          <w:rFonts w:ascii="STHeiti" w:hAnsi="STHeiti" w:eastAsia="STHeiti"/>
          <w:b w:val="0"/>
          <w:sz w:val="22"/>
        </w:rPr>
        <w:t>訂的</w:t>
      </w:r>
      <w:r>
        <w:rPr>
          <w:rFonts w:ascii="STHeiti" w:hAnsi="STHeiti" w:eastAsia="STHeiti"/>
          <w:b/>
          <w:color w:val="AE2234"/>
          <w:sz w:val="22"/>
        </w:rPr>
        <w:t>結</w:t>
      </w:r>
      <w:r>
        <w:rPr>
          <w:rFonts w:ascii="STHeiti" w:hAnsi="STHeiti" w:eastAsia="STHeiti"/>
          <w:b w:val="0"/>
          <w:sz w:val="22"/>
        </w:rPr>
        <w:t>案去見客還沒見過這個人的預訂和他驗身是否很夠膽?有多夠膽?又不用錢的</w:t>
      </w:r>
    </w:p>
    <w:p>
      <w:r>
        <w:rPr>
          <w:rFonts w:ascii="STHeiti" w:hAnsi="STHeiti" w:eastAsia="STHeiti"/>
          <w:b/>
          <w:color w:val="947434"/>
          <w:sz w:val="18"/>
        </w:rPr>
        <w:t xml:space="preserve">[03:42]  </w:t>
      </w:r>
      <w:r>
        <w:rPr>
          <w:rFonts w:ascii="STHeiti" w:hAnsi="STHeiti" w:eastAsia="STHeiti"/>
          <w:b w:val="0"/>
          <w:sz w:val="22"/>
        </w:rPr>
        <w:t>真是不</w:t>
      </w:r>
      <w:r>
        <w:rPr>
          <w:rFonts w:ascii="STHeiti" w:hAnsi="STHeiti" w:eastAsia="STHeiti"/>
          <w:b/>
          <w:color w:val="AE2234"/>
          <w:sz w:val="22"/>
        </w:rPr>
        <w:t>懂</w:t>
      </w:r>
      <w:r>
        <w:rPr>
          <w:rFonts w:ascii="STHeiti" w:hAnsi="STHeiti" w:eastAsia="STHeiti"/>
          <w:b w:val="0"/>
          <w:sz w:val="22"/>
        </w:rPr>
        <w:t>得説話,真是不好意思,</w:t>
      </w:r>
      <w:r>
        <w:rPr>
          <w:rFonts w:ascii="STHeiti" w:hAnsi="STHeiti" w:eastAsia="STHeiti"/>
          <w:b/>
          <w:color w:val="AE2234"/>
          <w:sz w:val="22"/>
        </w:rPr>
        <w:t>你</w:t>
      </w:r>
      <w:r>
        <w:rPr>
          <w:rFonts w:ascii="STHeiti" w:hAnsi="STHeiti" w:eastAsia="STHeiti"/>
          <w:b/>
          <w:color w:val="AE2234"/>
          <w:sz w:val="22"/>
        </w:rPr>
        <w:t>怎麼</w:t>
      </w:r>
      <w:r>
        <w:rPr>
          <w:rFonts w:ascii="STHeiti" w:hAnsi="STHeiti" w:eastAsia="STHeiti"/>
          <w:b w:val="0"/>
          <w:sz w:val="22"/>
        </w:rPr>
        <w:t>這麼慘不過腦裏面是不是已經產生了這個約會?是</w:t>
      </w:r>
      <w:r>
        <w:rPr>
          <w:rFonts w:ascii="STHeiti" w:hAnsi="STHeiti" w:eastAsia="STHeiti"/>
          <w:b/>
          <w:color w:val="AE2234"/>
          <w:sz w:val="22"/>
        </w:rPr>
        <w:t>各</w:t>
      </w:r>
      <w:r>
        <w:rPr>
          <w:rFonts w:ascii="STHeiti" w:hAnsi="STHeiti" w:eastAsia="STHeiti"/>
          <w:b w:val="0"/>
          <w:sz w:val="22"/>
        </w:rPr>
        <w:t>個一個心理學的發責給你聽我們老在想的東西叫做四維空間在我們現實的這些叫做三維空間一維空間是一個點二維空間是一條線三維空間是一個體有點有線才有體明白嗎?你們叫三維空間實在在在那裡四維空間在哪裡?我們接觸不到的你看不到的東西是否沒有?有些我看不到,我不相信,那你見過電了嗎?那你信不信有電?你拿手機來插手機來試試看明不明四圍空間是什麼?就是有些我們看不到的因為我們眼睛看的就有限有些看不到,但是在這裡出現當它出現的時候,變成能量慢慢慢慢越來越多,變成實物你裡面這種心量越來越厲害了出面就變成了三圍空間的實物福特汽車</w:t>
      </w:r>
    </w:p>
    <w:p>
      <w:r>
        <w:rPr>
          <w:rFonts w:ascii="STHeiti" w:hAnsi="STHeiti" w:eastAsia="STHeiti"/>
          <w:b/>
          <w:color w:val="947434"/>
          <w:sz w:val="18"/>
        </w:rPr>
        <w:t xml:space="preserve">[04:38]  </w:t>
      </w:r>
      <w:r>
        <w:rPr>
          <w:rFonts w:ascii="STHeiti" w:hAnsi="STHeiti" w:eastAsia="STHeiti"/>
          <w:b w:val="0"/>
          <w:sz w:val="22"/>
        </w:rPr>
        <w:t>那輛車出產的地方好像在福特汽車廠那一輛車出現的其實第一輛車出現在福特的路裡面你覺得對不對?他的腦部這輛車出不來所以你説我想做總監不想做DD你這裡要很想出面出出來你這裡答應自己就是來的如果你一知道我們叫原點你做保險的原點例如你很簡單你出生你有個八字那個八字就是你的原點就是</w:t>
      </w:r>
      <w:r>
        <w:rPr>
          <w:rFonts w:ascii="STHeiti" w:hAnsi="STHeiti" w:eastAsia="STHeiti"/>
          <w:b/>
          <w:color w:val="AE2234"/>
          <w:sz w:val="22"/>
        </w:rPr>
        <w:t>主</w:t>
      </w:r>
      <w:r>
        <w:rPr>
          <w:rFonts w:ascii="STHeiti" w:hAnsi="STHeiti" w:eastAsia="STHeiti"/>
          <w:b w:val="0"/>
          <w:sz w:val="22"/>
        </w:rPr>
        <w:t>意對你命每天早上起牀 當你一睡醒覺第一個念頭就是你那天的原點那天的原點 第一下就是註定你那天</w:t>
      </w:r>
      <w:r>
        <w:rPr>
          <w:rFonts w:ascii="STHeiti" w:hAnsi="STHeiti" w:eastAsia="STHeiti"/>
          <w:b/>
          <w:color w:val="AE2234"/>
          <w:sz w:val="22"/>
        </w:rPr>
        <w:t>一</w:t>
      </w:r>
      <w:r>
        <w:rPr>
          <w:rFonts w:ascii="STHeiti" w:hAnsi="STHeiti" w:eastAsia="STHeiti"/>
          <w:b w:val="0"/>
          <w:sz w:val="22"/>
        </w:rPr>
        <w:t>早起牀的時候 將同學掙扎</w:t>
      </w:r>
      <w:r>
        <w:rPr>
          <w:rFonts w:ascii="STHeiti" w:hAnsi="STHeiti" w:eastAsia="STHeiti"/>
          <w:b/>
          <w:color w:val="AE2234"/>
          <w:sz w:val="22"/>
        </w:rPr>
        <w:t>著</w:t>
      </w:r>
      <w:r>
        <w:rPr>
          <w:rFonts w:ascii="STHeiti" w:hAnsi="STHeiti" w:eastAsia="STHeiti"/>
          <w:b w:val="0"/>
          <w:sz w:val="22"/>
        </w:rPr>
        <w:t>手出大</w:t>
      </w:r>
      <w:r>
        <w:rPr>
          <w:rFonts w:ascii="STHeiti" w:hAnsi="STHeiti" w:eastAsia="STHeiti"/>
          <w:b/>
          <w:color w:val="AE2234"/>
          <w:sz w:val="22"/>
        </w:rPr>
        <w:t>氣</w:t>
      </w:r>
      <w:r>
        <w:rPr>
          <w:rFonts w:ascii="STHeiti" w:hAnsi="STHeiti" w:eastAsia="STHeiti"/>
          <w:b w:val="0"/>
          <w:sz w:val="22"/>
        </w:rPr>
        <w:t>味 你用了什麼是不是當你第一個一天一開始就跟他吵是 情緒那你那天的原點開始就是吵 明白嗎但這件事情是你開始改變的你不説太多神話的東西總之你裡面檢查一下自己有什麼所以希爾博士説 原力加信心等於成就</w:t>
      </w:r>
    </w:p>
    <w:p>
      <w:r>
        <w:rPr>
          <w:rFonts w:ascii="STHeiti" w:hAnsi="STHeiti" w:eastAsia="STHeiti"/>
          <w:b/>
          <w:color w:val="947434"/>
          <w:sz w:val="18"/>
        </w:rPr>
        <w:t xml:space="preserve">[05:35]  </w:t>
      </w:r>
      <w:r>
        <w:rPr>
          <w:rFonts w:ascii="STHeiti" w:hAnsi="STHeiti" w:eastAsia="STHeiti"/>
          <w:b w:val="0"/>
          <w:sz w:val="22"/>
        </w:rPr>
        <w:t>你願力加上你多順就等於事實願力加順心等於成就你想想做一些嗎?想想?是否真的想?你有多順就做一些你不順做不到?當你很順,很順就做到你問問你自己願力加順心等於成就你想不想做一些想做MDRT?我想的,你有多順就做MDRT所以做過MDRT又很容易做MDRT即是我做過了嘛 我今年努力一點就可以了想不想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 想</w:t>
      </w:r>
    </w:p>
    <w:p>
      <w:r>
        <w:rPr>
          <w:rFonts w:ascii="STHeiti" w:hAnsi="STHeiti" w:eastAsia="STHeiti"/>
          <w:b/>
          <w:color w:val="947434"/>
          <w:sz w:val="18"/>
        </w:rPr>
        <w:t xml:space="preserve">[06:32]  </w:t>
      </w:r>
      <w:r>
        <w:rPr>
          <w:rFonts w:ascii="STHeiti" w:hAnsi="STHeiti" w:eastAsia="STHeiti"/>
          <w:b w:val="0"/>
          <w:sz w:val="22"/>
        </w:rPr>
        <w:t>全國東南亞很厲害的那位人我看到他上台我們在單場見面就看到一個容穎奇上台上台的時候他就説半斤就是你了他上台了我最記得他的樣子他説今天謝謝友邦我今天做得那麼好不是我的功勞是我Samuel Yong那些早的同事的努力我想將你的照片給我的同事一起上來幫我拿這個照片Samuel Yong的同事出來了一下子我看著三十多人走上來一起走上台就拿照片當時他給我感覺很型他型型一通常一個大V</w:t>
      </w:r>
      <w:r>
        <w:rPr>
          <w:rFonts w:ascii="STHeiti" w:hAnsi="STHeiti" w:eastAsia="STHeiti"/>
          <w:b/>
          <w:color w:val="AE2234"/>
          <w:sz w:val="22"/>
        </w:rPr>
        <w:t>IP</w:t>
      </w:r>
      <w:r>
        <w:rPr>
          <w:rFonts w:ascii="STHeiti" w:hAnsi="STHeiti" w:eastAsia="STHeiti"/>
          <w:b w:val="0"/>
          <w:sz w:val="22"/>
        </w:rPr>
        <w:t xml:space="preserve"> team是六個人的他三十幾人他説這個人不是人很厲害他拿Vision 第一當時我就衝一張照片在這裡 衝 很有型兩年後1989年全國Vision 第一的證我上台的時候真的有報紙為證上台的時候我説這個獎不是我的功勞</w:t>
      </w:r>
    </w:p>
    <w:p>
      <w:r>
        <w:rPr>
          <w:rFonts w:ascii="STHeiti" w:hAnsi="STHeiti" w:eastAsia="STHeiti"/>
          <w:b/>
          <w:color w:val="947434"/>
          <w:sz w:val="18"/>
        </w:rPr>
        <w:t xml:space="preserve">[07:35]  </w:t>
      </w:r>
      <w:r>
        <w:rPr>
          <w:rFonts w:ascii="STHeiti" w:hAnsi="STHeiti" w:eastAsia="STHeiti"/>
          <w:b w:val="0"/>
          <w:sz w:val="22"/>
        </w:rPr>
        <w:t>是同事的努力我想的仔魚寧的同事一齊上來60個人我真的想告訴你只要你入面很想你很順 外面就會出來了所以多看一些好的東西如果你見到一些快要死的東西就抓著周星馳那些你真的會死明白了 人是説狀態的你現在真的</w:t>
      </w:r>
      <w:r>
        <w:rPr>
          <w:rFonts w:ascii="STHeiti" w:hAnsi="STHeiti" w:eastAsia="STHeiti"/>
          <w:b/>
          <w:color w:val="AE2234"/>
          <w:sz w:val="22"/>
        </w:rPr>
        <w:t>所有</w:t>
      </w:r>
      <w:r>
        <w:rPr>
          <w:rFonts w:ascii="STHeiti" w:hAnsi="STHeiti" w:eastAsia="STHeiti"/>
          <w:b w:val="0"/>
          <w:sz w:val="22"/>
        </w:rPr>
        <w:t>人都知道你看到自己是什麼人這位先生為什麼會敢死約定醫生和他做太檢驗</w:t>
      </w:r>
      <w:r>
        <w:rPr>
          <w:rFonts w:ascii="STHeiti" w:hAnsi="STHeiti" w:eastAsia="STHeiti"/>
          <w:b/>
          <w:color w:val="AE2234"/>
          <w:sz w:val="22"/>
        </w:rPr>
        <w:t>他</w:t>
      </w:r>
      <w:r>
        <w:rPr>
          <w:rFonts w:ascii="STHeiti" w:hAnsi="STHeiti" w:eastAsia="STHeiti"/>
          <w:b w:val="0"/>
          <w:sz w:val="22"/>
        </w:rPr>
        <w:t>有一切埋立了原力加信心這種是一種很重要的</w:t>
      </w:r>
      <w:r>
        <w:rPr>
          <w:rFonts w:ascii="STHeiti" w:hAnsi="STHeiti" w:eastAsia="STHeiti"/>
          <w:b/>
          <w:color w:val="AE2234"/>
          <w:sz w:val="22"/>
        </w:rPr>
        <w:t>drive</w:t>
      </w:r>
      <w:r>
        <w:rPr>
          <w:rFonts w:ascii="STHeiti" w:hAnsi="STHeiti" w:eastAsia="STHeiti"/>
          <w:b w:val="0"/>
          <w:sz w:val="22"/>
        </w:rPr>
        <w:t>你這種氣場是會影響到客決定你試試問人借錢越有信心借到他越肯借給你如果你他快要死的問他你可不可以借一萬塊給我我真的很等錢死這些人是不是很熱推的我都沒有 這樣算了</w:t>
      </w:r>
    </w:p>
    <w:p>
      <w:r>
        <w:rPr>
          <w:rFonts w:ascii="STHeiti" w:hAnsi="STHeiti" w:eastAsia="STHeiti"/>
          <w:b/>
          <w:color w:val="947434"/>
          <w:sz w:val="18"/>
        </w:rPr>
        <w:t xml:space="preserve">[08:29]  </w:t>
      </w:r>
      <w:r>
        <w:rPr>
          <w:rFonts w:ascii="STHeiti" w:hAnsi="STHeiti" w:eastAsia="STHeiti"/>
          <w:b w:val="0"/>
          <w:sz w:val="22"/>
        </w:rPr>
        <w:t>一年不想借,他又不想借你借來吧,難道我會欠你嗎?我一定還給你一萬,我下個月立刻給你來吧,我趕時間你很想借,是不是借到機會會高的?笑什麼鬼?真的,你做單一樣是不是他很想做女生?是不是已經選擇了自己了?是不是</w:t>
      </w:r>
      <w:r>
        <w:rPr>
          <w:rFonts w:ascii="STHeiti" w:hAnsi="STHeiti" w:eastAsia="STHeiti"/>
          <w:b/>
          <w:color w:val="AE2234"/>
          <w:sz w:val="22"/>
        </w:rPr>
        <w:t>把</w:t>
      </w:r>
      <w:r>
        <w:rPr>
          <w:rFonts w:ascii="STHeiti" w:hAnsi="STHeiti" w:eastAsia="STHeiti"/>
          <w:b w:val="0"/>
          <w:sz w:val="22"/>
        </w:rPr>
        <w:t>醫生</w:t>
      </w:r>
      <w:r>
        <w:rPr>
          <w:rFonts w:ascii="STHeiti" w:hAnsi="STHeiti" w:eastAsia="STHeiti"/>
          <w:b/>
          <w:color w:val="AE2234"/>
          <w:sz w:val="22"/>
        </w:rPr>
        <w:t>都</w:t>
      </w:r>
      <w:r>
        <w:rPr>
          <w:rFonts w:ascii="STHeiti" w:hAnsi="STHeiti" w:eastAsia="STHeiti"/>
          <w:b/>
          <w:color w:val="AE2234"/>
          <w:sz w:val="22"/>
        </w:rPr>
        <w:t>訂</w:t>
      </w:r>
      <w:r>
        <w:rPr>
          <w:rFonts w:ascii="STHeiti" w:hAnsi="STHeiti" w:eastAsia="STHeiti"/>
          <w:b w:val="0"/>
          <w:sz w:val="22"/>
        </w:rPr>
        <w:t>了?你是不是覺得他傻?你會不會這樣做?不會啦 神經病啦 這是因為這麼多計劃</w:t>
      </w:r>
      <w:r>
        <w:rPr>
          <w:rFonts w:ascii="STHeiti" w:hAnsi="STHeiti" w:eastAsia="STHeiti"/>
          <w:b/>
          <w:color w:val="AE2234"/>
          <w:sz w:val="22"/>
        </w:rPr>
        <w:t>之</w:t>
      </w:r>
      <w:r>
        <w:rPr>
          <w:rFonts w:ascii="STHeiti" w:hAnsi="STHeiti" w:eastAsia="STHeiti"/>
          <w:b w:val="0"/>
          <w:sz w:val="22"/>
        </w:rPr>
        <w:t>一 何時到我 看看他怎樣做到這個總裁辦公室 他肥豬又請他進來打門</w:t>
      </w:r>
      <w:r>
        <w:rPr>
          <w:rFonts w:ascii="STHeiti" w:hAnsi="STHeiti" w:eastAsia="STHeiti"/>
          <w:b/>
          <w:color w:val="AE2234"/>
          <w:sz w:val="22"/>
        </w:rPr>
        <w:t>後</w:t>
      </w:r>
      <w:r>
        <w:rPr>
          <w:rFonts w:ascii="STHeiti" w:hAnsi="STHeiti" w:eastAsia="STHeiti"/>
          <w:b w:val="0"/>
          <w:sz w:val="22"/>
        </w:rPr>
        <w:t>在房間裡面説 布斯先生 費城的背吉爾的保險佬來了你約了他約了10.45元的那個布斯 請他進來 背吉爾一進去很正常打招呼 布斯先生你好 布斯先生又背吉爾請坐 叫他坐 坐下大家面對面看著兩個都明顯想大家等先講話因為我知道你推出了東西給我</w:t>
      </w:r>
    </w:p>
    <w:p>
      <w:r>
        <w:rPr>
          <w:rFonts w:ascii="STHeiti" w:hAnsi="STHeiti" w:eastAsia="STHeiti"/>
          <w:b/>
          <w:color w:val="947434"/>
          <w:sz w:val="18"/>
        </w:rPr>
        <w:t xml:space="preserve">[09:23]  </w:t>
      </w:r>
      <w:r>
        <w:rPr>
          <w:rFonts w:ascii="STHeiti" w:hAnsi="STHeiti" w:eastAsia="STHeiti"/>
          <w:b w:val="0"/>
          <w:sz w:val="22"/>
        </w:rPr>
        <w:t>我知道你想改我走是不是敵不動我不動大家就鬥不出聲到佈思先生忍不住就問貝吉兒你覺不覺得在浪費時間為什麼要沉默呢?原來沉默是一種力量你知道嗎?有時候你記不記得我昨天跟你説講那個問題陳先生如果今天我想問你借一千萬我將來最多還四百萬給你我想問你你會不會借給我你記不記得我教你怎樣問?慢一點越慢越好你不要慢到人家討厭你的那種慢</w:t>
      </w:r>
      <w:r>
        <w:rPr>
          <w:rFonts w:ascii="STHeiti" w:hAnsi="STHeiti" w:eastAsia="STHeiti"/>
          <w:b/>
          <w:color w:val="AE2234"/>
          <w:sz w:val="22"/>
        </w:rPr>
        <w:t>啊,</w:t>
      </w:r>
      <w:r>
        <w:rPr>
          <w:rFonts w:ascii="STHeiti" w:hAnsi="STHeiti" w:eastAsia="STHeiti"/>
          <w:b w:val="0"/>
          <w:sz w:val="22"/>
        </w:rPr>
        <w:t>大哥正常的出帶,你慢一點,原來沉默是一種力量</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舊人翻撻ep60</w:t>
      </w:r>
    </w:p>
    <w:p>
      <w:r>
        <w:rPr>
          <w:rFonts w:ascii="STHeiti" w:hAnsi="STHeiti" w:eastAsia="STHeiti"/>
          <w:b/>
          <w:color w:val="947434"/>
          <w:sz w:val="18"/>
        </w:rPr>
        <w:t xml:space="preserve">[00:04]  </w:t>
      </w:r>
      <w:r>
        <w:rPr>
          <w:rFonts w:ascii="STHeiti" w:hAnsi="STHeiti" w:eastAsia="STHeiti"/>
          <w:b w:val="0"/>
          <w:sz w:val="22"/>
        </w:rPr>
        <w:t>我記得有</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舊人翻撻ep61</w:t>
      </w:r>
    </w:p>
    <w:p>
      <w:r>
        <w:rPr>
          <w:rFonts w:ascii="STHeiti" w:hAnsi="STHeiti" w:eastAsia="STHeiti"/>
          <w:b/>
          <w:color w:val="947434"/>
          <w:sz w:val="18"/>
        </w:rPr>
        <w:t xml:space="preserve">[00:02]  </w:t>
      </w:r>
      <w:r>
        <w:rPr>
          <w:rFonts w:ascii="STHeiti" w:hAnsi="STHeiti" w:eastAsia="STHeiti"/>
          <w:b w:val="0"/>
          <w:sz w:val="22"/>
        </w:rPr>
        <w:t>布斯先生我來這裡的目的是幫你作最後的決定這句話你敢不敢説我是不是跟你選公司我想跟你作最後的決定什麼決定呢?他説如果要幫你這個忙非得先問你一些問題你能不能給我面子讓我問你幾個問題?這個叫做特代態決定了究竟他有沒有説叫你幫我這個忙呢?布斯有沒有説好你幫我這個忙他沒有這樣説?沒有但是最重要是怎麼説?如果我要幫你,我今天不是跟你比較產品,產品全部都很漂亮,非常好不過我今天來是跟你作最後的決定我沒有跟你買邊,我幫你作決定不過如果我要幫你作這個決定,我一定要問你幾個問題你可以給我給我答幾個問題?如果客人説要答這些問題,是不是已經離開所有建議書了?還有沒有那十份東西在那裡?沒有了,因為已經來了,我幫你決定嘛決定的時候你要答我幾個問題,但我一頭要給我給我答,你可以給我給我答嗎?你現在就去了給我給我答那裡</w:t>
      </w:r>
    </w:p>
    <w:p>
      <w:r>
        <w:rPr>
          <w:rFonts w:ascii="STHeiti" w:hAnsi="STHeiti" w:eastAsia="STHeiti"/>
          <w:b/>
          <w:color w:val="947434"/>
          <w:sz w:val="18"/>
        </w:rPr>
        <w:t xml:space="preserve">[00:55]  </w:t>
      </w:r>
      <w:r>
        <w:rPr>
          <w:rFonts w:ascii="STHeiti" w:hAnsi="STHeiti" w:eastAsia="STHeiti"/>
          <w:b w:val="0"/>
          <w:sz w:val="22"/>
        </w:rPr>
        <w:t>已經離開那一筆計劃書很遠了明白嗎?是不是先跟後帶了去那一位?這是隱形的東西你要消化你要見很多客才知道自己用了哪一招親切的老師是客户的那部師説 沒所謂了 問吧好 接著是他</w:t>
      </w:r>
      <w:r>
        <w:rPr>
          <w:rFonts w:ascii="STHeiti" w:hAnsi="STHeiti" w:eastAsia="STHeiti"/>
          <w:b/>
          <w:color w:val="AE2234"/>
          <w:sz w:val="22"/>
        </w:rPr>
        <w:t>比較</w:t>
      </w:r>
      <w:r>
        <w:rPr>
          <w:rFonts w:ascii="STHeiti" w:hAnsi="STHeiti" w:eastAsia="STHeiti"/>
          <w:b w:val="0"/>
          <w:sz w:val="22"/>
        </w:rPr>
        <w:t>容易説據我所知 貴公司最近借了25萬美金根據這筆交易是規定你必須買一份20萬美金的保險而保險的手機人一定是你的債權人籍銀行這個情報可不可教不用讀 待會我們整天就給你了</w:t>
      </w:r>
      <w:r>
        <w:rPr>
          <w:rFonts w:ascii="STHeiti" w:hAnsi="STHeiti" w:eastAsia="STHeiti"/>
          <w:b/>
          <w:color w:val="AE2234"/>
          <w:sz w:val="22"/>
        </w:rPr>
        <w:t>給</w:t>
      </w:r>
      <w:r>
        <w:rPr>
          <w:rFonts w:ascii="STHeiti" w:hAnsi="STHeiti" w:eastAsia="STHeiti"/>
          <w:b w:val="0"/>
          <w:sz w:val="22"/>
        </w:rPr>
        <w:t>了的了 拍什麼 拍我吧其實這位貝吉爾問的問題是否廢話因為他知道的時候25萬美金包括布斯先生也重複過我46歲我就要買20萬美金是不是已經出現過兩次了但是為什麼貝吉爾仍然要問這個問題呢?這些叫做廢話廢話是什麼?Back to the basic</w:t>
      </w:r>
    </w:p>
    <w:p>
      <w:r>
        <w:rPr>
          <w:rFonts w:ascii="STHeiti" w:hAnsi="STHeiti" w:eastAsia="STHeiti"/>
          <w:b/>
          <w:color w:val="947434"/>
          <w:sz w:val="18"/>
        </w:rPr>
        <w:t xml:space="preserve">[01:49]  </w:t>
      </w:r>
      <w:r>
        <w:rPr>
          <w:rFonts w:ascii="STHeiti" w:hAnsi="STHeiti" w:eastAsia="STHeiti"/>
          <w:b w:val="0"/>
          <w:sz w:val="22"/>
        </w:rPr>
        <w:t>還原基本部 幫他澄清私雷 幫他作最適合的決定首先我們説要澄清私雷 由原點開始吧 別睡覺原點開始 我在你面前這樣説 你睡得著 你很厲害 你很難睡你怎樣澄清私雷 我想問問你了 背後就給你吃了究竟你是否有一個人要借25萬 他要求你買一個保鴨25萬還有那個人一定要是銀行</w:t>
      </w:r>
      <w:r>
        <w:rPr>
          <w:rFonts w:ascii="STHeiti" w:hAnsi="STHeiti" w:eastAsia="STHeiti"/>
          <w:b/>
          <w:color w:val="AE2234"/>
          <w:sz w:val="22"/>
        </w:rPr>
        <w:t>有沒有</w:t>
      </w:r>
      <w:r>
        <w:rPr>
          <w:rFonts w:ascii="STHeiti" w:hAnsi="STHeiti" w:eastAsia="STHeiti"/>
          <w:b w:val="0"/>
          <w:sz w:val="22"/>
        </w:rPr>
        <w:t>收錯消息?Back to the basic 重新回到原點跟他再談你做得那麼辛苦是不是為了家裡不好變要變都要變到怎樣?原來越好從原點開始Back to the basic 跟他澄清他的思慮幫他作正確的決定 叫觀念導入沒錯 換句話説借錢給你的人對你的公司非常有信心假如你換著的話 這個有説法很棒</w:t>
      </w:r>
    </w:p>
    <w:p>
      <w:r>
        <w:rPr>
          <w:rFonts w:ascii="STHeiti" w:hAnsi="STHeiti" w:eastAsia="STHeiti"/>
          <w:b/>
          <w:color w:val="947434"/>
          <w:sz w:val="18"/>
        </w:rPr>
        <w:t xml:space="preserve">[02:39]  </w:t>
      </w:r>
      <w:r>
        <w:rPr>
          <w:rFonts w:ascii="STHeiti" w:hAnsi="STHeiti" w:eastAsia="STHeiti"/>
          <w:b w:val="0"/>
          <w:sz w:val="22"/>
        </w:rPr>
        <w:t>對公司有信心,不過打魚理活著,借你不錢就沒問題,但如果你不幸身</w:t>
      </w:r>
      <w:r>
        <w:rPr>
          <w:rFonts w:ascii="STHeiti" w:hAnsi="STHeiti" w:eastAsia="STHeiti"/>
          <w:b/>
          <w:color w:val="AE2234"/>
          <w:sz w:val="22"/>
        </w:rPr>
        <w:t>高,</w:t>
      </w:r>
      <w:r>
        <w:rPr>
          <w:rFonts w:ascii="STHeiti" w:hAnsi="STHeiti" w:eastAsia="STHeiti"/>
          <w:b w:val="0"/>
          <w:sz w:val="22"/>
        </w:rPr>
        <w:t>公司的信心就馬上會喪失,你覺得我這樣説有沒有道理,是不是,請</w:t>
      </w:r>
      <w:r>
        <w:rPr>
          <w:rFonts w:ascii="STHeiti" w:hAnsi="STHeiti" w:eastAsia="STHeiti"/>
          <w:b/>
          <w:color w:val="AE2234"/>
          <w:sz w:val="22"/>
        </w:rPr>
        <w:t>你</w:t>
      </w:r>
      <w:r>
        <w:rPr>
          <w:rFonts w:ascii="STHeiti" w:hAnsi="STHeiti" w:eastAsia="STHeiti"/>
          <w:b w:val="0"/>
          <w:sz w:val="22"/>
        </w:rPr>
        <w:t>先來,借錢給你,對公司有信心,會遇到你,但你不肯度,就兩個環境,是嗎,然後貝吉爾,我想應該是,因為為什麼我買一份這麼大的保險呢,貝吉爾這樣看起來,眼前最逼迫一件事,就要馬上買一份保險,把你目前所面臨的各種風險交給保</w:t>
      </w:r>
      <w:r>
        <w:rPr>
          <w:rFonts w:ascii="STHeiti" w:hAnsi="STHeiti" w:eastAsia="STHeiti"/>
          <w:b/>
          <w:color w:val="AE2234"/>
          <w:sz w:val="22"/>
        </w:rPr>
        <w:t>險</w:t>
      </w:r>
      <w:r>
        <w:rPr>
          <w:rFonts w:ascii="STHeiti" w:hAnsi="STHeiti" w:eastAsia="STHeiti"/>
          <w:b w:val="0"/>
          <w:sz w:val="22"/>
        </w:rPr>
        <w:t>公司其他事無所謂只有一件事最重要的要是你今晚回家睡睡覺突然間你想起原來工廠的火險到了期貨倉原來沒有火險你所有的新家財產都放在那裡我猜你那晚應該睡不著我敢跟你打到明早你回到辦公室第一件事就會立刻打給保險經紀人要他馬上將這張保單 逐步</w:t>
      </w:r>
    </w:p>
    <w:p>
      <w:r>
        <w:rPr>
          <w:rFonts w:ascii="STHeiti" w:hAnsi="STHeiti" w:eastAsia="STHeiti"/>
          <w:b/>
          <w:color w:val="947434"/>
          <w:sz w:val="18"/>
        </w:rPr>
        <w:t xml:space="preserve">[03:31]  </w:t>
      </w:r>
      <w:r>
        <w:rPr>
          <w:rFonts w:ascii="STHeiti" w:hAnsi="STHeiti" w:eastAsia="STHeiti"/>
          <w:b/>
          <w:color w:val="AE2234"/>
          <w:sz w:val="22"/>
        </w:rPr>
        <w:t>保</w:t>
      </w:r>
      <w:r>
        <w:rPr>
          <w:rFonts w:ascii="STHeiti" w:hAnsi="STHeiti" w:eastAsia="STHeiti"/>
          <w:b w:val="0"/>
          <w:sz w:val="22"/>
        </w:rPr>
        <w:t>先生點頭當然啦 廠房保險點得大佬過了期間就要逐啦 是吧他這個引導他就想的 又帶了他説貝吉爾就説了你應該明白你的債權人 即銀行他看這份保險的重要性就等於你看著工廠這份火險的重要性一模一樣 你想想假如你不買上去買這張保單的話你的債權人是不是每天都一樣提心調查因為借了25萬美金給你呢 是吧很可能減少你的信用度乾脆或者不借是不是在腦裏面説</w:t>
      </w:r>
      <w:r>
        <w:rPr>
          <w:rFonts w:ascii="STHeiti" w:hAnsi="STHeiti" w:eastAsia="STHeiti"/>
          <w:b/>
          <w:color w:val="AE2234"/>
          <w:sz w:val="22"/>
        </w:rPr>
        <w:t>然後</w:t>
      </w:r>
      <w:r>
        <w:rPr>
          <w:rFonts w:ascii="STHeiti" w:hAnsi="STHeiti" w:eastAsia="STHeiti"/>
          <w:b/>
          <w:color w:val="AE2234"/>
          <w:sz w:val="22"/>
        </w:rPr>
        <w:t>保</w:t>
      </w:r>
      <w:r>
        <w:rPr>
          <w:rFonts w:ascii="STHeiti" w:hAnsi="STHeiti" w:eastAsia="STHeiti"/>
          <w:b w:val="0"/>
          <w:sz w:val="22"/>
        </w:rPr>
        <w:t>持説我沒想到這一點不過有可能都不停 都不期待我已經在談他的事 不是談冒險的我下來幫你作最後的決定我不是跟你説保單我和你作最後的決定你應該怎樣做 哪張保單沒所謂將</w:t>
      </w:r>
      <w:r>
        <w:rPr>
          <w:rFonts w:ascii="STHeiti" w:hAnsi="STHeiti" w:eastAsia="STHeiti"/>
          <w:b/>
          <w:color w:val="AE2234"/>
          <w:sz w:val="22"/>
        </w:rPr>
        <w:t>了</w:t>
      </w:r>
      <w:r>
        <w:rPr>
          <w:rFonts w:ascii="STHeiti" w:hAnsi="STHeiti" w:eastAsia="STHeiti"/>
          <w:b w:val="0"/>
          <w:sz w:val="22"/>
        </w:rPr>
        <w:t>都好 間間都好任何間黑眼抄的都好不過我想和你作最後的決定你這張保單是不是那個債權人都很擔心有權如果你沒有這張保單他有權不借錢給你</w:t>
      </w:r>
    </w:p>
    <w:p>
      <w:r>
        <w:rPr>
          <w:rFonts w:ascii="STHeiti" w:hAnsi="STHeiti" w:eastAsia="STHeiti"/>
          <w:b/>
          <w:color w:val="947434"/>
          <w:sz w:val="18"/>
        </w:rPr>
        <w:t xml:space="preserve">[04:25]  </w:t>
      </w:r>
      <w:r>
        <w:rPr>
          <w:rFonts w:ascii="STHeiti" w:hAnsi="STHeiti" w:eastAsia="STHeiti"/>
          <w:b w:val="0"/>
          <w:sz w:val="22"/>
        </w:rPr>
        <w:t>如果沒有辦法順利完成這份不貸款就開始講貸款瞭如果沒有辦法順利完成這份貸款你的損失可能少或者拿不到這份貸款即使你今年選一票由黑</w:t>
      </w:r>
      <w:r>
        <w:rPr>
          <w:rFonts w:ascii="STHeiti" w:hAnsi="STHeiti" w:eastAsia="STHeiti"/>
          <w:b/>
          <w:color w:val="AE2234"/>
          <w:sz w:val="22"/>
        </w:rPr>
        <w:t>字</w:t>
      </w:r>
      <w:r>
        <w:rPr>
          <w:rFonts w:ascii="STHeiti" w:hAnsi="STHeiti" w:eastAsia="STHeiti"/>
          <w:b w:val="0"/>
          <w:sz w:val="22"/>
        </w:rPr>
        <w:t>即是賺錢變紅字有權虧損老兄你這樣説是什麼意思為什麼我會拿不到這份貸款呢?我已經幫你做好了卡利爾大富你可以在11點半過去做身體檢查你知道卡利爾大夫是全國紐約最頂尖的醫生他的健康檢查任何一間公司都會接受還有我明明25萬美金不是開會照的你得到這麼重要的人物什麼是心電圖、動態心電圖、Tripio、HGONG所有其實這件事全部一應俱全只要到白老會現在150號那就行了接著部司説你們的意思是説沒有任何本金幾可以幫我做到這個健康檢查他還説今天早上除了我之外</w:t>
      </w:r>
      <w:r>
        <w:rPr>
          <w:rFonts w:ascii="STHeiti" w:hAnsi="STHeiti" w:eastAsia="STHeiti"/>
          <w:b/>
          <w:color w:val="AE2234"/>
          <w:sz w:val="22"/>
        </w:rPr>
        <w:t>根</w:t>
      </w:r>
      <w:r>
        <w:rPr>
          <w:rFonts w:ascii="STHeiti" w:hAnsi="STHeiti" w:eastAsia="STHeiti"/>
          <w:b w:val="0"/>
          <w:sz w:val="22"/>
        </w:rPr>
        <w:t>本都約不到因為我幫你約了</w:t>
      </w:r>
    </w:p>
    <w:p>
      <w:r>
        <w:rPr>
          <w:rFonts w:ascii="STHeiti" w:hAnsi="STHeiti" w:eastAsia="STHeiti"/>
          <w:b/>
          <w:color w:val="947434"/>
          <w:sz w:val="18"/>
        </w:rPr>
        <w:t xml:space="preserve">[05:17]  </w:t>
      </w:r>
      <w:r>
        <w:rPr>
          <w:rFonts w:ascii="STHeiti" w:hAnsi="STHeiti" w:eastAsia="STHeiti"/>
          <w:b w:val="0"/>
          <w:sz w:val="22"/>
        </w:rPr>
        <w:t>部司又説你如果能夠瞭解你快點做完檢科檢查可以幫你解決一切的問題現在他在説不是買保險他將他的問題放在裡面驗身上當你驗身的話你就幫你解決一切的問題那一切的問題剛才説了你會買到保單借到貸款由黑字變成黑字銀行會付錢你這一站問題剛才説了現在他拉了你下來的黑心就説只要你看檢你就會解決一切的問題你不妨你不妨打電話給任何經紀人即是你的朋友 今次和他打招呼 招呼呼呼要他馬上替你找醫生進行檢查我敢打到他第一件事就打電話給一個朋友因為一般的醫生我又要</w:t>
      </w:r>
      <w:r>
        <w:rPr>
          <w:rFonts w:ascii="STHeiti" w:hAnsi="STHeiti" w:eastAsia="STHeiti"/>
          <w:b/>
          <w:color w:val="AE2234"/>
          <w:sz w:val="22"/>
        </w:rPr>
        <w:t>L</w:t>
      </w:r>
      <w:r>
        <w:rPr>
          <w:rFonts w:ascii="STHeiti" w:hAnsi="STHeiti" w:eastAsia="STHeiti"/>
          <w:b w:val="0"/>
          <w:sz w:val="22"/>
        </w:rPr>
        <w:t>OMO</w:t>
      </w:r>
      <w:r>
        <w:rPr>
          <w:rFonts w:ascii="STHeiti" w:hAnsi="STHeiti" w:eastAsia="STHeiti"/>
          <w:b/>
          <w:color w:val="AE2234"/>
          <w:sz w:val="22"/>
        </w:rPr>
        <w:t>M</w:t>
      </w:r>
      <w:r>
        <w:rPr>
          <w:rFonts w:ascii="STHeiti" w:hAnsi="STHeiti" w:eastAsia="STHeiti"/>
          <w:b w:val="0"/>
          <w:sz w:val="22"/>
        </w:rPr>
        <w:t>ED請他去做一個初步檢查 如果醫生的報告今晚搞定的話明天本公司又會收到 很快的開始審核你份保單的報告等到他看到原來買25萬美金我頂你 這樣我保證他會重新再要求你找個</w:t>
      </w:r>
      <w:r>
        <w:rPr>
          <w:rFonts w:ascii="STHeiti" w:hAnsi="STHeiti" w:eastAsia="STHeiti"/>
          <w:b/>
          <w:color w:val="AE2234"/>
          <w:sz w:val="22"/>
        </w:rPr>
        <w:t>別</w:t>
      </w:r>
      <w:r>
        <w:rPr>
          <w:rFonts w:ascii="STHeiti" w:hAnsi="STHeiti" w:eastAsia="STHeiti"/>
          <w:b w:val="0"/>
          <w:sz w:val="22"/>
        </w:rPr>
        <w:t>的醫生叫做P.F.Doctor</w:t>
      </w:r>
    </w:p>
    <w:p>
      <w:r>
        <w:rPr>
          <w:rFonts w:ascii="STHeiti" w:hAnsi="STHeiti" w:eastAsia="STHeiti"/>
          <w:b/>
          <w:color w:val="947434"/>
          <w:sz w:val="18"/>
        </w:rPr>
        <w:t xml:space="preserve">[06:10]  </w:t>
      </w:r>
      <w:r>
        <w:rPr>
          <w:rFonts w:ascii="STHeiti" w:hAnsi="STHeiti" w:eastAsia="STHeiti"/>
          <w:b w:val="0"/>
          <w:sz w:val="22"/>
        </w:rPr>
        <w:t>明白嗎?是不是第二次?再為他做第二次就</w:t>
      </w:r>
      <w:r>
        <w:rPr>
          <w:rFonts w:ascii="STHeiti" w:hAnsi="STHeiti" w:eastAsia="STHeiti"/>
          <w:b/>
          <w:color w:val="AE2234"/>
          <w:sz w:val="22"/>
        </w:rPr>
        <w:t>有</w:t>
      </w:r>
      <w:r>
        <w:rPr>
          <w:rFonts w:ascii="STHeiti" w:hAnsi="STHeiti" w:eastAsia="STHeiti"/>
          <w:b w:val="0"/>
          <w:sz w:val="22"/>
        </w:rPr>
        <w:t>危險的時間拖長了你花錢買保險為什麼要一而再再而三而五呢?我看你省五一日對你來説都未必是好事是不是嚇他?然後布斯説你這樣説很多人</w:t>
      </w:r>
      <w:r>
        <w:rPr>
          <w:rFonts w:ascii="STHeiti" w:hAnsi="STHeiti" w:eastAsia="STHeiti"/>
          <w:b/>
          <w:color w:val="AE2234"/>
          <w:sz w:val="22"/>
        </w:rPr>
        <w:t>會</w:t>
      </w:r>
      <w:r>
        <w:rPr>
          <w:rFonts w:ascii="STHeiti" w:hAnsi="STHeiti" w:eastAsia="STHeiti"/>
          <w:b w:val="0"/>
          <w:sz w:val="22"/>
        </w:rPr>
        <w:t>怕我,我今天應該沒那麼短命吧?然後布斯説</w:t>
      </w:r>
      <w:r>
        <w:rPr>
          <w:rFonts w:ascii="STHeiti" w:hAnsi="STHeiti" w:eastAsia="STHeiti"/>
          <w:b/>
          <w:color w:val="AE2234"/>
          <w:sz w:val="22"/>
        </w:rPr>
        <w:t>明</w:t>
      </w:r>
      <w:r>
        <w:rPr>
          <w:rFonts w:ascii="STHeiti" w:hAnsi="STHeiti" w:eastAsia="STHeiti"/>
          <w:b w:val="0"/>
          <w:sz w:val="22"/>
        </w:rPr>
        <w:t>天不測之風雲,即使好像你這麼重要的人都不例外,大急而返明天早上起牀,你發覺下落有些痛,不舒服突然間又來感冒,有沒有試過這些經驗?是不是很難説的?不知道為什麼突然間無緣無故的痛就感冒了</w:t>
      </w:r>
    </w:p>
    <w:p>
      <w:r>
        <w:rPr>
          <w:rFonts w:ascii="STHeiti" w:hAnsi="STHeiti" w:eastAsia="STHeiti"/>
          <w:b/>
          <w:color w:val="947434"/>
          <w:sz w:val="18"/>
        </w:rPr>
        <w:t xml:space="preserve">[06:41]  </w:t>
      </w:r>
      <w:r>
        <w:rPr>
          <w:rFonts w:ascii="STHeiti" w:hAnsi="STHeiti" w:eastAsia="STHeiti"/>
          <w:b w:val="0"/>
          <w:sz w:val="22"/>
        </w:rPr>
        <w:t>然後就變成感冒,在家裡一份一整個禮拜年輕人感冒兩天後回,去到四十幾萬歲感冒要成一個禮拜的,但你後回再做檢查,那間保</w:t>
      </w:r>
      <w:r>
        <w:rPr>
          <w:rFonts w:ascii="STHeiti" w:hAnsi="STHeiti" w:eastAsia="STHeiti"/>
          <w:b/>
          <w:color w:val="AE2234"/>
          <w:sz w:val="22"/>
        </w:rPr>
        <w:t>護</w:t>
      </w:r>
      <w:r>
        <w:rPr>
          <w:rFonts w:ascii="STHeiti" w:hAnsi="STHeiti" w:eastAsia="STHeiti"/>
          <w:b w:val="0"/>
          <w:sz w:val="22"/>
        </w:rPr>
        <w:t>公司會跟你説,你最近患了流行性感冒,你身體不良反應的白血球高得很緊要,我應該知道是沒有大礙的,但我們必須要等三、四個月,能夠看出目前的狀況,究竟暫時性白血球高,還是永久性呢?永久性就暗證了所以要對我們公道一點,三四個月後才再來,這個是普通,普通還是跌跌?普通,三四個月先,我沒有説不買,等你那個白血球沒有那麼高才再嚴,因為你吃了藥,然後,接下來我想你非得不可意思和你的借錢的人,即是你銀行,你能夠怎樣説呢?告訴你三四個月後,就不能買這張保單,我想在這種情況下,你會不會作那個銀行跟你説,那沒關係,三四個月後我再借錢給你,</w:t>
      </w:r>
    </w:p>
    <w:p>
      <w:r>
        <w:rPr>
          <w:rFonts w:ascii="STHeiti" w:hAnsi="STHeiti" w:eastAsia="STHeiti"/>
          <w:b/>
          <w:color w:val="947434"/>
          <w:sz w:val="18"/>
        </w:rPr>
        <w:t xml:space="preserve">[07:35]  </w:t>
      </w:r>
      <w:r>
        <w:rPr>
          <w:rFonts w:ascii="STHeiti" w:hAnsi="STHeiti" w:eastAsia="STHeiti"/>
          <w:b w:val="0"/>
          <w:sz w:val="22"/>
        </w:rPr>
        <w:t>我想這件事不是誇張,布先生你應該想到這種後果,是否嚇他如果病了,看不見</w:t>
      </w:r>
      <w:r>
        <w:rPr>
          <w:rFonts w:ascii="STHeiti" w:hAnsi="STHeiti" w:eastAsia="STHeiti"/>
          <w:b/>
          <w:color w:val="AE2234"/>
          <w:sz w:val="22"/>
        </w:rPr>
        <w:t>了,</w:t>
      </w:r>
      <w:r>
        <w:rPr>
          <w:rFonts w:ascii="STHeiti" w:hAnsi="STHeiti" w:eastAsia="STHeiti"/>
          <w:b w:val="0"/>
          <w:sz w:val="22"/>
        </w:rPr>
        <w:t>好,布先生説你這樣説好像有些道理,他看手票然後輸給他説,布先生現在已經11時10分,如果我們馬上出發,我想11時半是絕度可以去到卡利爾大夫做健康檢查,今天早上上來,你面</w:t>
      </w:r>
      <w:r>
        <w:rPr>
          <w:rFonts w:ascii="STHeiti" w:hAnsi="STHeiti" w:eastAsia="STHeiti"/>
          <w:b/>
          <w:color w:val="AE2234"/>
          <w:sz w:val="22"/>
        </w:rPr>
        <w:t>識</w:t>
      </w:r>
      <w:r>
        <w:rPr>
          <w:rFonts w:ascii="STHeiti" w:hAnsi="STHeiti" w:eastAsia="STHeiti"/>
          <w:b w:val="0"/>
          <w:sz w:val="22"/>
        </w:rPr>
        <w:t>紅院,健康情況又良好,如果你去到醫生檢查報告,説你的身體健康放放,跟你今天的氣勢一樣那麼好,我想48小時之內你就會拿到報單</w:t>
      </w:r>
    </w:p>
    <w:p>
      <w:r>
        <w:rPr>
          <w:rFonts w:ascii="STHeiti" w:hAnsi="STHeiti" w:eastAsia="STHeiti"/>
          <w:b/>
          <w:color w:val="947434"/>
          <w:sz w:val="18"/>
        </w:rPr>
        <w:t xml:space="preserve">[08:05]  </w:t>
      </w:r>
      <w:r>
        <w:rPr>
          <w:rFonts w:ascii="STHeiti" w:hAnsi="STHeiti" w:eastAsia="STHeiti"/>
          <w:b w:val="0"/>
          <w:sz w:val="22"/>
        </w:rPr>
        <w:t>我想問一下你 今天你有沒有不舒服?報師説 挺好啊 沒什麼 家裡也挺舒服內外也挺舒服還有報公公司的計劃書在那裡?沒有了是不是?是否一直帶著他去?澄清他的私侶你覺得買保險是不是最重要?你是不是體檢之後就會解決所有問題?你今天身體沒問題嗎?氣息挺好如果你今天去體檢 你的報告和你今天氣息沒分別的話兩天之後你就會拿到報單得到的喜悦 拿到報單解決問題失去一個恐懼 借不了錢</w:t>
      </w:r>
    </w:p>
    <w:p>
      <w:r>
        <w:rPr>
          <w:rFonts w:ascii="STHeiti" w:hAnsi="STHeiti" w:eastAsia="STHeiti"/>
          <w:b/>
          <w:color w:val="947434"/>
          <w:sz w:val="18"/>
        </w:rPr>
        <w:t xml:space="preserve">[08:40]  </w:t>
      </w:r>
      <w:r>
        <w:rPr>
          <w:rFonts w:ascii="STHeiti" w:hAnsi="STHeiti" w:eastAsia="STHeiti"/>
          <w:b w:val="0"/>
          <w:sz w:val="22"/>
        </w:rPr>
        <w:t>所有的構成都是離開這兩邊的 要麼就是得到的起源要麼就是失去恐懼 等於你跟這個兒子説考試考得</w:t>
      </w:r>
      <w:r>
        <w:rPr>
          <w:rFonts w:ascii="STHeiti" w:hAnsi="STHeiti" w:eastAsia="STHeiti"/>
          <w:b/>
          <w:color w:val="AE2234"/>
          <w:sz w:val="22"/>
        </w:rPr>
        <w:t>呢</w:t>
      </w:r>
      <w:r>
        <w:rPr>
          <w:rFonts w:ascii="STHeiti" w:hAnsi="STHeiti" w:eastAsia="STHeiti"/>
          <w:b w:val="0"/>
          <w:sz w:val="22"/>
        </w:rPr>
        <w:t xml:space="preserve"> 帶你去麥當勞 帶你去直視力考得不呢 打獲你是不是 起源就是麥當勞 恐懼就打獲你這個構成來的嘛 那現在他就嚇著他要麼就借不了錢 拍字變紅字要麼就現在立刻體檢兩天後出報 把那個貸款保診出來他説 幾好啊 落去那個</w:t>
      </w:r>
      <w:r>
        <w:rPr>
          <w:rFonts w:ascii="STHeiti" w:hAnsi="STHeiti" w:eastAsia="STHeiti"/>
          <w:b/>
          <w:color w:val="AE2234"/>
          <w:sz w:val="22"/>
        </w:rPr>
        <w:t>出</w:t>
      </w:r>
      <w:r>
        <w:rPr>
          <w:rFonts w:ascii="STHeiti" w:hAnsi="STHeiti" w:eastAsia="STHeiti"/>
          <w:b w:val="0"/>
          <w:sz w:val="22"/>
        </w:rPr>
        <w:t>報會有</w:t>
      </w:r>
      <w:r>
        <w:rPr>
          <w:rFonts w:ascii="STHeiti" w:hAnsi="STHeiti" w:eastAsia="STHeiti"/>
          <w:b/>
          <w:color w:val="AE2234"/>
          <w:sz w:val="22"/>
        </w:rPr>
        <w:t>趣</w:t>
      </w:r>
      <w:r>
        <w:rPr>
          <w:rFonts w:ascii="STHeiti" w:hAnsi="STHeiti" w:eastAsia="STHeiti"/>
          <w:b w:val="0"/>
          <w:sz w:val="22"/>
        </w:rPr>
        <w:t>的話 那我看你自己想想是不是</w:t>
      </w:r>
      <w:r>
        <w:rPr>
          <w:rFonts w:ascii="STHeiti" w:hAnsi="STHeiti" w:eastAsia="STHeiti"/>
          <w:b/>
          <w:color w:val="AE2234"/>
          <w:sz w:val="22"/>
        </w:rPr>
        <w:t>再</w:t>
      </w:r>
      <w:r>
        <w:rPr>
          <w:rFonts w:ascii="STHeiti" w:hAnsi="STHeiti" w:eastAsia="STHeiti"/>
          <w:b/>
          <w:color w:val="AE2234"/>
          <w:sz w:val="22"/>
        </w:rPr>
        <w:t>調</w:t>
      </w:r>
      <w:r>
        <w:rPr>
          <w:rFonts w:ascii="STHeiti" w:hAnsi="STHeiti" w:eastAsia="STHeiti"/>
          <w:b w:val="0"/>
          <w:sz w:val="22"/>
        </w:rPr>
        <w:t>回給他想你自己想想 你覺得做檢案檢查是目前最重要的事呢其實裡面就搞了很多</w:t>
      </w:r>
      <w:r>
        <w:rPr>
          <w:rFonts w:ascii="STHeiti" w:hAnsi="STHeiti" w:eastAsia="STHeiti"/>
          <w:b/>
          <w:color w:val="AE2234"/>
          <w:sz w:val="22"/>
        </w:rPr>
        <w:t>大</w:t>
      </w:r>
      <w:r>
        <w:rPr>
          <w:rFonts w:ascii="STHeiti" w:hAnsi="STHeiti" w:eastAsia="STHeiti"/>
          <w:b w:val="0"/>
          <w:sz w:val="22"/>
        </w:rPr>
        <w:t>堆然後就裝作你自己想想 你説去做體檢是否今天最重要的事呢然後佩吉布斯問了他另外一個問題他問了他佩吉布斯</w:t>
      </w:r>
      <w:r>
        <w:rPr>
          <w:rFonts w:ascii="STHeiti" w:hAnsi="STHeiti" w:eastAsia="STHeiti"/>
          <w:b/>
          <w:color w:val="AE2234"/>
          <w:sz w:val="22"/>
        </w:rPr>
        <w:t>問</w:t>
      </w:r>
      <w:r>
        <w:rPr>
          <w:rFonts w:ascii="STHeiti" w:hAnsi="STHeiti" w:eastAsia="STHeiti"/>
          <w:b w:val="0"/>
          <w:sz w:val="22"/>
        </w:rPr>
        <w:t>他究竟你是哪一位保護保持人這就是出事的你千萬不要回答他 我保證了 你千萬不要回答你一回答就懶惰了 為什麼呢那一回計劃書裡面的十份有沒有保證在那裡你猜一定有 那他就很容易立刻拉在那裡我先問問我朋友 你就出事了</w:t>
      </w:r>
    </w:p>
    <w:p>
      <w:r>
        <w:rPr>
          <w:rFonts w:ascii="STHeiti" w:hAnsi="STHeiti" w:eastAsia="STHeiti"/>
          <w:b/>
          <w:color w:val="947434"/>
          <w:sz w:val="18"/>
        </w:rPr>
        <w:t xml:space="preserve">[09:42]  </w:t>
      </w:r>
      <w:r>
        <w:rPr>
          <w:rFonts w:ascii="STHeiti" w:hAnsi="STHeiti" w:eastAsia="STHeiti"/>
          <w:b w:val="0"/>
          <w:sz w:val="22"/>
        </w:rPr>
        <w:t>我來這裡是想幫你買份保險的,有沒有答到?沒有答到,即是答了你,即是哪間公司根本就不重要我來這裡是幫你作一個決定,我是代表客户,即是你,你亦亦亦來的我來這裡是想幫你買份保險你認為體驗是否最重要的事?有沒有答到?沒有答到,即是有些問題不用答,我們可以拜託它明白嗎?因為我現在拿回你的重點,你帶我行,不如我帶你行你先別管我哪間公司,我是代表你客户的利益而來我是想幫你買份保險你認為今天體檢是否最重要的事這位精明能幹的生意人呢?沒理由讓你懟臨,是不是?沉思了幾分鐘,幾分鐘是否不斷鬥爭然後點了支煙,很痛苦幾分鐘之後台企的頭部防護天空開始在辦公槌裡面走來走去,走來走去到最後一分鐘的時候拿起頂帽跟貝吉爾説走吧,看見為何他會去看見因為他澄清了他私雷</w:t>
      </w:r>
    </w:p>
    <w:p>
      <w:r>
        <w:rPr>
          <w:rFonts w:ascii="STHeiti" w:hAnsi="STHeiti" w:eastAsia="STHeiti"/>
          <w:b/>
          <w:color w:val="947434"/>
          <w:sz w:val="18"/>
        </w:rPr>
        <w:t xml:space="preserve">[10:41]  </w:t>
      </w:r>
      <w:r>
        <w:rPr>
          <w:rFonts w:ascii="STHeiti" w:hAnsi="STHeiti" w:eastAsia="STHeiti"/>
          <w:b w:val="0"/>
          <w:sz w:val="22"/>
        </w:rPr>
        <w:t>幫客人做最有利的決定 如果你健康 沒感冒不會有100%的補救 是吧?如果健康報告跟你今天的狀況一樣 兩天後你那張保單就會出 不是看怎樣的報告 保單就會出是不是每講一句話的腦裏面都有圖然後兩個準時到醫務所等檢查做好之後突然發覺兩個好情變成好朋友是不是失去了不夠半小時大家變成好朋友因為他的距離很遠到很近</w:t>
      </w:r>
      <w:r>
        <w:rPr>
          <w:rFonts w:ascii="STHeiti" w:hAnsi="STHeiti" w:eastAsia="STHeiti"/>
          <w:b/>
          <w:color w:val="AE2234"/>
          <w:sz w:val="22"/>
        </w:rPr>
        <w:t>很</w:t>
      </w:r>
      <w:r>
        <w:rPr>
          <w:rFonts w:ascii="STHeiti" w:hAnsi="STHeiti" w:eastAsia="STHeiti"/>
          <w:b w:val="0"/>
          <w:sz w:val="22"/>
        </w:rPr>
        <w:t>遠到很近明白嗎?當上菜的時候大家做好朋友他堅持要請貝吉爾吃飯當上菜之後開始吃飯的時候這個傅師才看著貝吉爾大笑了那個實在不能夠不問你究竟你是哪一間公司的大腦這個高手是否好</w:t>
      </w:r>
    </w:p>
    <w:p>
      <w:r>
        <w:rPr>
          <w:rFonts w:ascii="STHeiti" w:hAnsi="STHeiti" w:eastAsia="STHeiti"/>
          <w:b/>
          <w:color w:val="947434"/>
          <w:sz w:val="18"/>
        </w:rPr>
        <w:t xml:space="preserve">[11:25]  </w:t>
      </w:r>
      <w:r>
        <w:rPr>
          <w:rFonts w:ascii="STHeiti" w:hAnsi="STHeiti" w:eastAsia="STHeiti"/>
          <w:b w:val="0"/>
          <w:sz w:val="22"/>
        </w:rPr>
        <w:t>在這個過程中我想問一下你可不可以檢查 檢討一下貝吉爾他做過一種構成方法 和你平時和阿克有些什麼不同的你有沒有澄清客户的私雷 幫客人作證確決定你站在他的立場 你是不是知道他不知道當你知道他不知道 你就可以澄清他的憂慮幫他作證確決定 但你自己也不知道你昨天那天如果你沒有上 你根本不知道自己怎樣跟阿傾 你最想去給保費但你不知道為什麼他要買保額 記得哪三個保證嗎責任就是方向 接著講什麼?功能 接著講價錢 聽得懂嗎?三部分都講給他們聽這個就可以 功能就幫你解決這篇東西可以嗎? 三六</w:t>
      </w:r>
      <w:r>
        <w:rPr>
          <w:rFonts w:ascii="STHeiti" w:hAnsi="STHeiti" w:eastAsia="STHeiti"/>
          <w:b/>
          <w:color w:val="AE2234"/>
          <w:sz w:val="22"/>
        </w:rPr>
        <w:t>行</w:t>
      </w:r>
      <w:r>
        <w:rPr>
          <w:rFonts w:ascii="STHeiti" w:hAnsi="STHeiti" w:eastAsia="STHeiti"/>
          <w:b w:val="0"/>
          <w:sz w:val="22"/>
        </w:rPr>
        <w:t>不行?接著我們就休息一下不用休息 現在特首都可以休息15分鐘回來我們會講貓巴</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舊人翻撻ep62</w:t>
      </w:r>
    </w:p>
    <w:p>
      <w:r>
        <w:rPr>
          <w:rFonts w:ascii="STHeiti" w:hAnsi="STHeiti" w:eastAsia="STHeiti"/>
          <w:b/>
          <w:color w:val="947434"/>
          <w:sz w:val="18"/>
        </w:rPr>
        <w:t xml:space="preserve">[00:00]  </w:t>
      </w:r>
      <w:r>
        <w:rPr>
          <w:rFonts w:ascii="STHeiti" w:hAnsi="STHeiti" w:eastAsia="STHeiti"/>
          <w:b w:val="0"/>
          <w:sz w:val="22"/>
        </w:rPr>
        <w:t>掌聲好不好?剛才呢,你好你見到那個,剛才那個貝吉爾先生和布斯先生的對答你們有沒有一種啟發?就是你和客人聊天的時候你們有沒有不斷問客人問題?來澄清他的私雷?但是你問的問題就是我們昨天教你那兩天的一天的事你要澄清他的私雷,然後幫他作正的決定你現在覺得體檢是最重要?你買了這張單是否幫你解決了所有問題?明明我們也會問的如果你有一個朋友可以站在你身邊跟你説大哥有什麼你自己搞你搞不定你放心我幫你搞定他有沒有這個朋友有這個朋友好不好你覺得家裡有這個人是不是一件好事你不斷要幫他澄清他的思慮不要用影響要用發言你有沒有留意剛才貝吉賢全部都是叫</w:t>
      </w:r>
      <w:r>
        <w:rPr>
          <w:rFonts w:ascii="STHeiti" w:hAnsi="STHeiti" w:eastAsia="STHeiti"/>
          <w:b/>
          <w:color w:val="AE2234"/>
          <w:sz w:val="22"/>
        </w:rPr>
        <w:t>他</w:t>
      </w:r>
      <w:r>
        <w:rPr>
          <w:rFonts w:ascii="STHeiti" w:hAnsi="STHeiti" w:eastAsia="STHeiti"/>
          <w:b w:val="0"/>
          <w:sz w:val="22"/>
        </w:rPr>
        <w:t>自己發言的</w:t>
      </w:r>
    </w:p>
    <w:p>
      <w:r>
        <w:rPr>
          <w:rFonts w:ascii="STHeiti" w:hAnsi="STHeiti" w:eastAsia="STHeiti"/>
          <w:b/>
          <w:color w:val="947434"/>
          <w:sz w:val="18"/>
        </w:rPr>
        <w:t xml:space="preserve">[00:56]  </w:t>
      </w:r>
      <w:r>
        <w:rPr>
          <w:rFonts w:ascii="STHeiti" w:hAnsi="STHeiti" w:eastAsia="STHeiti"/>
          <w:b w:val="0"/>
          <w:sz w:val="22"/>
        </w:rPr>
        <w:t>你認為是不是?你覺得是不是最重要?是不是有黑變好?你覺得現在最重要的是這樣?你現在面識好不好?就沒有不舒服?如果現在你驗了新驕話那你兩天之後那張保單就會出</w:t>
      </w:r>
      <w:r>
        <w:rPr>
          <w:rFonts w:ascii="STHeiti" w:hAnsi="STHeiti" w:eastAsia="STHeiti"/>
          <w:b/>
          <w:color w:val="AE2234"/>
          <w:sz w:val="22"/>
        </w:rPr>
        <w:t>那個</w:t>
      </w:r>
      <w:r>
        <w:rPr>
          <w:rFonts w:ascii="STHeiti" w:hAnsi="STHeiti" w:eastAsia="STHeiti"/>
          <w:b w:val="0"/>
          <w:sz w:val="22"/>
        </w:rPr>
        <w:t>路播是不是?全部都不去發言如果你在談談裡面我今天説是沒有什麼效果的你要不斷去重複温習然後你結完客機後你自己去跟自己去重複去檢討客我剛才跟客談的時候究竟有沒有用到這些技巧?我有沒有跟客情情的思慮?我有沒有發問問題?我的問題跟他那個思慮有沒有關係?</w:t>
      </w:r>
    </w:p>
    <w:p>
      <w:r>
        <w:rPr>
          <w:rFonts w:ascii="STHeiti" w:hAnsi="STHeiti" w:eastAsia="STHeiti"/>
          <w:b/>
          <w:color w:val="947434"/>
          <w:sz w:val="18"/>
        </w:rPr>
        <w:t xml:space="preserve">[01:26]  </w:t>
      </w:r>
      <w:r>
        <w:rPr>
          <w:rFonts w:ascii="STHeiti" w:hAnsi="STHeiti" w:eastAsia="STHeiti"/>
          <w:b w:val="0"/>
          <w:sz w:val="22"/>
        </w:rPr>
        <w:t>你自己要不斷去練練就好了我現在去談判的時候我已經將你練到困難度好像軟件裝上來一樣我們有個核心的傾仔大家傾啦 有沒有共識先有共識就傾共識所有跟共識無關的東西就是意義帶它進來是不是這樣會好一點所以我們傾仔裡面很容易的這件事我知道你這樣不過不是我們的核心我們</w:t>
      </w:r>
      <w:r>
        <w:rPr>
          <w:rFonts w:ascii="STHeiti" w:hAnsi="STHeiti" w:eastAsia="STHeiti"/>
          <w:b/>
          <w:color w:val="AE2234"/>
          <w:sz w:val="22"/>
        </w:rPr>
        <w:t>手</w:t>
      </w:r>
      <w:r>
        <w:rPr>
          <w:rFonts w:ascii="STHeiti" w:hAnsi="STHeiti" w:eastAsia="STHeiti"/>
          <w:b w:val="0"/>
          <w:sz w:val="22"/>
        </w:rPr>
        <w:t>手這件事我們講回這件事你就很容易達成了目的你想帶它去不如這樣但是如果沒有方向的話你又被他抓著來走很多時候會經到亂了明白嗎?希望你們可以多練練多一點説完了 但是要練的 不練做不到的那個我們禮拜一在那個新浦江晚上七點八點半拜佈復會的堂課都是我教的就是教這本書這五十一輯都是很精彩的希望你們可以去來聽聽一下</w:t>
      </w:r>
    </w:p>
    <w:p>
      <w:r>
        <w:rPr>
          <w:rFonts w:ascii="STHeiti" w:hAnsi="STHeiti" w:eastAsia="STHeiti"/>
          <w:b/>
          <w:color w:val="947434"/>
          <w:sz w:val="18"/>
        </w:rPr>
        <w:t xml:space="preserve">[02:19]  </w:t>
      </w:r>
      <w:r>
        <w:rPr>
          <w:rFonts w:ascii="STHeiti" w:hAnsi="STHeiti" w:eastAsia="STHeiti"/>
          <w:b/>
          <w:color w:val="AE2234"/>
          <w:sz w:val="22"/>
        </w:rPr>
        <w:t>剛</w:t>
      </w:r>
      <w:r>
        <w:rPr>
          <w:rFonts w:ascii="STHeiti" w:hAnsi="STHeiti" w:eastAsia="STHeiti"/>
          <w:b w:val="0"/>
          <w:sz w:val="22"/>
        </w:rPr>
        <w:t>才你買了那些 因為一千元有十二堂你就是八十元一堂左右你可以逢星期上來 我講的你可以到時來聽聽好假的 這個 如果你有新人或者現在有些主觀很厲害的他直接帶那些未入職的人來聽聽完之後多數都入職</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舊人翻撻ep63</w:t>
      </w:r>
    </w:p>
    <w:p>
      <w:r>
        <w:rPr>
          <w:rFonts w:ascii="STHeiti" w:hAnsi="STHeiti" w:eastAsia="STHeiti"/>
          <w:b/>
          <w:color w:val="947434"/>
          <w:sz w:val="18"/>
        </w:rPr>
        <w:t xml:space="preserve">[00:05]  </w:t>
      </w:r>
      <w:r>
        <w:rPr>
          <w:rFonts w:ascii="STHeiti" w:hAnsi="STHeiti" w:eastAsia="STHeiti"/>
          <w:b/>
          <w:color w:val="AE2234"/>
          <w:sz w:val="22"/>
        </w:rPr>
        <w:t>講</w:t>
      </w:r>
      <w:r>
        <w:rPr>
          <w:rFonts w:ascii="STHeiti" w:hAnsi="STHeiti" w:eastAsia="STHeiti"/>
          <w:b w:val="0"/>
          <w:sz w:val="22"/>
        </w:rPr>
        <w:t>貓包 貓包是什麼?我們説七個技巧這裡有幾樣東西 一個叫Motivate一個叫Impact Consent Debt Decision 不投保衞危險利益 建議保費和不投保得原因這個叫七個步驟 和客人去closing的時候不要只一次説不用了 那你就算了你要跟他鬥錢 即是女生説不要了 到最後是不是都可以好的有沒有試過給人促成沒有理由説不如上家吧好啊準備好你不要這樣是不是説不好吧掛金</w:t>
      </w:r>
      <w:r>
        <w:rPr>
          <w:rFonts w:ascii="STHeiti" w:hAnsi="STHeiti" w:eastAsia="STHeiti"/>
          <w:b/>
          <w:color w:val="AE2234"/>
          <w:sz w:val="22"/>
        </w:rPr>
        <w:t>的</w:t>
      </w:r>
      <w:r>
        <w:rPr>
          <w:rFonts w:ascii="STHeiti" w:hAnsi="STHeiti" w:eastAsia="STHeiti"/>
          <w:b w:val="0"/>
          <w:sz w:val="22"/>
        </w:rPr>
        <w:t>怕什麼最多上你掛的就可以了你是不是要抖錢的記不記得被人抖錢過真的速成是要不好的好啦好啦好啦好啦那才是速成的嘛所以在速成裡面就不要有多人我見到一些A</w:t>
      </w:r>
      <w:r>
        <w:rPr>
          <w:rFonts w:ascii="STHeiti" w:hAnsi="STHeiti" w:eastAsia="STHeiti"/>
          <w:b/>
          <w:color w:val="AE2234"/>
          <w:sz w:val="22"/>
        </w:rPr>
        <w:t>人</w:t>
      </w:r>
      <w:r>
        <w:rPr>
          <w:rFonts w:ascii="STHeiti" w:hAnsi="STHeiti" w:eastAsia="STHeiti"/>
          <w:b w:val="0"/>
          <w:sz w:val="22"/>
        </w:rPr>
        <w:t>很弱智的他希望客人不速成的客人他説了明不明明的嘛那你買買啊來買你找我</w:t>
      </w:r>
    </w:p>
    <w:p>
      <w:r>
        <w:rPr>
          <w:rFonts w:ascii="STHeiti" w:hAnsi="STHeiti" w:eastAsia="STHeiti"/>
          <w:b/>
          <w:color w:val="947434"/>
          <w:sz w:val="18"/>
        </w:rPr>
        <w:t xml:space="preserve">[01:01]  </w:t>
      </w:r>
      <w:r>
        <w:rPr>
          <w:rFonts w:ascii="STHeiti" w:hAnsi="STHeiti" w:eastAsia="STHeiti"/>
          <w:b w:val="0"/>
          <w:sz w:val="22"/>
        </w:rPr>
        <w:t>我沒有欺負你</w:t>
      </w:r>
      <w:r>
        <w:rPr>
          <w:rFonts w:ascii="STHeiti" w:hAnsi="STHeiti" w:eastAsia="STHeiti"/>
          <w:b/>
          <w:color w:val="AE2234"/>
          <w:sz w:val="22"/>
        </w:rPr>
        <w:t>但</w:t>
      </w:r>
      <w:r>
        <w:rPr>
          <w:rFonts w:ascii="STHeiti" w:hAnsi="STHeiti" w:eastAsia="STHeiti"/>
          <w:b w:val="0"/>
          <w:sz w:val="22"/>
        </w:rPr>
        <w:t>你買了我 我就不欺負人了有這種人 其實很自卑的當你有自信的時候 你就不如這樣吧乖啦 喇喇聲啦 這個就叫做</w:t>
      </w:r>
      <w:r>
        <w:rPr>
          <w:rFonts w:ascii="STHeiti" w:hAnsi="STHeiti" w:eastAsia="STHeiti"/>
          <w:b/>
          <w:color w:val="AE2234"/>
          <w:sz w:val="22"/>
        </w:rPr>
        <w:t>厲害</w:t>
      </w:r>
      <w:r>
        <w:rPr>
          <w:rFonts w:ascii="STHeiti" w:hAnsi="STHeiti" w:eastAsia="STHeiti"/>
          <w:b w:val="0"/>
          <w:sz w:val="22"/>
        </w:rPr>
        <w:t>啦 咋那些人就沒有這種信心的嘛他們一路闖一路就説完了啦 有沒有興趣啊 沒有 沒有 沒有沒有 你自己小心一點啦這就是 不是促成技巧啦</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舊人翻撻ep64</w:t>
      </w:r>
    </w:p>
    <w:p>
      <w:r>
        <w:rPr>
          <w:rFonts w:ascii="STHeiti" w:hAnsi="STHeiti" w:eastAsia="STHeiti"/>
          <w:b/>
          <w:color w:val="947434"/>
          <w:sz w:val="18"/>
        </w:rPr>
        <w:t xml:space="preserve">[00:00]  </w:t>
      </w:r>
      <w:r>
        <w:rPr>
          <w:rFonts w:ascii="STHeiti" w:hAnsi="STHeiti" w:eastAsia="STHeiti"/>
          <w:b w:val="0"/>
          <w:sz w:val="22"/>
        </w:rPr>
        <w:t>一個叫Multiway 極為客户有時候客户是需要你鼓勵的我聽完這份單可以覺得挺好的他説我不想買或者我不買其實不是他對你沒有信心他有權對自己的決定沒有信心因為他心想我一生人都沒有決定對我頂取的老婆有取錯找份工又找錯一生人沒有決定對我今天聽完你説的好像挺對不過我又覺得我自己決定錯你要鼓勵他明白嗎買啦我未見過一個人買保險傾家蕩產的我就見過一個人沒有買保險傾家蕩產的你今天不買保險 因為你健康我體諒到你覺得保險沒用的但你沒辦法體諒到一個有病的人多渴望有一張保單當你看到的時候太遲了你要鼓勵他明明你今天買這張單我想問你受益人你會不會寫我會不會不會嘛那你會寫誰是不是都是寫給你老婆那你想什麼才行寫給我老婆你就想一下</w:t>
      </w:r>
    </w:p>
    <w:p>
      <w:r>
        <w:rPr>
          <w:rFonts w:ascii="STHeiti" w:hAnsi="STHeiti" w:eastAsia="STHeiti"/>
          <w:b/>
          <w:color w:val="947434"/>
          <w:sz w:val="18"/>
        </w:rPr>
        <w:t xml:space="preserve">[01:02]  </w:t>
      </w:r>
      <w:r>
        <w:rPr>
          <w:rFonts w:ascii="STHeiti" w:hAnsi="STHeiti" w:eastAsia="STHeiti"/>
          <w:b w:val="0"/>
          <w:sz w:val="22"/>
        </w:rPr>
        <w:t>明明你要鼓勵他在消失過程中,</w:t>
      </w:r>
      <w:r>
        <w:rPr>
          <w:rFonts w:ascii="STHeiti" w:hAnsi="STHeiti" w:eastAsia="STHeiti"/>
          <w:b/>
          <w:color w:val="AE2234"/>
          <w:sz w:val="22"/>
        </w:rPr>
        <w:t>你</w:t>
      </w:r>
      <w:r>
        <w:rPr>
          <w:rFonts w:ascii="STHeiti" w:hAnsi="STHeiti" w:eastAsia="STHeiti"/>
          <w:b w:val="0"/>
          <w:sz w:val="22"/>
        </w:rPr>
        <w:t>鼓勵他如果你沒有,來吧,買吧,不錯,</w:t>
      </w:r>
      <w:r>
        <w:rPr>
          <w:rFonts w:ascii="STHeiti" w:hAnsi="STHeiti" w:eastAsia="STHeiti"/>
          <w:b/>
          <w:color w:val="AE2234"/>
          <w:sz w:val="22"/>
        </w:rPr>
        <w:t>拿</w:t>
      </w:r>
      <w:r>
        <w:rPr>
          <w:rFonts w:ascii="STHeiti" w:hAnsi="STHeiti" w:eastAsia="STHeiti"/>
          <w:b w:val="0"/>
          <w:sz w:val="22"/>
        </w:rPr>
        <w:t>一聲你只要你越有這種在外面説,</w:t>
      </w:r>
      <w:r>
        <w:rPr>
          <w:rFonts w:ascii="STHeiti" w:hAnsi="STHeiti" w:eastAsia="STHeiti"/>
          <w:b/>
          <w:color w:val="AE2234"/>
          <w:sz w:val="22"/>
        </w:rPr>
        <w:t>su</w:t>
      </w:r>
      <w:r>
        <w:rPr>
          <w:rFonts w:ascii="STHeiti" w:hAnsi="STHeiti" w:eastAsia="STHeiti"/>
          <w:b w:val="0"/>
          <w:sz w:val="22"/>
        </w:rPr>
        <w:t>jection是外面 sujection不如這樣就是外面只要潛意識是很怕拒絕人的潛意識是不會拒絕的所以你一發</w:t>
      </w:r>
      <w:r>
        <w:rPr>
          <w:rFonts w:ascii="STHeiti" w:hAnsi="STHeiti" w:eastAsia="STHeiti"/>
          <w:b/>
          <w:color w:val="AE2234"/>
          <w:sz w:val="22"/>
        </w:rPr>
        <w:t>到</w:t>
      </w:r>
      <w:r>
        <w:rPr>
          <w:rFonts w:ascii="STHeiti" w:hAnsi="STHeiti" w:eastAsia="STHeiti"/>
          <w:b/>
          <w:color w:val="AE2234"/>
          <w:sz w:val="22"/>
        </w:rPr>
        <w:t>之後,</w:t>
      </w:r>
      <w:r>
        <w:rPr>
          <w:rFonts w:ascii="STHeiti" w:hAnsi="STHeiti" w:eastAsia="STHeiti"/>
          <w:b w:val="0"/>
          <w:sz w:val="22"/>
        </w:rPr>
        <w:t>拿一聲順便解開他好過,然後就簽是他</w:t>
      </w:r>
      <w:r>
        <w:rPr>
          <w:rFonts w:ascii="STHeiti" w:hAnsi="STHeiti" w:eastAsia="STHeiti"/>
          <w:b/>
          <w:color w:val="AE2234"/>
          <w:sz w:val="22"/>
        </w:rPr>
        <w:t>跑,</w:t>
      </w:r>
      <w:r>
        <w:rPr>
          <w:rFonts w:ascii="STHeiti" w:hAnsi="STHeiti" w:eastAsia="STHeiti"/>
          <w:b w:val="0"/>
          <w:sz w:val="22"/>
        </w:rPr>
        <w:t>你有事嗎?有,但是你要報因為你不想協助我沒有叫你買的你自己説買的你聽你講的很喜歡的講明的不是那這些就好自卑不如這樣吧那這個就叫鼓勵</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舊人翻撻ep65</w:t>
      </w:r>
    </w:p>
    <w:p>
      <w:r>
        <w:rPr>
          <w:rFonts w:ascii="STHeiti" w:hAnsi="STHeiti" w:eastAsia="STHeiti"/>
          <w:b/>
          <w:color w:val="947434"/>
          <w:sz w:val="18"/>
        </w:rPr>
        <w:t xml:space="preserve">[00:00]  </w:t>
      </w:r>
      <w:r>
        <w:rPr>
          <w:rFonts w:ascii="STHeiti" w:hAnsi="STHeiti" w:eastAsia="STHeiti"/>
          <w:b w:val="0"/>
          <w:sz w:val="22"/>
        </w:rPr>
        <w:t>第二個就叫代替決定了空城的時候你發不發覺貝吉爾有很多代替決定如果我要幫你今天來呢就是幫你作最後的決定如果我要幫你作這個決定呢我一定要問你這些問題才行是不是已經帶了一步步的我都沒有告訴你作決定他説如果我要幫你作決定所以呢當你去做計劃書的時候通常一份計劃書呢現在是電子版是不是我們以前呢我就不要贊成你用電子版的因為電子板是方便 但屬於我的感覺是很少的但這張紙質板打了我的名字一份東西給我 是不是覺得好像是我的嗎我對這份東西的好感多很多所以我們通常以前是這樣的一份格數是這樣的 兩頁的這裏一頁就是 一個格數一揭開通常第一頁的封面是公司的大廈或者公司的標誌 對不對一揭開之後這一頁我們會放一張申請表在這裏現在沒有申請表現在電子板 以前是會放一張申請表在這裏 申請表有什麼用呢</w:t>
      </w:r>
    </w:p>
    <w:p>
      <w:r>
        <w:rPr>
          <w:rFonts w:ascii="STHeiti" w:hAnsi="STHeiti" w:eastAsia="STHeiti"/>
          <w:b/>
          <w:color w:val="947434"/>
          <w:sz w:val="18"/>
        </w:rPr>
        <w:t xml:space="preserve">[00:56]  </w:t>
      </w:r>
      <w:r>
        <w:rPr>
          <w:rFonts w:ascii="STHeiti" w:hAnsi="STHeiti" w:eastAsia="STHeiti"/>
          <w:b w:val="0"/>
          <w:sz w:val="22"/>
        </w:rPr>
        <w:t>讓客人盡快適應這張申請票因為他一揭開就看到了其實他的感覺一揭開這份價格説一揭開這張申請票他感覺是不是要簽早點給他習慣這張東西千萬不要説説説的時候説得差不多你就在袋裡拔張申請票出來他會感覺到他兩件他馬上醒來明明一早放在那裡讓他感覺到這件事是在那裡才是熟悉的沒有墨箱感他就不會抗拒一早放在那裡隔離這裡通常會寫的這個是陳大文大文歌然後這裡寶下是100萬然後這裡寶費就是2萬例如這樣那這裡是寫這些東西的我們一結開的時候通常我們會解剖單一結開就説陳先生記不記得貝吉爾説我要問你一些問題嗎他説我想據我所知</w:t>
      </w:r>
    </w:p>
    <w:p>
      <w:r>
        <w:rPr>
          <w:rFonts w:ascii="STHeiti" w:hAnsi="STHeiti" w:eastAsia="STHeiti"/>
          <w:b/>
          <w:color w:val="947434"/>
          <w:sz w:val="18"/>
        </w:rPr>
        <w:t xml:space="preserve">[01:45]  </w:t>
      </w:r>
      <w:r>
        <w:rPr>
          <w:rFonts w:ascii="STHeiti" w:hAnsi="STHeiti" w:eastAsia="STHeiti"/>
          <w:b w:val="0"/>
          <w:sz w:val="22"/>
        </w:rPr>
        <w:t>是不是你最近做了25萬個貸款那個銀行要求你買一張保單寫一句是嗎?是還是不是?這個叫back to the basic你一定要跟客經紀的時候解保單的時候重新再還原那些基本目</w:t>
      </w:r>
      <w:r>
        <w:rPr>
          <w:rFonts w:ascii="STHeiti" w:hAnsi="STHeiti" w:eastAsia="STHeiti"/>
          <w:b/>
          <w:color w:val="AE2234"/>
          <w:sz w:val="22"/>
        </w:rPr>
        <w:t>同</w:t>
      </w:r>
      <w:r>
        <w:rPr>
          <w:rFonts w:ascii="STHeiti" w:hAnsi="STHeiti" w:eastAsia="STHeiti"/>
          <w:b w:val="0"/>
          <w:sz w:val="22"/>
        </w:rPr>
        <w:t>學説 上次在</w:t>
      </w:r>
      <w:r>
        <w:rPr>
          <w:rFonts w:ascii="STHeiti" w:hAnsi="STHeiti" w:eastAsia="STHeiti"/>
          <w:b/>
          <w:color w:val="AE2234"/>
          <w:sz w:val="22"/>
        </w:rPr>
        <w:t>上</w:t>
      </w:r>
      <w:r>
        <w:rPr>
          <w:rFonts w:ascii="STHeiti" w:hAnsi="STHeiti" w:eastAsia="STHeiti"/>
          <w:b w:val="0"/>
          <w:sz w:val="22"/>
        </w:rPr>
        <w:t>次我不是跟你説了嗎?要做一個計劃給你太太是不是?這個呢 我根據我們上次那個談好了就我幫你做了一個1000萬的保額就是説這1000萬是什麼呢?就是説這個投保人當他離世的時候他的時候</w:t>
      </w:r>
      <w:r>
        <w:rPr>
          <w:rFonts w:ascii="STHeiti" w:hAnsi="STHeiti" w:eastAsia="STHeiti"/>
          <w:b/>
          <w:color w:val="AE2234"/>
          <w:sz w:val="22"/>
        </w:rPr>
        <w:t>的人</w:t>
      </w:r>
      <w:r>
        <w:rPr>
          <w:rFonts w:ascii="STHeiti" w:hAnsi="STHeiti" w:eastAsia="STHeiti"/>
          <w:b w:val="0"/>
          <w:sz w:val="22"/>
        </w:rPr>
        <w:t>就立刻會拿到2000萬在那裡畫畫的藍書都不太好這東西是圖畫就是他腦裏面出圖畫的就是説他頭髮人不肯死亡的時候他的太太他的太太我沒有説你太太我講這個頭髮人的太太就會立即拿到1000萬他會不會1000萬是派了下去他老婆那裡明白嗎?但我沒有説你老婆那就是説如果這個頭髮人買了這份保單如果他當他發生事的時候他老婆就會立刻拿到1000萬去找他生前未找的數目</w:t>
      </w:r>
    </w:p>
    <w:p>
      <w:r>
        <w:rPr>
          <w:rFonts w:ascii="STHeiti" w:hAnsi="STHeiti" w:eastAsia="STHeiti"/>
          <w:b/>
          <w:color w:val="947434"/>
          <w:sz w:val="18"/>
        </w:rPr>
        <w:t xml:space="preserve">[02:48]  </w:t>
      </w:r>
      <w:r>
        <w:rPr>
          <w:rFonts w:ascii="STHeiti" w:hAnsi="STHeiti" w:eastAsia="STHeiti"/>
          <w:b w:val="0"/>
          <w:sz w:val="22"/>
        </w:rPr>
        <w:t>保險是甚麼?保險是一張合約這張合約是你和寶寶親自簽納用內容寫得很清楚當頭髮人死亡時他的太太立即拿到一千萬現金找她的老公生</w:t>
      </w:r>
      <w:r>
        <w:rPr>
          <w:rFonts w:ascii="STHeiti" w:hAnsi="STHeiti" w:eastAsia="STHeiti"/>
          <w:b/>
          <w:color w:val="AE2234"/>
          <w:sz w:val="22"/>
        </w:rPr>
        <w:t>前</w:t>
      </w:r>
      <w:r>
        <w:rPr>
          <w:rFonts w:ascii="STHeiti" w:hAnsi="STHeiti" w:eastAsia="STHeiti"/>
          <w:b w:val="0"/>
          <w:sz w:val="22"/>
        </w:rPr>
        <w:t>未找過做甚麼數未找?例如她曾扭眉公園或者小朋友的教育費未放下或者死的時候的臉臟費都不少買個位都幾十萬 又或者他死之前會不會問借錢去醫病呢 是不是很多數要走呀所以如果我們今天沒有數要走呢其實這些保險是作用不大的但如果今天我們不在家裡有數要走又沒有保險那家裡誰走呢所以我們就在家裡做了一個保障變成一個代替品 你在那裡給錢去做一個生活我們如果不在那裡的時候 就有這份保險的朋友就可以代替這個角色 只一個代替品計劃就這樣 開始講了是不是Back to the basic 重新再resale他一次</w:t>
      </w:r>
    </w:p>
    <w:p>
      <w:r>
        <w:rPr>
          <w:rFonts w:ascii="STHeiti" w:hAnsi="STHeiti" w:eastAsia="STHeiti"/>
          <w:b/>
          <w:color w:val="947434"/>
          <w:sz w:val="18"/>
        </w:rPr>
        <w:t xml:space="preserve">[03:38]  </w:t>
      </w:r>
      <w:r>
        <w:rPr>
          <w:rFonts w:ascii="STHeiti" w:hAnsi="STHeiti" w:eastAsia="STHeiti"/>
          <w:b w:val="0"/>
          <w:sz w:val="22"/>
        </w:rPr>
        <w:t>那開始看這個計劃書他就明白意義在哪裡他不是看利益你一直帶他去看保駕但是看保駕的時候又看回復那個回復覺得有多好十年之後</w:t>
      </w:r>
      <w:r>
        <w:rPr>
          <w:rFonts w:ascii="STHeiti" w:hAnsi="STHeiti" w:eastAsia="STHeiti"/>
          <w:b/>
          <w:color w:val="AE2234"/>
          <w:sz w:val="22"/>
        </w:rPr>
        <w:t>P</w:t>
      </w:r>
      <w:r>
        <w:rPr>
          <w:rFonts w:ascii="STHeiti" w:hAnsi="STHeiti" w:eastAsia="STHeiti"/>
          <w:b w:val="0"/>
          <w:sz w:val="22"/>
        </w:rPr>
        <w:t>iccasso Re</w:t>
      </w:r>
      <w:r>
        <w:rPr>
          <w:rFonts w:ascii="STHeiti" w:hAnsi="STHeiti" w:eastAsia="STHeiti"/>
          <w:b/>
          <w:color w:val="AE2234"/>
          <w:sz w:val="22"/>
        </w:rPr>
        <w:t>ve</w:t>
      </w:r>
      <w:r>
        <w:rPr>
          <w:rFonts w:ascii="STHeiti" w:hAnsi="STHeiti" w:eastAsia="STHeiti"/>
          <w:b w:val="0"/>
          <w:sz w:val="22"/>
        </w:rPr>
        <w:t>al差不多打和佬</w:t>
      </w:r>
      <w:r>
        <w:rPr>
          <w:rFonts w:ascii="STHeiti" w:hAnsi="STHeiti" w:eastAsia="STHeiti"/>
          <w:b/>
          <w:color w:val="AE2234"/>
          <w:sz w:val="22"/>
        </w:rPr>
        <w:t>了</w:t>
      </w:r>
      <w:r>
        <w:rPr>
          <w:rFonts w:ascii="STHeiti" w:hAnsi="STHeiti" w:eastAsia="STHeiti"/>
          <w:b w:val="0"/>
          <w:sz w:val="22"/>
        </w:rPr>
        <w:t>是不是然後一直下去又幫我賺到錢這個夥計請一個請十年給錢我然後不斷幫我賺錢有時又幫我給一千萬我老婆這傢伙有多好不是的要健康才行不是你説好就好你覺得他好你還要資格當他覺得你不好你就沒多想了你要</w:t>
      </w:r>
      <w:r>
        <w:rPr>
          <w:rFonts w:ascii="STHeiti" w:hAnsi="STHeiti" w:eastAsia="STHeiti"/>
          <w:b/>
          <w:color w:val="AE2234"/>
          <w:sz w:val="22"/>
        </w:rPr>
        <w:t>在</w:t>
      </w:r>
      <w:r>
        <w:rPr>
          <w:rFonts w:ascii="STHeiti" w:hAnsi="STHeiti" w:eastAsia="STHeiti"/>
          <w:b w:val="0"/>
          <w:sz w:val="22"/>
        </w:rPr>
        <w:t>過程中將那個還原機會不會</w:t>
      </w:r>
      <w:r>
        <w:rPr>
          <w:rFonts w:ascii="STHeiti" w:hAnsi="STHeiti" w:eastAsia="STHeiti"/>
          <w:b/>
          <w:color w:val="AE2234"/>
          <w:sz w:val="22"/>
        </w:rPr>
        <w:t>放</w:t>
      </w:r>
      <w:r>
        <w:rPr>
          <w:rFonts w:ascii="STHeiti" w:hAnsi="STHeiti" w:eastAsia="STHeiti"/>
          <w:b w:val="0"/>
          <w:sz w:val="22"/>
        </w:rPr>
        <w:t>下來明明 講完了講完了那個例子裡面</w:t>
      </w:r>
      <w:r>
        <w:rPr>
          <w:rFonts w:ascii="STHeiti" w:hAnsi="STHeiti" w:eastAsia="STHeiti"/>
          <w:b/>
          <w:color w:val="AE2234"/>
          <w:sz w:val="22"/>
        </w:rPr>
        <w:t>怎麼</w:t>
      </w:r>
      <w:r>
        <w:rPr>
          <w:rFonts w:ascii="STHeiti" w:hAnsi="STHeiti" w:eastAsia="STHeiti"/>
          <w:b w:val="0"/>
          <w:sz w:val="22"/>
        </w:rPr>
        <w:t>拿錢又重製怎麼賠錢又消息怎麼賠錢那些全部都講了那些我不跟你説了我當你講完了講完之後 然後我們通常就會將這個計劃書揭開到第一頁是不是回到這裡看到將什麼在那裡申請表是不是那張熟悉的東西又出現了明明 在這段時間我們就會用代態決定陳先生 我想問你這張單你有沒有事不明白</w:t>
      </w:r>
    </w:p>
    <w:p>
      <w:r>
        <w:rPr>
          <w:rFonts w:ascii="STHeiti" w:hAnsi="STHeiti" w:eastAsia="STHeiti"/>
          <w:b/>
          <w:color w:val="947434"/>
          <w:sz w:val="18"/>
        </w:rPr>
        <w:t xml:space="preserve">[04:34]  </w:t>
      </w:r>
      <w:r>
        <w:rPr>
          <w:rFonts w:ascii="STHeiti" w:hAnsi="STHeiti" w:eastAsia="STHeiti"/>
          <w:b w:val="0"/>
          <w:sz w:val="22"/>
        </w:rPr>
        <w:t>這個計劃如果你有事不明白最重要問我們責任解釋到你名為止是不是很豪氣有什麼名料問我們責任解釋到你名為止千萬不要客氣通常那些人的答案如果解得好他們説都沒有什麼不明白是不是這樣那在這時間你就要試試構思要試了怎樣試啊陳先生如果今天你要投保這張單都不需要一個很繁複的手續不過都要填一些健康的狀況給我們公司之前陳先生我想問一下你了 你有幾呎幾傳高你一咪幾呀</w:t>
      </w:r>
      <w:r>
        <w:rPr>
          <w:rFonts w:ascii="STHeiti" w:hAnsi="STHeiti" w:eastAsia="STHeiti"/>
          <w:b/>
          <w:color w:val="AE2234"/>
          <w:sz w:val="22"/>
        </w:rPr>
        <w:t>像</w:t>
      </w:r>
      <w:r>
        <w:rPr>
          <w:rFonts w:ascii="STHeiti" w:hAnsi="STHeiti" w:eastAsia="STHeiti"/>
          <w:b w:val="0"/>
          <w:sz w:val="22"/>
        </w:rPr>
        <w:t>不像一杯吉意像不像一杯吉意要用在這裡這個叫代替決定如果你要投保這張單都不需要一個很繁複的手續如果你要 他沒有説他沒有説投保啊 沒有 我假設他來 兼派一個人</w:t>
      </w:r>
      <w:r>
        <w:rPr>
          <w:rFonts w:ascii="STHeiti" w:hAnsi="STHeiti" w:eastAsia="STHeiti"/>
          <w:b/>
          <w:color w:val="AE2234"/>
          <w:sz w:val="22"/>
        </w:rPr>
        <w:t>去</w:t>
      </w:r>
      <w:r>
        <w:rPr>
          <w:rFonts w:ascii="STHeiti" w:hAnsi="STHeiti" w:eastAsia="STHeiti"/>
          <w:b w:val="0"/>
          <w:sz w:val="22"/>
        </w:rPr>
        <w:t>發聲如果你要投保這張單都不需要一個很繁複的手續一起來説一説這個話如果你要投保這張單都不需要一個很繁複的手續不過都要填一些新的健康狀況給我們的公司</w:t>
      </w:r>
    </w:p>
    <w:p>
      <w:r>
        <w:rPr>
          <w:rFonts w:ascii="STHeiti" w:hAnsi="STHeiti" w:eastAsia="STHeiti"/>
          <w:b/>
          <w:color w:val="947434"/>
          <w:sz w:val="18"/>
        </w:rPr>
        <w:t xml:space="preserve">[05:37]  </w:t>
      </w:r>
      <w:r>
        <w:rPr>
          <w:rFonts w:ascii="STHeiti" w:hAnsi="STHeiti" w:eastAsia="STHeiti"/>
          <w:b w:val="0"/>
          <w:sz w:val="22"/>
        </w:rPr>
        <w:t>是不是三個部分其實你的説話説完 它已經取得第二個警象裡面已經不是在聽計劃書瞭如果你要投這個單也不需要覺得繁複的手續不過也要提出一些健康狀況給我們公司的是 陳先生我想問你 你是1米多如果它答你1米7 代表什麼?未必代表什麼?因為你問它多高 很多人都會答你因為看到的你問它 記得要維未必答你是吧?你問它 相信</w:t>
      </w:r>
      <w:r>
        <w:rPr>
          <w:rFonts w:ascii="STHeiti" w:hAnsi="STHeiti" w:eastAsia="STHeiti"/>
          <w:b/>
          <w:color w:val="AE2234"/>
          <w:sz w:val="22"/>
        </w:rPr>
        <w:t>你</w:t>
      </w:r>
      <w:r>
        <w:rPr>
          <w:rFonts w:ascii="STHeiti" w:hAnsi="STHeiti" w:eastAsia="STHeiti"/>
          <w:b w:val="0"/>
          <w:sz w:val="22"/>
        </w:rPr>
        <w:t>問它 記得號碼它未必答你但你問他幾高 一般都答你一米七如果你説一米七通常我的反應就説不只掛因為人是喜歡高一點你千萬不要説有沒有如果説一米七不只掛</w:t>
      </w:r>
      <w:r>
        <w:rPr>
          <w:rFonts w:ascii="STHeiti" w:hAnsi="STHeiti" w:eastAsia="STHeiti"/>
          <w:b/>
          <w:color w:val="AE2234"/>
          <w:sz w:val="22"/>
        </w:rPr>
        <w:t>就</w:t>
      </w:r>
      <w:r>
        <w:rPr>
          <w:rFonts w:ascii="STHeiti" w:hAnsi="STHeiti" w:eastAsia="STHeiti"/>
          <w:b w:val="0"/>
          <w:sz w:val="22"/>
        </w:rPr>
        <w:t>説只有一米七看起來好像很高的看起來不只腳長長例如一米七就填一米七即是在做什麼?填單的還用不用説的</w:t>
      </w:r>
    </w:p>
    <w:p>
      <w:r>
        <w:rPr>
          <w:rFonts w:ascii="STHeiti" w:hAnsi="STHeiti" w:eastAsia="STHeiti"/>
          <w:b/>
          <w:color w:val="947434"/>
          <w:sz w:val="18"/>
        </w:rPr>
        <w:t xml:space="preserve">[06:37]  </w:t>
      </w:r>
      <w:r>
        <w:rPr>
          <w:rFonts w:ascii="STHeiti" w:hAnsi="STHeiti" w:eastAsia="STHeiti"/>
          <w:b w:val="0"/>
          <w:sz w:val="22"/>
        </w:rPr>
        <w:t>那這樣是不是真的這麼順利絕對有人可以這麼順利但絕對有些人不是這麼順利不過他是怎樣是他的事我們怎麼做是一個流程明白嗎?我要揣</w:t>
      </w:r>
      <w:r>
        <w:rPr>
          <w:rFonts w:ascii="STHeiti" w:hAnsi="STHeiti" w:eastAsia="STHeiti"/>
          <w:b/>
          <w:color w:val="AE2234"/>
          <w:sz w:val="22"/>
        </w:rPr>
        <w:t>錢</w:t>
      </w:r>
      <w:r>
        <w:rPr>
          <w:rFonts w:ascii="STHeiti" w:hAnsi="STHeiti" w:eastAsia="STHeiti"/>
          <w:b w:val="0"/>
          <w:sz w:val="22"/>
        </w:rPr>
        <w:t>的不如去喝杯東西來是不是都要試一下的你不試怎樣去喝嗎?跟你喝杯東西不如這樣明不明?你要生氣的那如果你投</w:t>
      </w:r>
      <w:r>
        <w:rPr>
          <w:rFonts w:ascii="STHeiti" w:hAnsi="STHeiti" w:eastAsia="STHeiti"/>
          <w:b/>
          <w:color w:val="AE2234"/>
          <w:sz w:val="22"/>
        </w:rPr>
        <w:t>這個</w:t>
      </w:r>
      <w:r>
        <w:rPr>
          <w:rFonts w:ascii="STHeiti" w:hAnsi="STHeiti" w:eastAsia="STHeiti"/>
          <w:b w:val="0"/>
          <w:sz w:val="22"/>
        </w:rPr>
        <w:t>單也不需要一個很繁複的手續不過一如</w:t>
      </w:r>
      <w:r>
        <w:rPr>
          <w:rFonts w:ascii="STHeiti" w:hAnsi="STHeiti" w:eastAsia="STHeiti"/>
          <w:b/>
          <w:color w:val="AE2234"/>
          <w:sz w:val="22"/>
        </w:rPr>
        <w:t>同</w:t>
      </w:r>
      <w:r>
        <w:rPr>
          <w:rFonts w:ascii="STHeiti" w:hAnsi="STHeiti" w:eastAsia="STHeiti"/>
          <w:b w:val="0"/>
          <w:sz w:val="22"/>
        </w:rPr>
        <w:t>前一天都健康狀況給我們公司的是吧?你有一多高?他真的答了一米七,一米七田然後他又不指望,對,對,</w:t>
      </w:r>
      <w:r>
        <w:rPr>
          <w:rFonts w:ascii="STHeiti" w:hAnsi="STHeiti" w:eastAsia="STHeiti"/>
          <w:b/>
          <w:color w:val="AE2234"/>
          <w:sz w:val="22"/>
        </w:rPr>
        <w:t>對,</w:t>
      </w:r>
      <w:r>
        <w:rPr>
          <w:rFonts w:ascii="STHeiti" w:hAnsi="STHeiti" w:eastAsia="STHeiti"/>
          <w:b/>
          <w:color w:val="AE2234"/>
          <w:sz w:val="22"/>
        </w:rPr>
        <w:t>對,</w:t>
      </w:r>
      <w:r>
        <w:rPr>
          <w:rFonts w:ascii="STHeiti" w:hAnsi="STHeiti" w:eastAsia="STHeiti"/>
          <w:b w:val="0"/>
          <w:sz w:val="22"/>
        </w:rPr>
        <w:t>看起來就像高很多,對,那你有多重他説六十KG,那你怎樣回答?沒有嘛人家喜歡多數得輕一點,你沒説不指望看你整個閃電</w:t>
      </w:r>
      <w:r>
        <w:rPr>
          <w:rFonts w:ascii="STHeiti" w:hAnsi="STHeiti" w:eastAsia="STHeiti"/>
          <w:b/>
          <w:color w:val="AE2234"/>
          <w:sz w:val="22"/>
        </w:rPr>
        <w:t>台,</w:t>
      </w:r>
      <w:r>
        <w:rPr>
          <w:rFonts w:ascii="STHeiti" w:hAnsi="STHeiti" w:eastAsia="STHeiti"/>
          <w:b w:val="0"/>
          <w:sz w:val="22"/>
        </w:rPr>
        <w:t>那就大哥那人家會不開心,明白嗎?但我們是不是已經糾纏在哪裡?你有多高,你有多重看起來很漂亮,看起來很高他忘記了田</w:t>
      </w:r>
      <w:r>
        <w:rPr>
          <w:rFonts w:ascii="STHeiti" w:hAnsi="STHeiti" w:eastAsia="STHeiti"/>
          <w:b/>
          <w:color w:val="AE2234"/>
          <w:sz w:val="22"/>
        </w:rPr>
        <w:t>根</w:t>
      </w:r>
      <w:r>
        <w:rPr>
          <w:rFonts w:ascii="STHeiti" w:hAnsi="STHeiti" w:eastAsia="STHeiti"/>
          <w:b w:val="0"/>
          <w:sz w:val="22"/>
        </w:rPr>
        <w:t>表</w:t>
      </w:r>
    </w:p>
    <w:p>
      <w:r>
        <w:rPr>
          <w:rFonts w:ascii="STHeiti" w:hAnsi="STHeiti" w:eastAsia="STHeiti"/>
          <w:b/>
          <w:color w:val="947434"/>
          <w:sz w:val="18"/>
        </w:rPr>
        <w:t xml:space="preserve">[07:31]  </w:t>
      </w:r>
      <w:r>
        <w:rPr>
          <w:rFonts w:ascii="STHeiti" w:hAnsi="STHeiti" w:eastAsia="STHeiti"/>
          <w:b w:val="0"/>
          <w:sz w:val="22"/>
        </w:rPr>
        <w:t>如果</w:t>
      </w:r>
      <w:r>
        <w:rPr>
          <w:rFonts w:ascii="STHeiti" w:hAnsi="STHeiti" w:eastAsia="STHeiti"/>
          <w:b/>
          <w:color w:val="AE2234"/>
          <w:sz w:val="22"/>
        </w:rPr>
        <w:t>他</w:t>
      </w:r>
      <w:r>
        <w:rPr>
          <w:rFonts w:ascii="STHeiti" w:hAnsi="STHeiti" w:eastAsia="STHeiti"/>
          <w:b w:val="0"/>
          <w:sz w:val="22"/>
        </w:rPr>
        <w:t>這傻奶是舒服的剛才那個計劃覺得挺好的那是不是吳國已經在填補</w:t>
      </w:r>
      <w:r>
        <w:rPr>
          <w:rFonts w:ascii="STHeiti" w:hAnsi="STHeiti" w:eastAsia="STHeiti"/>
          <w:b/>
          <w:color w:val="AE2234"/>
          <w:sz w:val="22"/>
        </w:rPr>
        <w:t>他</w:t>
      </w:r>
      <w:r>
        <w:rPr>
          <w:rFonts w:ascii="STHeiti" w:hAnsi="STHeiti" w:eastAsia="STHeiti"/>
          <w:b w:val="0"/>
          <w:sz w:val="22"/>
        </w:rPr>
        <w:t>在搭肩膊頭他</w:t>
      </w:r>
      <w:r>
        <w:rPr>
          <w:rFonts w:ascii="STHeiti" w:hAnsi="STHeiti" w:eastAsia="STHeiti"/>
          <w:b/>
          <w:color w:val="AE2234"/>
          <w:sz w:val="22"/>
        </w:rPr>
        <w:t>就</w:t>
      </w:r>
      <w:r>
        <w:rPr>
          <w:rFonts w:ascii="STHeiti" w:hAnsi="STHeiti" w:eastAsia="STHeiti"/>
          <w:b w:val="0"/>
          <w:sz w:val="22"/>
        </w:rPr>
        <w:t>額外了你肩膊頭準備嘴他一大會明白嗎?這個就是試的是真的要試的如果當天有一個人説現在買的了有沒有這些人?有那你不用理他眼神都別看他</w:t>
      </w:r>
      <w:r>
        <w:rPr>
          <w:rFonts w:ascii="STHeiti" w:hAnsi="STHeiti" w:eastAsia="STHeiti"/>
          <w:b/>
          <w:color w:val="AE2234"/>
          <w:sz w:val="22"/>
        </w:rPr>
        <w:t>對</w:t>
      </w:r>
      <w:r>
        <w:rPr>
          <w:rFonts w:ascii="STHeiti" w:hAnsi="STHeiti" w:eastAsia="STHeiti"/>
          <w:b w:val="0"/>
          <w:sz w:val="22"/>
        </w:rPr>
        <w:t>呀</w:t>
      </w:r>
      <w:r>
        <w:rPr>
          <w:rFonts w:ascii="STHeiti" w:hAnsi="STHeiti" w:eastAsia="STHeiti"/>
          <w:b/>
          <w:color w:val="AE2234"/>
          <w:sz w:val="22"/>
        </w:rPr>
        <w:t>你</w:t>
      </w:r>
      <w:r>
        <w:rPr>
          <w:rFonts w:ascii="STHeiti" w:hAnsi="STHeiti" w:eastAsia="STHeiti"/>
          <w:b w:val="0"/>
          <w:sz w:val="22"/>
        </w:rPr>
        <w:t>不用你還沒買的?你不用跟他做反應了買的啦!有 也就是説這樣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 這樣</w:t>
      </w:r>
    </w:p>
    <w:p>
      <w:r>
        <w:rPr>
          <w:rFonts w:ascii="STHeiti" w:hAnsi="STHeiti" w:eastAsia="STHeiti"/>
          <w:b/>
          <w:color w:val="947434"/>
          <w:sz w:val="18"/>
        </w:rPr>
        <w:t xml:space="preserve">[08:29]  </w:t>
      </w:r>
      <w:r>
        <w:rPr>
          <w:rFonts w:ascii="STHeiti" w:hAnsi="STHeiti" w:eastAsia="STHeiti"/>
          <w:b/>
          <w:color w:val="AE2234"/>
          <w:sz w:val="22"/>
        </w:rPr>
        <w:t>人</w:t>
      </w:r>
      <w:r>
        <w:rPr>
          <w:rFonts w:ascii="STHeiti" w:hAnsi="STHeiti" w:eastAsia="STHeiti"/>
          <w:b w:val="0"/>
          <w:sz w:val="22"/>
        </w:rPr>
        <w:t>家覺得挺好的 你這麼信任他 牽他牽他 牽他你鼓勵他買 沒有人買保險經交當產的我見到很多人沒有買保險經交當產的買到就買 躺在醫院很多人都想買的 但他沒有資格的今天我們不是有錢買 還有資格買的你試試想想 如果全香港任何人任何時間都可以買到保險任何人任何時間都買到保險 你猜什麼人會買我猜躺在醫院那些馬上跑出來但為什麼我們不跟他説買不到的 不是買電視機不是買雪櫃 不是隨時都可以</w:t>
      </w:r>
    </w:p>
    <w:p>
      <w:r>
        <w:rPr>
          <w:rFonts w:ascii="STHeiti" w:hAnsi="STHeiti" w:eastAsia="STHeiti"/>
          <w:b/>
          <w:color w:val="947434"/>
          <w:sz w:val="18"/>
        </w:rPr>
        <w:t xml:space="preserve">[08:58]  </w:t>
      </w:r>
      <w:r>
        <w:rPr>
          <w:rFonts w:ascii="STHeiti" w:hAnsi="STHeiti" w:eastAsia="STHeiti"/>
          <w:b w:val="0"/>
          <w:sz w:val="22"/>
        </w:rPr>
        <w:t>是要有資格才行</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舊人翻撻ep66</w:t>
      </w:r>
    </w:p>
    <w:p>
      <w:r>
        <w:rPr>
          <w:rFonts w:ascii="STHeiti" w:hAnsi="STHeiti" w:eastAsia="STHeiti"/>
          <w:b/>
          <w:color w:val="947434"/>
          <w:sz w:val="18"/>
        </w:rPr>
        <w:t xml:space="preserve">[00:00]  </w:t>
      </w:r>
      <w:r>
        <w:rPr>
          <w:rFonts w:ascii="STHeiti" w:hAnsi="STHeiti" w:eastAsia="STHeiti"/>
          <w:b w:val="0"/>
          <w:sz w:val="22"/>
        </w:rPr>
        <w:t>公司是否又是?這個叫什麼?這兩</w:t>
      </w:r>
      <w:r>
        <w:rPr>
          <w:rFonts w:ascii="STHeiti" w:hAnsi="STHeiti" w:eastAsia="STHeiti"/>
          <w:b/>
          <w:color w:val="AE2234"/>
          <w:sz w:val="22"/>
        </w:rPr>
        <w:t>條</w:t>
      </w:r>
      <w:r>
        <w:rPr>
          <w:rFonts w:ascii="STHeiti" w:hAnsi="STHeiti" w:eastAsia="STHeiti"/>
          <w:b w:val="0"/>
          <w:sz w:val="22"/>
        </w:rPr>
        <w:t>決定當你跟他説你想地址寫在公司或家裡是不是剛才他已經説現在買的了我沒有理他了我是不是又説了一堆東西?沒有人買錯保單最錯有事沒有買保單</w:t>
      </w:r>
      <w:r>
        <w:rPr>
          <w:rFonts w:ascii="STHeiti" w:hAnsi="STHeiti" w:eastAsia="STHeiti"/>
          <w:b/>
          <w:color w:val="AE2234"/>
          <w:sz w:val="22"/>
        </w:rPr>
        <w:t>而已</w:t>
      </w:r>
      <w:r>
        <w:rPr>
          <w:rFonts w:ascii="STHeiti" w:hAnsi="STHeiti" w:eastAsia="STHeiti"/>
          <w:b w:val="0"/>
          <w:sz w:val="22"/>
        </w:rPr>
        <w:t>老實説過真的沒有人買保險談判又不是叫你買房子又不是叫你做生意買保險多少錢?隨時不買都行隨時可以不交 單向性合約公司你買了它不可以不保你你買了它隨時不給錢又不用上身 怕什麼?沒有人買保險傾家檔查只有有人買保險傾家檔查不如這樣 受</w:t>
      </w:r>
      <w:r>
        <w:rPr>
          <w:rFonts w:ascii="STHeiti" w:hAnsi="STHeiti" w:eastAsia="STHeiti"/>
          <w:b/>
          <w:color w:val="AE2234"/>
          <w:sz w:val="22"/>
        </w:rPr>
        <w:t>許</w:t>
      </w:r>
      <w:r>
        <w:rPr>
          <w:rFonts w:ascii="STHeiti" w:hAnsi="STHeiti" w:eastAsia="STHeiti"/>
          <w:b w:val="0"/>
          <w:sz w:val="22"/>
        </w:rPr>
        <w:t>多人寫你老婆好還是寫你兒子好?是否有一個這個決定?如果他又回答你寫你兒子好那就是賣的了明白嗎?那你不用忍受他 那就是賣的了你不要那麼弱智 是不是?</w:t>
      </w:r>
    </w:p>
    <w:p>
      <w:r>
        <w:rPr>
          <w:rFonts w:ascii="STHeiti" w:hAnsi="STHeiti" w:eastAsia="STHeiti"/>
          <w:b/>
          <w:color w:val="947434"/>
          <w:sz w:val="18"/>
        </w:rPr>
        <w:t xml:space="preserve">[01:00]  </w:t>
      </w:r>
      <w:r>
        <w:rPr>
          <w:rFonts w:ascii="STHeiti" w:hAnsi="STHeiti" w:eastAsia="STHeiti"/>
          <w:b w:val="0"/>
          <w:sz w:val="22"/>
        </w:rPr>
        <w:t>那個女朋友都回到你家了 她衝過梁仙了你知道這算什麼意思嗎?你現在想怎樣?</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舊人翻撻ep67</w:t>
      </w:r>
    </w:p>
    <w:p>
      <w:r>
        <w:rPr>
          <w:rFonts w:ascii="STHeiti" w:hAnsi="STHeiti" w:eastAsia="STHeiti"/>
          <w:b/>
          <w:color w:val="947434"/>
          <w:sz w:val="18"/>
        </w:rPr>
        <w:t xml:space="preserve">[00:00]  </w:t>
      </w:r>
      <w:r>
        <w:rPr>
          <w:rFonts w:ascii="STHeiti" w:hAnsi="STHeiti" w:eastAsia="STHeiti"/>
          <w:b w:val="0"/>
          <w:sz w:val="22"/>
        </w:rPr>
        <w:t>不投保的危險 你的不投保的危險就是要嚇他了我的嚇 看電視 託著頭 託一下 摸一下摸一下 又有粒東西這樣就沒期 沒有什麼表現象徵人的東西 要走就眨眼就不見了不用摸 不用摸著 嚇他 事實上是這樣我是一個朋友 真是真是 他的律師他在2月底 過年前還在與我談談那張合約 與公司做股民法律股民就問我收錢 3月7號出品我看到那個那個那個電話他太太用了他的微信 發通知給他的朋友就是我了什麼什麼先生 3月7號是什麼</w:t>
      </w:r>
      <w:r>
        <w:rPr>
          <w:rFonts w:ascii="STHeiti" w:hAnsi="STHeiti" w:eastAsia="STHeiti"/>
          <w:b/>
          <w:color w:val="AE2234"/>
          <w:sz w:val="22"/>
        </w:rPr>
        <w:t>問</w:t>
      </w:r>
      <w:r>
        <w:rPr>
          <w:rFonts w:ascii="STHeiti" w:hAnsi="STHeiti" w:eastAsia="STHeiti"/>
          <w:b w:val="0"/>
          <w:sz w:val="22"/>
        </w:rPr>
        <w:t>他出品哇 我看到我打火鍋的那時候9點多我打在哪裡我頂你説不是玩 不是那些玩 不要説這些小我幾天前還收緊那張票</w:t>
      </w:r>
    </w:p>
    <w:p>
      <w:r>
        <w:rPr>
          <w:rFonts w:ascii="STHeiti" w:hAnsi="STHeiti" w:eastAsia="STHeiti"/>
          <w:b/>
          <w:color w:val="947434"/>
          <w:sz w:val="18"/>
        </w:rPr>
        <w:t xml:space="preserve">[01:07]  </w:t>
      </w:r>
      <w:r>
        <w:rPr>
          <w:rFonts w:ascii="STHeiti" w:hAnsi="STHeiti" w:eastAsia="STHeiti"/>
          <w:b w:val="0"/>
          <w:sz w:val="22"/>
        </w:rPr>
        <w:t>7號出品 想都想不到cancer 5是否有一點無管道這個叫做下距但是是否真事 真事57歲那個小朋友1歲第三任老婆3來了兩次婚她很足離婚 結兩次婚出期我這幾次差一點</w:t>
      </w:r>
      <w:r>
        <w:rPr>
          <w:rFonts w:ascii="STHeiti" w:hAnsi="STHeiti" w:eastAsia="STHeiti"/>
          <w:b/>
          <w:color w:val="AE2234"/>
          <w:sz w:val="22"/>
        </w:rPr>
        <w:t>差</w:t>
      </w:r>
      <w:r>
        <w:rPr>
          <w:rFonts w:ascii="STHeiti" w:hAnsi="STHeiti" w:eastAsia="STHeiti"/>
          <w:b w:val="0"/>
          <w:sz w:val="22"/>
        </w:rPr>
        <w:t>一點那一個我有一些遺憾我沒有叫她買保險因為我都有錢 我跟他老婆説有沒有幫到你他説不用了 小強都很有交代都可以的 兩層樓樓樓樓樓樓樓樓樓樓樓樓樓樓樓樓樓樓樓樓樓樓樓樓樓樓樓樓樓樓樓樓樓樓樓樓樓樓樓樓樓樓樓樓樓樓樓樓樓樓樓樓樓樓樓樓樓樓樓樓樓樓樓樓樓樓樓樓樓樓樓樓樓樓樓樓樓樓樓樓樓樓樓樓樓樓樓樓樓樓樓樓樓樓樓樓</w:t>
      </w:r>
    </w:p>
    <w:p>
      <w:r>
        <w:rPr>
          <w:rFonts w:ascii="STHeiti" w:hAnsi="STHeiti" w:eastAsia="STHeiti"/>
          <w:b/>
          <w:color w:val="947434"/>
          <w:sz w:val="18"/>
        </w:rPr>
        <w:t xml:space="preserve">[02:16]  </w:t>
      </w:r>
      <w:r>
        <w:rPr>
          <w:rFonts w:ascii="STHeiti" w:hAnsi="STHeiti" w:eastAsia="STHeiti"/>
          <w:b w:val="0"/>
          <w:sz w:val="22"/>
        </w:rPr>
        <w:t>當時我沒有叫他買東西 因為很煩</w:t>
      </w:r>
      <w:r>
        <w:rPr>
          <w:rFonts w:ascii="STHeiti" w:hAnsi="STHeiti" w:eastAsia="STHeiti"/>
          <w:b/>
          <w:color w:val="AE2234"/>
          <w:sz w:val="22"/>
        </w:rPr>
        <w:t>有</w:t>
      </w:r>
      <w:r>
        <w:rPr>
          <w:rFonts w:ascii="STHeiti" w:hAnsi="STHeiti" w:eastAsia="STHeiti"/>
          <w:b w:val="0"/>
          <w:sz w:val="22"/>
        </w:rPr>
        <w:t>專業 早知道找你搞其實我打了很多客人 我又沒有朋友願意去做</w:t>
      </w:r>
      <w:r>
        <w:rPr>
          <w:rFonts w:ascii="STHeiti" w:hAnsi="STHeiti" w:eastAsia="STHeiti"/>
          <w:b/>
          <w:color w:val="AE2234"/>
          <w:sz w:val="22"/>
        </w:rPr>
        <w:t>沒</w:t>
      </w:r>
      <w:r>
        <w:rPr>
          <w:rFonts w:ascii="STHeiti" w:hAnsi="STHeiti" w:eastAsia="STHeiti"/>
          <w:b w:val="0"/>
          <w:sz w:val="22"/>
        </w:rPr>
        <w:t>辦法這就是筆買盤 走走</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舊人翻撻ep68</w:t>
      </w:r>
    </w:p>
    <w:p>
      <w:r>
        <w:rPr>
          <w:rFonts w:ascii="STHeiti" w:hAnsi="STHeiti" w:eastAsia="STHeiti"/>
          <w:b/>
          <w:color w:val="947434"/>
          <w:sz w:val="18"/>
        </w:rPr>
        <w:t xml:space="preserve">[00:00]  </w:t>
      </w:r>
      <w:r>
        <w:rPr>
          <w:rFonts w:ascii="STHeiti" w:hAnsi="STHeiti" w:eastAsia="STHeiti"/>
          <w:b w:val="0"/>
          <w:sz w:val="22"/>
        </w:rPr>
        <w:t>講完客他要講利益通常是這樣我會將一個叫做Teebra我們叫做富蘭克林班哲文分析學很出名就是這個很簡單一個叫做好一個叫做不好其實你自己有跟他分析陳生我想問一下你這份保險我想跟你分析一下究竟他的好處在哪裡例如他有保額例如他有醫療第三他有分紅例如他有什麼什麼的他有</w:t>
      </w:r>
      <w:r>
        <w:rPr>
          <w:rFonts w:ascii="STHeiti" w:hAnsi="STHeiti" w:eastAsia="STHeiti"/>
          <w:b/>
          <w:color w:val="AE2234"/>
          <w:sz w:val="22"/>
        </w:rPr>
        <w:t>很多</w:t>
      </w:r>
      <w:r>
        <w:rPr>
          <w:rFonts w:ascii="STHeiti" w:hAnsi="STHeiti" w:eastAsia="STHeiti"/>
          <w:b w:val="0"/>
          <w:sz w:val="22"/>
        </w:rPr>
        <w:t>好東西可不可以這些東西?我想問你,它有什麼不好處?你想到嗎?我想到它有一個最壞的,要</w:t>
      </w:r>
      <w:r>
        <w:rPr>
          <w:rFonts w:ascii="STHeiti" w:hAnsi="STHeiti" w:eastAsia="STHeiti"/>
          <w:b/>
          <w:color w:val="AE2234"/>
          <w:sz w:val="22"/>
        </w:rPr>
        <w:t>P</w:t>
      </w:r>
      <w:r>
        <w:rPr>
          <w:rFonts w:ascii="STHeiti" w:hAnsi="STHeiti" w:eastAsia="STHeiti"/>
          <w:b w:val="0"/>
          <w:sz w:val="22"/>
        </w:rPr>
        <w:t>ay要付錢,如果不用付錢送份給你,要嗎?為什麼你會要?你不用錢就要我,我也要有愛之針不用錢給我,給我吉他一下,你説不用錢就要害死人保險點我們就要,有用,有用你不買?</w:t>
      </w:r>
    </w:p>
    <w:p>
      <w:r>
        <w:rPr>
          <w:rFonts w:ascii="STHeiti" w:hAnsi="STHeiti" w:eastAsia="STHeiti"/>
          <w:b/>
          <w:color w:val="947434"/>
          <w:sz w:val="18"/>
        </w:rPr>
        <w:t xml:space="preserve">[00:56]  </w:t>
      </w:r>
      <w:r>
        <w:rPr>
          <w:rFonts w:ascii="STHeiti" w:hAnsi="STHeiti" w:eastAsia="STHeiti"/>
          <w:b w:val="0"/>
          <w:sz w:val="22"/>
        </w:rPr>
        <w:t>明明啊 這個叫Deebra 你跟他分析所有的東西都好 例如公司送一份給所以有很多人經常講保險的樣子那樣我都會問他一句 如果公司有份團體保險跟這份一樣送給李玉玉 你又説不得你根本講來講去 我們沒有決心付錢的沒有人買錯保單的最初是有時還沒買保單沒有人買保險傾家蕩產的只會有人沒有買保險傾家蕩產的不如這樣吧</w:t>
      </w:r>
      <w:r>
        <w:rPr>
          <w:rFonts w:ascii="STHeiti" w:hAnsi="STHeiti" w:eastAsia="STHeiti"/>
          <w:b/>
          <w:color w:val="AE2234"/>
          <w:sz w:val="22"/>
        </w:rPr>
        <w:t>一個</w:t>
      </w:r>
      <w:r>
        <w:rPr>
          <w:rFonts w:ascii="STHeiti" w:hAnsi="STHeiti" w:eastAsia="STHeiti"/>
          <w:b w:val="0"/>
          <w:sz w:val="22"/>
        </w:rPr>
        <w:t>人一半寫給你老婆一半寫給你的兒子還好 又甜你跟她鬥前七次嘛那不敢?好像女孩子入了家裡那幾個都不讓她走你們想想這些壞事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舊人翻撻ep69</w:t>
      </w:r>
    </w:p>
    <w:p>
      <w:r>
        <w:rPr>
          <w:rFonts w:ascii="STHeiti" w:hAnsi="STHeiti" w:eastAsia="STHeiti"/>
          <w:b/>
          <w:color w:val="947434"/>
          <w:sz w:val="18"/>
        </w:rPr>
        <w:t xml:space="preserve">[00:00]  </w:t>
      </w:r>
      <w:r>
        <w:rPr>
          <w:rFonts w:ascii="STHeiti" w:hAnsi="STHeiti" w:eastAsia="STHeiti"/>
          <w:b/>
          <w:color w:val="AE2234"/>
          <w:sz w:val="22"/>
        </w:rPr>
        <w:t>即</w:t>
      </w:r>
      <w:r>
        <w:rPr>
          <w:rFonts w:ascii="STHeiti" w:hAnsi="STHeiti" w:eastAsia="STHeiti"/>
          <w:b w:val="0"/>
          <w:sz w:val="22"/>
        </w:rPr>
        <w:t>是説保費有條件例如他覺得相當大一半 或者覺得相當少一半 因為一般人買Azure 尺寶額都尺寶得小很少人買到 我講個經驗給你聽尺大一點的保額我通常都買一千萬一劑出來就一千萬 讓他害怕一下都沒有貴 二十多萬一年我在國內有個Agent 賣了一張一億的保單這個客人交二百多萬一年交二十年 交四千萬四千萬是換一億的 都挺大四千萬換到一億六 今天賺六千萬有什麼生意就賺六千萬 你健康就賺六千萬你都買一張一億 欠錢</w:t>
      </w:r>
      <w:r>
        <w:rPr>
          <w:rFonts w:ascii="STHeiti" w:hAnsi="STHeiti" w:eastAsia="STHeiti"/>
          <w:b/>
          <w:color w:val="AE2234"/>
          <w:sz w:val="22"/>
        </w:rPr>
        <w:t>有</w:t>
      </w:r>
      <w:r>
        <w:rPr>
          <w:rFonts w:ascii="STHeiti" w:hAnsi="STHeiti" w:eastAsia="STHeiti"/>
          <w:b w:val="0"/>
          <w:sz w:val="22"/>
        </w:rPr>
        <w:t>二百萬一年 買不到一千萬</w:t>
      </w:r>
    </w:p>
    <w:p>
      <w:r>
        <w:rPr>
          <w:rFonts w:ascii="STHeiti" w:hAnsi="STHeiti" w:eastAsia="STHeiti"/>
          <w:b/>
          <w:color w:val="947434"/>
          <w:sz w:val="18"/>
        </w:rPr>
        <w:t xml:space="preserve">[00:52]  </w:t>
      </w:r>
      <w:r>
        <w:rPr>
          <w:rFonts w:ascii="STHeiti" w:hAnsi="STHeiti" w:eastAsia="STHeiti"/>
          <w:b w:val="0"/>
          <w:sz w:val="22"/>
        </w:rPr>
        <w:t>他説這樣也20多萬一年 我投資不是20多萬一年 也不是20多萬一年你買一份1000萬的資產給家裡萬多元的月很正常交管你費也2000元的月他給你什麼 除了給你垃圾袋你還頂你是不是 有沒有人可以幫你找醫藥費這就是他調的</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舊人翻撻ep70</w:t>
      </w:r>
    </w:p>
    <w:p>
      <w:r>
        <w:rPr>
          <w:rFonts w:ascii="STHeiti" w:hAnsi="STHeiti" w:eastAsia="STHeiti"/>
          <w:b/>
          <w:color w:val="947434"/>
          <w:sz w:val="18"/>
        </w:rPr>
        <w:t xml:space="preserve">[00:00]  </w:t>
      </w:r>
      <w:r>
        <w:rPr>
          <w:rFonts w:ascii="STHeiti" w:hAnsi="STHeiti" w:eastAsia="STHeiti"/>
          <w:b w:val="0"/>
          <w:sz w:val="22"/>
        </w:rPr>
        <w:t>最後一個絕招我們叫Wil</w:t>
      </w:r>
      <w:r>
        <w:rPr>
          <w:rFonts w:ascii="STHeiti" w:hAnsi="STHeiti" w:eastAsia="STHeiti"/>
          <w:b/>
          <w:color w:val="AE2234"/>
          <w:sz w:val="22"/>
        </w:rPr>
        <w:t>W</w:t>
      </w:r>
      <w:r>
        <w:rPr>
          <w:rFonts w:ascii="STHeiti" w:hAnsi="STHeiti" w:eastAsia="STHeiti"/>
          <w:b w:val="0"/>
          <w:sz w:val="22"/>
        </w:rPr>
        <w:t>ies</w:t>
      </w:r>
      <w:r>
        <w:rPr>
          <w:rFonts w:ascii="STHeiti" w:hAnsi="STHeiti" w:eastAsia="STHeiti"/>
          <w:b/>
          <w:color w:val="AE2234"/>
          <w:sz w:val="22"/>
        </w:rPr>
        <w:t>end</w:t>
      </w:r>
      <w:r>
        <w:rPr>
          <w:rFonts w:ascii="STHeiti" w:hAnsi="STHeiti" w:eastAsia="STHeiti"/>
          <w:b w:val="0"/>
          <w:sz w:val="22"/>
        </w:rPr>
        <w:t xml:space="preserve"> for</w:t>
      </w:r>
      <w:r>
        <w:rPr>
          <w:rFonts w:ascii="STHeiti" w:hAnsi="STHeiti" w:eastAsia="STHeiti"/>
          <w:b/>
          <w:color w:val="AE2234"/>
          <w:sz w:val="22"/>
        </w:rPr>
        <w:t>Love</w:t>
      </w:r>
      <w:r>
        <w:rPr>
          <w:rFonts w:ascii="STHeiti" w:hAnsi="STHeiti" w:eastAsia="STHeiti"/>
          <w:b/>
          <w:color w:val="AE2234"/>
          <w:sz w:val="22"/>
        </w:rPr>
        <w:t>and</w:t>
      </w:r>
      <w:r>
        <w:rPr>
          <w:rFonts w:ascii="STHeiti" w:hAnsi="STHeiti" w:eastAsia="STHeiti"/>
          <w:b/>
          <w:color w:val="AE2234"/>
          <w:sz w:val="22"/>
        </w:rPr>
        <w:t>Honor</w:t>
      </w:r>
      <w:r>
        <w:rPr>
          <w:rFonts w:ascii="STHeiti" w:hAnsi="STHeiti" w:eastAsia="STHeiti"/>
          <w:b w:val="0"/>
          <w:sz w:val="22"/>
        </w:rPr>
        <w:t>這招厲害這招叫絕招英文叫L</w:t>
      </w:r>
      <w:r>
        <w:rPr>
          <w:rFonts w:ascii="STHeiti" w:hAnsi="STHeiti" w:eastAsia="STHeiti"/>
          <w:b/>
          <w:color w:val="AE2234"/>
          <w:sz w:val="22"/>
        </w:rPr>
        <w:t>AS</w:t>
      </w:r>
      <w:r>
        <w:rPr>
          <w:rFonts w:ascii="STHeiti" w:hAnsi="STHeiti" w:eastAsia="STHeiti"/>
          <w:b w:val="0"/>
          <w:sz w:val="22"/>
        </w:rPr>
        <w:t>I VALENNA最後一招這個就是要跟他攤牌你要將他所有的問題他一直都不買説了這麼久你要出絕招什麼呢不是真的叫LASI VALENNA的你真是不需要這些東西我們會怎樣通常呢你看到他小時候他今天應該沒有什麼機會跟你簽了你就開始收薑了讓他放鬆陳先生 我猜今天你都不會買這張單的吧我亦都沒有打算再跟你談下去幫他然後呢 慢慢就出現了一些收拾東西的動作收回保守機 帝數機落個袋子慢一點 不要那麼急 慢慢的其實説真的 陳先生這張單其實真的不錯的家人的財產來的1300多萬就可以買到 你有健康</w:t>
      </w:r>
    </w:p>
    <w:p>
      <w:r>
        <w:rPr>
          <w:rFonts w:ascii="STHeiti" w:hAnsi="STHeiti" w:eastAsia="STHeiti"/>
          <w:b/>
          <w:color w:val="947434"/>
          <w:sz w:val="18"/>
        </w:rPr>
        <w:t xml:space="preserve">[00:58]  </w:t>
      </w:r>
      <w:r>
        <w:rPr>
          <w:rFonts w:ascii="STHeiti" w:hAnsi="STHeiti" w:eastAsia="STHeiti"/>
          <w:b w:val="0"/>
          <w:sz w:val="22"/>
        </w:rPr>
        <w:t>我覺得這張單</w:t>
      </w:r>
      <w:r>
        <w:rPr>
          <w:rFonts w:ascii="STHeiti" w:hAnsi="STHeiti" w:eastAsia="STHeiti"/>
          <w:b/>
          <w:color w:val="AE2234"/>
          <w:sz w:val="22"/>
        </w:rPr>
        <w:t>子</w:t>
      </w:r>
      <w:r>
        <w:rPr>
          <w:rFonts w:ascii="STHeiti" w:hAnsi="STHeiti" w:eastAsia="STHeiti"/>
          <w:b w:val="0"/>
          <w:sz w:val="22"/>
        </w:rPr>
        <w:t>這麼有責任的人你沒有理由會不買的你這麼疼家裡 張單子這麼好我覺得你不買這張單子 搞一個理由是我有問題的可不可以幫下年輕人給我一些意見在這件事裡面 我在哪裡做得不好受得起我 不會留給你究竟我哪裏做得不好讓我下次不要犯同樣的錯誤 真誠一點通常一些正常人他的答案都是説你不要問題他們誤會的 肯定有問題的張單這麼好 你這麼疼老婆你不買張單而已肯定我有些人做得不好來吧 不拋我相信你 你是我的偶像究竟我在哪裡做得不好呢這件事很厲害的拿不到張單 拿到他的心 明白嗎如果他説真的不關你事我老婆是這樣的兒子 弟弟就去有幫助我想看他的份價是否你真的不緊急走</w:t>
      </w:r>
    </w:p>
    <w:p>
      <w:r>
        <w:rPr>
          <w:rFonts w:ascii="STHeiti" w:hAnsi="STHeiti" w:eastAsia="STHeiti"/>
          <w:b/>
          <w:color w:val="947434"/>
          <w:sz w:val="18"/>
        </w:rPr>
        <w:t xml:space="preserve">[02:01]  </w:t>
      </w:r>
      <w:r>
        <w:rPr>
          <w:rFonts w:ascii="STHeiti" w:hAnsi="STHeiti" w:eastAsia="STHeiti"/>
          <w:b w:val="0"/>
          <w:sz w:val="22"/>
        </w:rPr>
        <w:t>那些</w:t>
      </w:r>
      <w:r>
        <w:rPr>
          <w:rFonts w:ascii="STHeiti" w:hAnsi="STHeiti" w:eastAsia="STHeiti"/>
          <w:b/>
          <w:color w:val="AE2234"/>
          <w:sz w:val="22"/>
        </w:rPr>
        <w:t>人</w:t>
      </w:r>
      <w:r>
        <w:rPr>
          <w:rFonts w:ascii="STHeiti" w:hAnsi="STHeiti" w:eastAsia="STHeiti"/>
          <w:b w:val="0"/>
          <w:sz w:val="22"/>
        </w:rPr>
        <w:t>就可以停了有幫</w:t>
      </w:r>
      <w:r>
        <w:rPr>
          <w:rFonts w:ascii="STHeiti" w:hAnsi="STHeiti" w:eastAsia="STHeiti"/>
          <w:b/>
          <w:color w:val="AE2234"/>
          <w:sz w:val="22"/>
        </w:rPr>
        <w:t>吧</w:t>
      </w:r>
      <w:r>
        <w:rPr>
          <w:rFonts w:ascii="STHeiti" w:hAnsi="STHeiti" w:eastAsia="STHeiti"/>
          <w:b w:val="0"/>
          <w:sz w:val="22"/>
        </w:rPr>
        <w:t>再來過了你也知道如果他真的沒有説的真正的理由是什麼呢?拿他的真理由死得心甘命底其實我最近真的很受緊你也不明白你看我好 我看你好我現在在工廠那裡緊緊緊緊緊當他説到這些的時候你就不要再跟他説生意了交心將他過了這個難關的時候或者當他順應回來的時候不用立刻要買的如果他真的有問題的你當他交心他會覺得你一個好好的朋友明白嗎他説明天我的票總之我有很多事情要搞的我也覺得你份報</w:t>
      </w:r>
      <w:r>
        <w:rPr>
          <w:rFonts w:ascii="STHeiti" w:hAnsi="STHeiti" w:eastAsia="STHeiti"/>
          <w:b/>
          <w:color w:val="AE2234"/>
          <w:sz w:val="22"/>
        </w:rPr>
        <w:t>那麼</w:t>
      </w:r>
      <w:r>
        <w:rPr>
          <w:rFonts w:ascii="STHeiti" w:hAnsi="STHeiti" w:eastAsia="STHeiti"/>
          <w:b w:val="0"/>
          <w:sz w:val="22"/>
        </w:rPr>
        <w:t>好我過得到這關一定什麼你是不是最</w:t>
      </w:r>
      <w:r>
        <w:rPr>
          <w:rFonts w:ascii="STHeiti" w:hAnsi="STHeiti" w:eastAsia="STHeiti"/>
          <w:b/>
          <w:color w:val="AE2234"/>
          <w:sz w:val="22"/>
        </w:rPr>
        <w:t>愛</w:t>
      </w:r>
      <w:r>
        <w:rPr>
          <w:rFonts w:ascii="STHeiti" w:hAnsi="STHeiti" w:eastAsia="STHeiti"/>
          <w:b w:val="0"/>
          <w:sz w:val="22"/>
        </w:rPr>
        <w:t>知道什麼事你那時候就不講報險了講感情 關心他我覺得你過得到的他説你本本事我試過去一間餐廳跟老闆説他又説這些給我聽其實我做多兩個月這間公司又不做了</w:t>
      </w:r>
    </w:p>
    <w:p>
      <w:r>
        <w:rPr>
          <w:rFonts w:ascii="STHeiti" w:hAnsi="STHeiti" w:eastAsia="STHeiti"/>
          <w:b/>
          <w:color w:val="947434"/>
          <w:sz w:val="18"/>
        </w:rPr>
        <w:t xml:space="preserve">[03:03]  </w:t>
      </w:r>
      <w:r>
        <w:rPr>
          <w:rFonts w:ascii="STHeiti" w:hAnsi="STHeiti" w:eastAsia="STHeiti"/>
          <w:b w:val="0"/>
          <w:sz w:val="22"/>
        </w:rPr>
        <w:t>我就鼓勵他我在這家公司我覺得如果你做到真的要做我很喜歡這家餐廳 很漂亮 很有品味的到最後都倒閉了但是他覺得我跟他之間那種感情沒有倒閉明明保險不要每一刻都只是教授產品記住都是一樣東西要賣給人就是你自己 是吧我通常都會提議他不如這樣我們最大限度都有一個朋友幫我們守住門口 買一份醫療什麼都可以 就是説我們有句説話很難聽人須行路 打倒陷當破裁黨災 生效了醫療不貴 幾千元 但最低限度你可以很安心有什麼問題的時候 所有的東西不會變那些財產買買給下一步你跟他交心就不同了明白嗎?所以</w:t>
      </w:r>
      <w:r>
        <w:rPr>
          <w:rFonts w:ascii="STHeiti" w:hAnsi="STHeiti" w:eastAsia="STHeiti"/>
          <w:b/>
          <w:color w:val="AE2234"/>
          <w:sz w:val="22"/>
        </w:rPr>
        <w:t>那個</w:t>
      </w:r>
      <w:r>
        <w:rPr>
          <w:rFonts w:ascii="STHeiti" w:hAnsi="STHeiti" w:eastAsia="STHeiti"/>
          <w:b/>
          <w:color w:val="AE2234"/>
          <w:sz w:val="22"/>
        </w:rPr>
        <w:t>real</w:t>
      </w:r>
      <w:r>
        <w:rPr>
          <w:rFonts w:ascii="STHeiti" w:hAnsi="STHeiti" w:eastAsia="STHeiti"/>
          <w:b w:val="0"/>
          <w:sz w:val="22"/>
        </w:rPr>
        <w:t xml:space="preserve"> reason for a lot of people在我們來説很有用有權他説的話 説不定可以幫你救回頭你覺得原來他沒得救的 那可以跟他交心</w:t>
      </w:r>
    </w:p>
    <w:p>
      <w:r>
        <w:rPr>
          <w:rFonts w:ascii="STHeiti" w:hAnsi="STHeiti" w:eastAsia="STHeiti"/>
          <w:b/>
          <w:color w:val="947434"/>
          <w:sz w:val="18"/>
        </w:rPr>
        <w:t xml:space="preserve">[03:59]  </w:t>
      </w:r>
      <w:r>
        <w:rPr>
          <w:rFonts w:ascii="STHeiti" w:hAnsi="STHeiti" w:eastAsia="STHeiti"/>
          <w:b w:val="0"/>
          <w:sz w:val="22"/>
        </w:rPr>
        <w:t>我們拿了他的感情 是不是他也有他身邊的朋友我有一個客人做的那些風扇</w:t>
      </w:r>
      <w:r>
        <w:rPr>
          <w:rFonts w:ascii="STHeiti" w:hAnsi="STHeiti" w:eastAsia="STHeiti"/>
          <w:b/>
          <w:color w:val="AE2234"/>
          <w:sz w:val="22"/>
        </w:rPr>
        <w:t>作</w:t>
      </w:r>
      <w:r>
        <w:rPr>
          <w:rFonts w:ascii="STHeiti" w:hAnsi="STHeiti" w:eastAsia="STHeiti"/>
          <w:b w:val="0"/>
          <w:sz w:val="22"/>
        </w:rPr>
        <w:t>交風扇在很多年前他就差不得執行因為他有很多風扇就是賣不出我跟他談的時候 他都説我來執行是不是很無人我真的幫他去找一些朋友 當時很流行有些賣上大陸我找了一個以前的朋友介紹了他賣風扇給大陸的貿易真的幫他拿走風扇他沒有執行本來本來執行 其實他賺了十幾萬他就封了一封兩萬元的利是給我三十幾年前絕對不少我真的 我沒有要</w:t>
      </w:r>
    </w:p>
    <w:p>
      <w:r>
        <w:rPr>
          <w:rFonts w:ascii="STHeiti" w:hAnsi="STHeiti" w:eastAsia="STHeiti"/>
          <w:b/>
          <w:color w:val="947434"/>
          <w:sz w:val="18"/>
        </w:rPr>
        <w:t xml:space="preserve">[04:38]  </w:t>
      </w:r>
      <w:r>
        <w:rPr>
          <w:rFonts w:ascii="STHeiti" w:hAnsi="STHeiti" w:eastAsia="STHeiti"/>
          <w:b w:val="0"/>
          <w:sz w:val="22"/>
        </w:rPr>
        <w:t>你可説我弱智 我真的沒有要求我要求他介紹朋友給我買保險我這錢不是我賺的 為什麼給我我介紹朋友給你我做保險的 我最想可以做得好如果你能夠多介紹朋友給我這個人呢 知不知道介紹了多少給我多到你想做不到差不多年後半年所有的客人都是他幫我弱 他經常覺得欠我欠錢有得還 人情沒得還不要拿他張單住 拿他的心你不要看笑這招我試過有一次有條人幫我買那些來我家我在太古城住的時候就買那些什麼東西煲萬幾元一套不知道是什麼煲來的我沒想到想都不敢想在那裡放一套煲放在那裡放上萬幾元那我就沒有坐在那裡我看報紙我老婆這樣聽她説然後一直給錢那個那個我來的我不是然後最後的時候走的時候就用了這招</w:t>
      </w:r>
    </w:p>
    <w:p>
      <w:r>
        <w:rPr>
          <w:rFonts w:ascii="STHeiti" w:hAnsi="STHeiti" w:eastAsia="STHeiti"/>
          <w:b/>
          <w:color w:val="947434"/>
          <w:sz w:val="18"/>
        </w:rPr>
        <w:t xml:space="preserve">[05:34]  </w:t>
      </w:r>
      <w:r>
        <w:rPr>
          <w:rFonts w:ascii="STHeiti" w:hAnsi="STHeiti" w:eastAsia="STHeiti"/>
          <w:b w:val="0"/>
          <w:sz w:val="22"/>
        </w:rPr>
        <w:t>一路執</w:t>
      </w:r>
      <w:r>
        <w:rPr>
          <w:rFonts w:ascii="STHeiti" w:hAnsi="STHeiti" w:eastAsia="STHeiti"/>
          <w:b/>
          <w:color w:val="AE2234"/>
          <w:sz w:val="22"/>
        </w:rPr>
        <w:t>著</w:t>
      </w:r>
      <w:r>
        <w:rPr>
          <w:rFonts w:ascii="STHeiti" w:hAnsi="STHeiti" w:eastAsia="STHeiti"/>
          <w:b w:val="0"/>
          <w:sz w:val="22"/>
        </w:rPr>
        <w:t>那一煲就一路很慢執著其實挺好 又不是貴算起來都是幾天而已為了</w:t>
      </w:r>
      <w:r>
        <w:rPr>
          <w:rFonts w:ascii="STHeiti" w:hAnsi="STHeiti" w:eastAsia="STHeiti"/>
          <w:b/>
          <w:color w:val="AE2234"/>
          <w:sz w:val="22"/>
        </w:rPr>
        <w:t>幾</w:t>
      </w:r>
      <w:r>
        <w:rPr>
          <w:rFonts w:ascii="STHeiti" w:hAnsi="STHeiti" w:eastAsia="STHeiti"/>
          <w:b w:val="0"/>
          <w:sz w:val="22"/>
        </w:rPr>
        <w:t>天安穿上是不是如果我們不知道他在用這招也挺難定的所以如果這一刻我發覺是一個很好用最低限度不是輸了一張單你沒有輸到自己的自信心你知道他有什麼理由嗎例如他説其實我最討厭友邦我有朋友以前買的友邦我都可以陪我最討厭保證 有沒有可能的你最低限度知道了,你會説你補成是否可以</w:t>
      </w:r>
      <w:r>
        <w:rPr>
          <w:rFonts w:ascii="STHeiti" w:hAnsi="STHeiti" w:eastAsia="STHeiti"/>
          <w:b/>
          <w:color w:val="AE2234"/>
          <w:sz w:val="22"/>
        </w:rPr>
        <w:t>改</w:t>
      </w:r>
      <w:r>
        <w:rPr>
          <w:rFonts w:ascii="STHeiti" w:hAnsi="STHeiti" w:eastAsia="STHeiti"/>
          <w:b w:val="0"/>
          <w:sz w:val="22"/>
        </w:rPr>
        <w:t>變,你會説你知道了問題,那一節在哪裏解決了結局,有其他地方幫你買回來,可以嗎?這七個步驟就是我們講closing的一個系列,完了,完了的了,你們掌聲吧</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舊人翻撻ep71</w:t>
      </w:r>
    </w:p>
    <w:p>
      <w:r>
        <w:rPr>
          <w:rFonts w:ascii="STHeiti" w:hAnsi="STHeiti" w:eastAsia="STHeiti"/>
          <w:b/>
          <w:color w:val="947434"/>
          <w:sz w:val="18"/>
        </w:rPr>
        <w:t xml:space="preserve">[00:01]  </w:t>
      </w:r>
      <w:r>
        <w:rPr>
          <w:rFonts w:ascii="STHeiti" w:hAnsi="STHeiti" w:eastAsia="STHeiti"/>
          <w:b w:val="0"/>
          <w:sz w:val="22"/>
        </w:rPr>
        <w:t>那個handle</w:t>
      </w:r>
      <w:r>
        <w:rPr>
          <w:rFonts w:ascii="STHeiti" w:hAnsi="STHeiti" w:eastAsia="STHeiti"/>
          <w:b/>
          <w:color w:val="AE2234"/>
          <w:sz w:val="22"/>
        </w:rPr>
        <w:t>-</w:t>
      </w:r>
      <w:r>
        <w:rPr>
          <w:rFonts w:ascii="STHeiti" w:hAnsi="STHeiti" w:eastAsia="STHeiti"/>
          <w:b w:val="0"/>
          <w:sz w:val="22"/>
        </w:rPr>
        <w:t>in-adjustation就是處理反對異議有沒有一些異議我會幫你處理大家想出來平時的客人怎樣拒絕你我們要寫下它有一個小時就寫下異議Carmen姐幫我寫下它異議我首先要講清楚異議有兩種一種是真的異議一種是假的異議我發覺大部分做不到生意的都是假的異議什麼叫假的異議呢?有兩種產品一種就是你賣的計劃第二個產品就是你的人他不喜歡你的計劃可以換個個號他不喜歡你這個人説的東西出來你不能回答他不喜歡你,他講的根本不是真實的説話他是亂説的,講了些計劃什麼叫計劃呢?有什麼事我死了他,想多錢給他兒子做什麼?有本事就不用留,沒有本事留給他拜他我老婆死了我老婆回家了,你得這麼多,兒子女天生天養這些是不是全部都是計劃?你</w:t>
      </w:r>
      <w:r>
        <w:rPr>
          <w:rFonts w:ascii="STHeiti" w:hAnsi="STHeiti" w:eastAsia="STHeiti"/>
          <w:b/>
          <w:color w:val="AE2234"/>
          <w:sz w:val="22"/>
        </w:rPr>
        <w:t>人</w:t>
      </w:r>
      <w:r>
        <w:rPr>
          <w:rFonts w:ascii="STHeiti" w:hAnsi="STHeiti" w:eastAsia="STHeiti"/>
          <w:b w:val="0"/>
          <w:sz w:val="22"/>
        </w:rPr>
        <w:t>生怎麼回答?不用回答</w:t>
      </w:r>
    </w:p>
    <w:p>
      <w:r>
        <w:rPr>
          <w:rFonts w:ascii="STHeiti" w:hAnsi="STHeiti" w:eastAsia="STHeiti"/>
          <w:b/>
          <w:color w:val="947434"/>
          <w:sz w:val="18"/>
        </w:rPr>
        <w:t xml:space="preserve">[00:55]  </w:t>
      </w:r>
      <w:r>
        <w:rPr>
          <w:rFonts w:ascii="STHeiti" w:hAnsi="STHeiti" w:eastAsia="STHeiti"/>
          <w:b w:val="0"/>
          <w:sz w:val="22"/>
        </w:rPr>
        <w:t>你應該問他為什麼會這樣説答案就在問題中記住這個時候所有的答案就在問題上你要針對問題來回答答案所有的問題就裡面有答案例如有些人説陳小姐你做做不做的那我將答案怎樣問有沒有試過這些問題那你問一下 等一下應該怎樣回答呢我説不是應該怎樣回答你不如問一下為什麼他會這樣問你聽清楚他的問題是怎樣來的我們有一個網站的是不是有500多個華術裡面教你怎樣回答 全部都是講一些功能話就是教你怎樣回答案就有問題他説你做了不做 那我將這件事想一想為什麼他會這樣問呢因為他看你的寫人樣子 知道你做得不累你做了不做 那我將這件事想一想看你的樣子 你會做得累你樣子已經告訴我 你很不想做那件事很不喜歡見客我幫你買一部所謂 那你不做那</w:t>
      </w:r>
      <w:r>
        <w:rPr>
          <w:rFonts w:ascii="STHeiti" w:hAnsi="STHeiti" w:eastAsia="STHeiti"/>
          <w:b/>
          <w:color w:val="AE2234"/>
          <w:sz w:val="22"/>
        </w:rPr>
        <w:t>樣</w:t>
      </w:r>
      <w:r>
        <w:rPr>
          <w:rFonts w:ascii="STHeiti" w:hAnsi="STHeiti" w:eastAsia="STHeiti"/>
          <w:b w:val="0"/>
          <w:sz w:val="22"/>
        </w:rPr>
        <w:t>的</w:t>
      </w:r>
      <w:r>
        <w:rPr>
          <w:rFonts w:ascii="STHeiti" w:hAnsi="STHeiti" w:eastAsia="STHeiti"/>
          <w:b/>
          <w:color w:val="AE2234"/>
          <w:sz w:val="22"/>
        </w:rPr>
        <w:t>電</w:t>
      </w:r>
      <w:r>
        <w:rPr>
          <w:rFonts w:ascii="STHeiti" w:hAnsi="STHeiti" w:eastAsia="STHeiti"/>
          <w:b w:val="0"/>
          <w:sz w:val="22"/>
        </w:rPr>
        <w:t>話那就是答案就在問題那裡</w:t>
      </w:r>
    </w:p>
    <w:p>
      <w:r>
        <w:rPr>
          <w:rFonts w:ascii="STHeiti" w:hAnsi="STHeiti" w:eastAsia="STHeiti"/>
          <w:b/>
          <w:color w:val="947434"/>
          <w:sz w:val="18"/>
        </w:rPr>
        <w:t xml:space="preserve">[01:55]  </w:t>
      </w:r>
      <w:r>
        <w:rPr>
          <w:rFonts w:ascii="STHeiti" w:hAnsi="STHeiti" w:eastAsia="STHeiti"/>
          <w:b w:val="0"/>
          <w:sz w:val="22"/>
        </w:rPr>
        <w:t>那你應該令到他不要問這個問題就不用回答了你想想他醫生你不會問他</w:t>
      </w:r>
      <w:r>
        <w:rPr>
          <w:rFonts w:ascii="STHeiti" w:hAnsi="STHeiti" w:eastAsia="STHeiti"/>
          <w:b/>
          <w:color w:val="AE2234"/>
          <w:sz w:val="22"/>
        </w:rPr>
        <w:t>的</w:t>
      </w:r>
      <w:r>
        <w:rPr>
          <w:rFonts w:ascii="STHeiti" w:hAnsi="STHeiti" w:eastAsia="STHeiti"/>
          <w:b w:val="0"/>
          <w:sz w:val="22"/>
        </w:rPr>
        <w:t>嘛 醫生啊你做做看 你不做我在哪裡拿藥啊你不會這樣問的 因為你知道醫生會做一輩子的嘛但你問這個問題就是你有問題的了那你想想自己人家為什麼會問你這個問題呢還有 你講的東西來 他説我選一下先 我對比一下其實他對你這個人的建議覺得不值得參考如果覺得你的答案值得參考他會提問你 那我應該買哪一份合我明白嗎 那這個就是你看真個objection 還是假個objection</w:t>
      </w:r>
    </w:p>
    <w:p>
      <w:r>
        <w:rPr>
          <w:rFonts w:ascii="STHeiti" w:hAnsi="STHeiti" w:eastAsia="STHeiti"/>
          <w:b/>
          <w:color w:val="947434"/>
          <w:sz w:val="18"/>
        </w:rPr>
        <w:t xml:space="preserve">[02:26]  </w:t>
      </w:r>
      <w:r>
        <w:rPr>
          <w:rFonts w:ascii="STHeiti" w:hAnsi="STHeiti" w:eastAsia="STHeiti"/>
          <w:b w:val="0"/>
          <w:sz w:val="22"/>
        </w:rPr>
        <w:t>待會我們大家一起去談談我盡了的能力試試用我們的方法怎樣解答你但假的很難答因為假的答了都沒用有些人説 鄭先生我跟你的方法答了他 他都不買那我為你檢討一下你自己的人因為他不喜歡你 你明明你的樣子根本不像是為他想的你天天都希望別人給你一張單 天天都希望別人幫你買保險你一種黑衣的去黑一張單別人怎麼會喜歡和你一起呢是不是你沒有錢去幫你買他們買就要錢著他幾打都想辦法搞定他為什麼你不可以跟很多人説有什麼問題試試大家交流下</w:t>
      </w:r>
      <w:r>
        <w:rPr>
          <w:rFonts w:ascii="STHeiti" w:hAnsi="STHeiti" w:eastAsia="STHeiti"/>
          <w:b/>
          <w:color w:val="AE2234"/>
          <w:sz w:val="22"/>
        </w:rPr>
        <w:t>沒</w:t>
      </w:r>
      <w:r>
        <w:rPr>
          <w:rFonts w:ascii="STHeiti" w:hAnsi="STHeiti" w:eastAsia="STHeiti"/>
          <w:b w:val="0"/>
          <w:sz w:val="22"/>
        </w:rPr>
        <w:t>錢買OK好沒錢買這個是真的假的有的是真的假的OK好 逐個答吧好不好就這個先靈感到你沒有錢是不是我就説買東西要錢的陳先生你沒有錢沒所謂你沒有錢就不要買買東西要錢的但是你跟我説沒錢我就走</w:t>
      </w:r>
    </w:p>
    <w:p>
      <w:r>
        <w:rPr>
          <w:rFonts w:ascii="STHeiti" w:hAnsi="STHeiti" w:eastAsia="STHeiti"/>
          <w:b/>
          <w:color w:val="947434"/>
          <w:sz w:val="18"/>
        </w:rPr>
        <w:t xml:space="preserve">[03:29]  </w:t>
      </w:r>
      <w:r>
        <w:rPr>
          <w:rFonts w:ascii="STHeiti" w:hAnsi="STHeiti" w:eastAsia="STHeiti"/>
          <w:b w:val="0"/>
          <w:sz w:val="22"/>
        </w:rPr>
        <w:t>你將來有病我可以跟醫生説沒錢?醫生就走或者趕你走你跟我説我走了我沒問題我公司又不會倒閉我又不會倒閉但是你有事的時候你沒有保險家會不會倒閉?為什麼我們叫人買保險?挨錯了給客人每天都死很多人為什麼我們不叫人買保險?每死一個人就100萬每天死一千幾百個很快就賠很多錢清急大求國為什麼我們不叫挨錯了給人買保險?因為他們在生的生活都解決不了所以我不能跟他説死後點這個在生都解決不了説什麼死一你問I</w:t>
      </w:r>
      <w:r>
        <w:rPr>
          <w:rFonts w:ascii="STHeiti" w:hAnsi="STHeiti" w:eastAsia="STHeiti"/>
          <w:b/>
          <w:color w:val="AE2234"/>
          <w:sz w:val="22"/>
        </w:rPr>
        <w:t>-</w:t>
      </w:r>
      <w:r>
        <w:rPr>
          <w:rFonts w:ascii="STHeiti" w:hAnsi="STHeiti" w:eastAsia="STHeiti"/>
          <w:b/>
          <w:color w:val="AE2234"/>
          <w:sz w:val="22"/>
        </w:rPr>
        <w:t>chan</w:t>
      </w:r>
      <w:r>
        <w:rPr>
          <w:rFonts w:ascii="STHeiti" w:hAnsi="STHeiti" w:eastAsia="STHeiti"/>
          <w:b w:val="0"/>
          <w:sz w:val="22"/>
        </w:rPr>
        <w:t>説給老爸你死了你的兒子怎樣?老爸只會答你我不死的兒子都不知道怎樣大家當快死的</w:t>
      </w:r>
      <w:r>
        <w:rPr>
          <w:rFonts w:ascii="STHeiti" w:hAnsi="STHeiti" w:eastAsia="STHeiti"/>
          <w:b/>
          <w:color w:val="AE2234"/>
          <w:sz w:val="22"/>
        </w:rPr>
        <w:t>要</w:t>
      </w:r>
      <w:r>
        <w:rPr>
          <w:rFonts w:ascii="STHeiti" w:hAnsi="STHeiti" w:eastAsia="STHeiti"/>
          <w:b w:val="0"/>
          <w:sz w:val="22"/>
        </w:rPr>
        <w:t>大到但是今天不同因為你家有你在家裡家裡很安樂所以我才會問問你如果你不在家裡會怎樣?明白嗎?如果你説我沒錢我都不</w:t>
      </w:r>
      <w:r>
        <w:rPr>
          <w:rFonts w:ascii="STHeiti" w:hAnsi="STHeiti" w:eastAsia="STHeiti"/>
          <w:b/>
          <w:color w:val="AE2234"/>
          <w:sz w:val="22"/>
        </w:rPr>
        <w:t>可以</w:t>
      </w:r>
      <w:r>
        <w:rPr>
          <w:rFonts w:ascii="STHeiti" w:hAnsi="STHeiti" w:eastAsia="STHeiti"/>
          <w:b w:val="0"/>
          <w:sz w:val="22"/>
        </w:rPr>
        <w:t>回答他我猜你不是沒錢你沒有現金你不可能沒錢</w:t>
      </w:r>
    </w:p>
    <w:p>
      <w:r>
        <w:rPr>
          <w:rFonts w:ascii="STHeiti" w:hAnsi="STHeiti" w:eastAsia="STHeiti"/>
          <w:b/>
          <w:color w:val="947434"/>
          <w:sz w:val="18"/>
        </w:rPr>
        <w:t xml:space="preserve">[04:27]  </w:t>
      </w:r>
      <w:r>
        <w:rPr>
          <w:rFonts w:ascii="STHeiti" w:hAnsi="STHeiti" w:eastAsia="STHeiti"/>
          <w:b w:val="0"/>
          <w:sz w:val="22"/>
        </w:rPr>
        <w:t>因為你還有健康我當你一句要賺一萬元一年都賺12萬 十年都賺120萬二十年都賺240萬你怎可能沒有錢呢?因為你還有健康 你沒有現金當我們有一天沒有了我們的工作能力沒有了我們的健康你真的變成一個死窮鬼德蘭秀女説什麼叫貧窮?沒有人再需要你照顧你的一個窮人所以我今天就保住你的錢保住你印錢的能力我就是阻礙你的計劃是保證你的計劃一定可以完成這樣答應嗎?可以嗎?硬硬的可以嗎?重點在哪裡?重點就是你不是沒錢你是沒什麼人為什麼你覺得你有錢?因為你還有印錢的能力明白嗎?你不會是窮人的當你沒了印錢的能力你就是窮人同意吧?好,第二個什麼問題?沒問題買了很多保險寫了才是寫我們10個吧好嗎?10個然後就完了買了很多保單</w:t>
      </w:r>
    </w:p>
    <w:p>
      <w:r>
        <w:rPr>
          <w:rFonts w:ascii="STHeiti" w:hAnsi="STHeiti" w:eastAsia="STHeiti"/>
          <w:b/>
          <w:color w:val="947434"/>
          <w:sz w:val="18"/>
        </w:rPr>
        <w:t xml:space="preserve">[05:36]  </w:t>
      </w:r>
      <w:r>
        <w:rPr>
          <w:rFonts w:ascii="STHeiti" w:hAnsi="STHeiti" w:eastAsia="STHeiti"/>
          <w:b w:val="0"/>
          <w:sz w:val="22"/>
        </w:rPr>
        <w:t>MDRT通常都是遇到這些問題那些做得不好的就多數都遇上這些問題買很多保險,裝模具加</w:t>
      </w:r>
      <w:r>
        <w:rPr>
          <w:rFonts w:ascii="STHeiti" w:hAnsi="STHeiti" w:eastAsia="STHeiti"/>
          <w:b/>
          <w:color w:val="AE2234"/>
          <w:sz w:val="22"/>
        </w:rPr>
        <w:t>了</w:t>
      </w:r>
      <w:r>
        <w:rPr>
          <w:rFonts w:ascii="STHeiti" w:hAnsi="STHeiti" w:eastAsia="STHeiti"/>
          <w:b w:val="0"/>
          <w:sz w:val="22"/>
        </w:rPr>
        <w:t>固定之後覺得不值不值加了固定這是不是objection它是不喜歡的你想我給你什麼?跳兩隻模具給你看是吧?老婆決定的好這不是意義,這是方法老婆決定大把錢不用買保險大把錢 是不是真的遇到這些客人恭喜你其實我們的錢大部分都是不保證的所有的錢九成以上都是不保證的包括你層樓 包括你的股票 包括你的生意 沒東西保證我估你應該配置一些保證的資產這個很難搞</w:t>
      </w:r>
    </w:p>
    <w:p>
      <w:r>
        <w:rPr>
          <w:rFonts w:ascii="STHeiti" w:hAnsi="STHeiti" w:eastAsia="STHeiti"/>
          <w:b/>
          <w:color w:val="947434"/>
          <w:sz w:val="18"/>
        </w:rPr>
        <w:t xml:space="preserve">[06:56]  </w:t>
      </w:r>
      <w:r>
        <w:rPr>
          <w:rFonts w:ascii="STHeiti" w:hAnsi="STHeiti" w:eastAsia="STHeiti"/>
          <w:b w:val="0"/>
          <w:sz w:val="22"/>
        </w:rPr>
        <w:t>這個真是難搞 這個真是問題因為他對中國不瞭解嘛對香港不瞭解嘛他害怕嘛 害怕是很恐怖的一會兒回答你一下 政治環境是接著他認為自己會沒事因為你認識這些人不可以認識些灑灑的 你看 物以類罪先説説你覺得答車不用付錢嗎心想不用付錢是不是不用付錢你跟銀行説 我已經想了不用供樓的了繼續 不吉你了保險不吉你保險不吉你 OK</w:t>
      </w:r>
    </w:p>
    <w:p>
      <w:r>
        <w:rPr>
          <w:rFonts w:ascii="STHeiti" w:hAnsi="STHeiti" w:eastAsia="STHeiti"/>
          <w:b/>
          <w:color w:val="947434"/>
          <w:sz w:val="18"/>
        </w:rPr>
        <w:t xml:space="preserve">[07:59]  </w:t>
      </w:r>
      <w:r>
        <w:rPr>
          <w:rFonts w:ascii="STHeiti" w:hAnsi="STHeiti" w:eastAsia="STHeiti"/>
          <w:b w:val="0"/>
          <w:sz w:val="22"/>
        </w:rPr>
        <w:t>還有兩個國內人 國內人是香港人嗎?為什麼?不好 為什麼?他對你的人接受而已你的醫生告訴你去美國做手術 你都要去其實這個不是</w:t>
      </w:r>
      <w:r>
        <w:rPr>
          <w:rFonts w:ascii="STHeiti" w:hAnsi="STHeiti" w:eastAsia="STHeiti"/>
          <w:b/>
          <w:color w:val="AE2234"/>
          <w:sz w:val="22"/>
        </w:rPr>
        <w:t>説</w:t>
      </w:r>
      <w:r>
        <w:rPr>
          <w:rFonts w:ascii="STHeiti" w:hAnsi="STHeiti" w:eastAsia="STHeiti"/>
          <w:b/>
          <w:color w:val="AE2234"/>
          <w:sz w:val="22"/>
        </w:rPr>
        <w:t>實</w:t>
      </w:r>
      <w:r>
        <w:rPr>
          <w:rFonts w:ascii="STHeiti" w:hAnsi="STHeiti" w:eastAsia="STHeiti"/>
          <w:b w:val="0"/>
          <w:sz w:val="22"/>
        </w:rPr>
        <w:t>際上我們可以跟你談談有很多保單 買定期本還好 還有沒有?收益不高 收益不高 留多錢給他 害了他</w:t>
      </w:r>
    </w:p>
    <w:p>
      <w:r>
        <w:rPr>
          <w:rFonts w:ascii="STHeiti" w:hAnsi="STHeiti" w:eastAsia="STHeiti"/>
          <w:b/>
          <w:color w:val="947434"/>
          <w:sz w:val="18"/>
        </w:rPr>
        <w:t xml:space="preserve">[08:54]  </w:t>
      </w:r>
      <w:r>
        <w:rPr>
          <w:rFonts w:ascii="STHeiti" w:hAnsi="STHeiti" w:eastAsia="STHeiti"/>
          <w:b w:val="0"/>
          <w:sz w:val="22"/>
        </w:rPr>
        <w:t>我覺得你沒有錢留給他害死他有問題要問嗎?沒有</w:t>
      </w:r>
      <w:r>
        <w:rPr>
          <w:rFonts w:ascii="STHeiti" w:hAnsi="STHeiti" w:eastAsia="STHeiti"/>
          <w:b/>
          <w:color w:val="AE2234"/>
          <w:sz w:val="22"/>
        </w:rPr>
        <w:t>啊</w:t>
      </w:r>
      <w:r>
        <w:rPr>
          <w:rFonts w:ascii="STHeiti" w:hAnsi="STHeiti" w:eastAsia="STHeiti"/>
          <w:b/>
          <w:color w:val="AE2234"/>
          <w:sz w:val="22"/>
        </w:rPr>
        <w:t>怎樣?</w:t>
      </w:r>
      <w:r>
        <w:rPr>
          <w:rFonts w:ascii="STHeiti" w:hAnsi="STHeiti" w:eastAsia="STHeiti"/>
          <w:b w:val="0"/>
          <w:sz w:val="22"/>
        </w:rPr>
        <w:t>這個不是意義他説你給他教授他不想見到你他不想見到你這個是人的問題我對保險沒有興趣你不用跟我説什麼都可以沒有放保險請你吃飯都可以不要説保險是不是?沒有興趣這是雞畫雞畫雞畫真是雞畫我通常跟人家説的死了不用理他我就會問他你可不可以多説一次我想錄音你去媽媽聽聽吧因為</w:t>
      </w:r>
      <w:r>
        <w:rPr>
          <w:rFonts w:ascii="STHeiti" w:hAnsi="STHeiti" w:eastAsia="STHeiti"/>
          <w:b/>
          <w:color w:val="AE2234"/>
          <w:sz w:val="22"/>
        </w:rPr>
        <w:t>我</w:t>
      </w:r>
      <w:r>
        <w:rPr>
          <w:rFonts w:ascii="STHeiti" w:hAnsi="STHeiti" w:eastAsia="STHeiti"/>
          <w:b w:val="0"/>
          <w:sz w:val="22"/>
        </w:rPr>
        <w:t>小子老婆不用理你你可不可以多説一次我想錄給你錄音姑兒可以差不多了</w:t>
      </w:r>
    </w:p>
    <w:p>
      <w:r>
        <w:rPr>
          <w:rFonts w:ascii="STHeiti" w:hAnsi="STHeiti" w:eastAsia="STHeiti"/>
          <w:b/>
          <w:color w:val="947434"/>
          <w:sz w:val="18"/>
        </w:rPr>
        <w:t xml:space="preserve">[09:59]  </w:t>
      </w:r>
      <w:r>
        <w:rPr>
          <w:rFonts w:ascii="STHeiti" w:hAnsi="STHeiti" w:eastAsia="STHeiti"/>
          <w:b w:val="0"/>
          <w:sz w:val="22"/>
        </w:rPr>
        <w:t>解釋了見面談和談過的計劃書當時都説都可以接著再問他那幾天</w:t>
      </w:r>
      <w:r>
        <w:rPr>
          <w:rFonts w:ascii="STHeiti" w:hAnsi="STHeiti" w:eastAsia="STHeiti"/>
          <w:b/>
          <w:color w:val="AE2234"/>
          <w:sz w:val="22"/>
        </w:rPr>
        <w:t>可以</w:t>
      </w:r>
      <w:r>
        <w:rPr>
          <w:rFonts w:ascii="STHeiti" w:hAnsi="STHeiti" w:eastAsia="STHeiti"/>
          <w:b w:val="0"/>
          <w:sz w:val="22"/>
        </w:rPr>
        <w:t>和老公商量現在你們兩個看完的計劃書覺得怎麼樣有什麼商量 他們就會回答我還在商量 有什麼問題最亂是我你的問題就是將問區的問題</w:t>
      </w:r>
      <w:r>
        <w:rPr>
          <w:rFonts w:ascii="STHeiti" w:hAnsi="STHeiti" w:eastAsia="STHeiti"/>
          <w:b/>
          <w:color w:val="AE2234"/>
          <w:sz w:val="22"/>
        </w:rPr>
        <w:t>問</w:t>
      </w:r>
      <w:r>
        <w:rPr>
          <w:rFonts w:ascii="STHeiti" w:hAnsi="STHeiti" w:eastAsia="STHeiti"/>
          <w:b w:val="0"/>
          <w:sz w:val="22"/>
        </w:rPr>
        <w:t>過你要將那個 如果他覺得你的意見值不值得參考我想沒有醫生問你老公説商量是怎樣做不做這個手術如果你對那個專業性是認同的他對你的人是認同他覺得你説的東西值得參考的他覺得你專業的他覺得你人不錯的你覺得要經營自己嘛得一件事要賣給人就是你這個人 世界上得的產品剛才如果你一直跟你説這些廢話他就覺得你個人是廢的明白嗎?我和我兩個老公考慮那我就會覺得跟你老公坐在一起聊聊我們的責任是否令到不明白的人變成你呢?</w:t>
      </w:r>
    </w:p>
    <w:p>
      <w:r>
        <w:rPr>
          <w:rFonts w:ascii="STHeiti" w:hAnsi="STHeiti" w:eastAsia="STHeiti"/>
          <w:b/>
          <w:color w:val="947434"/>
          <w:sz w:val="18"/>
        </w:rPr>
        <w:t xml:space="preserve">[10:54]  </w:t>
      </w:r>
      <w:r>
        <w:rPr>
          <w:rFonts w:ascii="STHeiti" w:hAnsi="STHeiti" w:eastAsia="STHeiti"/>
          <w:b w:val="0"/>
          <w:sz w:val="22"/>
        </w:rPr>
        <w:t>你老公對香港的保險有什麼建議?我不是 我不將微信跟人家談話我經常告訴人家説</w:t>
      </w:r>
      <w:r>
        <w:rPr>
          <w:rFonts w:ascii="STHeiti" w:hAnsi="STHeiti" w:eastAsia="STHeiti"/>
          <w:b/>
          <w:color w:val="AE2234"/>
          <w:sz w:val="22"/>
        </w:rPr>
        <w:t>在</w:t>
      </w:r>
      <w:r>
        <w:rPr>
          <w:rFonts w:ascii="STHeiti" w:hAnsi="STHeiti" w:eastAsia="STHeiti"/>
          <w:b w:val="0"/>
          <w:sz w:val="22"/>
        </w:rPr>
        <w:t>廣州見過面你可能會跑去廣州見過面那不要講保險 講感情不要在微信跟人家講保險又講產品 怎樣借你會很傲鋸他微信拒絕你 你真是沒辦法挽回你唱首歌給他聽都沒用你明白嗎?你為什麼做了這麼弱智的事?你微信問他借錢給你可不可以借一萬元給我?微信問他不回覆你都可以他説沒有什麼字 那你怎麼樣?你是不是很弱智?所以我們要別人拒絕我們就要當面在微信上我從來不會賣產品 從來不會賣概念我只會賣我對他總真相 今天下午沒得上課沒得講我們講了課是叫如何勝位</w:t>
      </w:r>
      <w:r>
        <w:rPr>
          <w:rFonts w:ascii="STHeiti" w:hAnsi="STHeiti" w:eastAsia="STHeiti"/>
          <w:b/>
          <w:color w:val="AE2234"/>
          <w:sz w:val="22"/>
        </w:rPr>
        <w:t>上</w:t>
      </w:r>
      <w:r>
        <w:rPr>
          <w:rFonts w:ascii="STHeiti" w:hAnsi="STHeiti" w:eastAsia="STHeiti"/>
          <w:b w:val="0"/>
          <w:sz w:val="22"/>
        </w:rPr>
        <w:t>課</w:t>
      </w:r>
      <w:r>
        <w:rPr>
          <w:rFonts w:ascii="STHeiti" w:hAnsi="STHeiti" w:eastAsia="STHeiti"/>
          <w:b/>
          <w:color w:val="AE2234"/>
          <w:sz w:val="22"/>
        </w:rPr>
        <w:t>的人</w:t>
      </w:r>
      <w:r>
        <w:rPr>
          <w:rFonts w:ascii="STHeiti" w:hAnsi="STHeiti" w:eastAsia="STHeiti"/>
          <w:b w:val="0"/>
          <w:sz w:val="22"/>
        </w:rPr>
        <w:t>就是你做本</w:t>
      </w:r>
      <w:r>
        <w:rPr>
          <w:rFonts w:ascii="STHeiti" w:hAnsi="STHeiti" w:eastAsia="STHeiti"/>
          <w:b/>
          <w:color w:val="AE2234"/>
          <w:sz w:val="22"/>
        </w:rPr>
        <w:t>能</w:t>
      </w:r>
      <w:r>
        <w:rPr>
          <w:rFonts w:ascii="STHeiti" w:hAnsi="STHeiti" w:eastAsia="STHeiti"/>
          <w:b w:val="0"/>
          <w:sz w:val="22"/>
        </w:rPr>
        <w:t>不能升華一個很重要的部分所以擺尾段很重要怎樣令客人對你有信任和喜歡你?我們慢慢講這些內功所以我希望你可以上下那些新浮江的十幾堂課</w:t>
      </w:r>
    </w:p>
    <w:p>
      <w:r>
        <w:rPr>
          <w:rFonts w:ascii="STHeiti" w:hAnsi="STHeiti" w:eastAsia="STHeiti"/>
          <w:b/>
          <w:color w:val="947434"/>
          <w:sz w:val="18"/>
        </w:rPr>
        <w:t xml:space="preserve">[11:59]  </w:t>
      </w:r>
      <w:r>
        <w:rPr>
          <w:rFonts w:ascii="STHeiti" w:hAnsi="STHeiti" w:eastAsia="STHeiti"/>
          <w:b w:val="0"/>
          <w:sz w:val="22"/>
        </w:rPr>
        <w:t>你可以跟我們下去一點點是吧?它有用的很多同時上去都覺得是非常好的效果</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舊人翻撻ep72</w:t>
      </w:r>
    </w:p>
    <w:p>
      <w:r>
        <w:rPr>
          <w:rFonts w:ascii="STHeiti" w:hAnsi="STHeiti" w:eastAsia="STHeiti"/>
          <w:b/>
          <w:color w:val="947434"/>
          <w:sz w:val="18"/>
        </w:rPr>
        <w:t xml:space="preserve">[00:00]  </w:t>
      </w:r>
      <w:r>
        <w:rPr>
          <w:rFonts w:ascii="STHeiti" w:hAnsi="STHeiti" w:eastAsia="STHeiti"/>
          <w:b w:val="0"/>
          <w:sz w:val="22"/>
        </w:rPr>
        <w:t>現在開始解釋一下 沒錢買</w:t>
      </w:r>
      <w:r>
        <w:rPr>
          <w:rFonts w:ascii="STHeiti" w:hAnsi="STHeiti" w:eastAsia="STHeiti"/>
          <w:b/>
          <w:color w:val="AE2234"/>
          <w:sz w:val="22"/>
        </w:rPr>
        <w:t>集</w:t>
      </w:r>
      <w:r>
        <w:rPr>
          <w:rFonts w:ascii="STHeiti" w:hAnsi="STHeiti" w:eastAsia="STHeiti"/>
          <w:b w:val="0"/>
          <w:sz w:val="22"/>
        </w:rPr>
        <w:t>了沒有?集了不是沒錢 你是沒現金</w:t>
      </w:r>
      <w:r>
        <w:rPr>
          <w:rFonts w:ascii="STHeiti" w:hAnsi="STHeiti" w:eastAsia="STHeiti"/>
          <w:b/>
          <w:color w:val="AE2234"/>
          <w:sz w:val="22"/>
        </w:rPr>
        <w:t>而已</w:t>
      </w:r>
      <w:r>
        <w:rPr>
          <w:rFonts w:ascii="STHeiti" w:hAnsi="STHeiti" w:eastAsia="STHeiti"/>
          <w:b w:val="0"/>
          <w:sz w:val="22"/>
        </w:rPr>
        <w:t>還有一件事就是你有印錢的能力 你是不會沒錢的真正一個窮人沒錢 就沒有了印錢的能力所以我們要令自己不會沒錢 保障自己印錢的能力包括我們家裡不會沒錢的 就要保障家裡一定有錢你在這裡給他 你不在這裡一樣有份保險代替你給他所以你家裡一輩子都不會窮明白嗎?就是我希望你不會窮不會保險的做好 買了很多保單是你問的 是不是?那一刻是什麼背景?買了很多保單?就是你買了很多是不是?有兩種情況有兩種情況就是買了很多人情單太多了人情單你聽清楚了答案就在問題中了他買的什麼單呢?人情單你覺得買保單是很麻煩的要應求人 是不是?那你在這裡</w:t>
      </w:r>
      <w:r>
        <w:rPr>
          <w:rFonts w:ascii="STHeiti" w:hAnsi="STHeiti" w:eastAsia="STHeiti"/>
          <w:b/>
          <w:color w:val="AE2234"/>
          <w:sz w:val="22"/>
        </w:rPr>
        <w:t>留</w:t>
      </w:r>
      <w:r>
        <w:rPr>
          <w:rFonts w:ascii="STHeiti" w:hAnsi="STHeiti" w:eastAsia="STHeiti"/>
          <w:b w:val="0"/>
          <w:sz w:val="22"/>
        </w:rPr>
        <w:t>一份是吧?其實照顧家人資產配置絕對不能夠來做人情這些是你自己對家裡的心意</w:t>
      </w:r>
    </w:p>
    <w:p>
      <w:r>
        <w:rPr>
          <w:rFonts w:ascii="STHeiti" w:hAnsi="STHeiti" w:eastAsia="STHeiti"/>
          <w:b/>
          <w:color w:val="947434"/>
          <w:sz w:val="18"/>
        </w:rPr>
        <w:t xml:space="preserve">[00:53]  </w:t>
      </w:r>
      <w:r>
        <w:rPr>
          <w:rFonts w:ascii="STHeiti" w:hAnsi="STHeiti" w:eastAsia="STHeiti"/>
          <w:b w:val="0"/>
          <w:sz w:val="22"/>
        </w:rPr>
        <w:t>不可以用來做人情</w:t>
      </w:r>
      <w:r>
        <w:rPr>
          <w:rFonts w:ascii="STHeiti" w:hAnsi="STHeiti" w:eastAsia="STHeiti"/>
          <w:b/>
          <w:color w:val="AE2234"/>
          <w:sz w:val="22"/>
        </w:rPr>
        <w:t>的</w:t>
      </w:r>
      <w:r>
        <w:rPr>
          <w:rFonts w:ascii="STHeiti" w:hAnsi="STHeiti" w:eastAsia="STHeiti"/>
          <w:b/>
          <w:color w:val="AE2234"/>
          <w:sz w:val="22"/>
        </w:rPr>
        <w:t>有</w:t>
      </w:r>
      <w:r>
        <w:rPr>
          <w:rFonts w:ascii="STHeiti" w:hAnsi="STHeiti" w:eastAsia="STHeiti"/>
          <w:b w:val="0"/>
          <w:sz w:val="22"/>
        </w:rPr>
        <w:t>些人説 行 我保你牆 我買一份保險那時候我這樣説的我保那一場沒有所謂的大家受的人麻煩你寫在公益金行不行?不可以寫在你老婆 她為什麼? 保牆嘛就寫給公益金寫給你老婆 你要認真想的因為你家裡 你愛她想的所以不可以保牆保險是你對家裡的承諾 你在那裡養她你不在那裡 他可以靠這張保單照顧她代替你 不可以保牆有些人説 我買了很多我第一個去問她 那有沒有用呢?</w:t>
      </w:r>
    </w:p>
    <w:p>
      <w:r>
        <w:rPr>
          <w:rFonts w:ascii="STHeiti" w:hAnsi="STHeiti" w:eastAsia="STHeiti"/>
          <w:b/>
          <w:color w:val="947434"/>
          <w:sz w:val="18"/>
        </w:rPr>
        <w:t xml:space="preserve">[01:25]  </w:t>
      </w:r>
      <w:r>
        <w:rPr>
          <w:rFonts w:ascii="STHeiti" w:hAnsi="STHeiti" w:eastAsia="STHeiti"/>
          <w:b w:val="0"/>
          <w:sz w:val="22"/>
        </w:rPr>
        <w:t>買了很多沒有用的 要買一些有用才行的我們不是買了很多保單是要買一些有用的保單你知道作用是什麼嗎?觀念導入 什麼意思?等於阿阿阿 阿阿 阿阿 阿阿 阿阿 阿阿 阿阿 阿阿阿 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阿</w:t>
      </w:r>
    </w:p>
    <w:p>
      <w:r>
        <w:rPr>
          <w:rFonts w:ascii="STHeiti" w:hAnsi="STHeiti" w:eastAsia="STHeiti"/>
          <w:b/>
          <w:color w:val="947434"/>
          <w:sz w:val="18"/>
        </w:rPr>
        <w:t xml:space="preserve">[01:53]  </w:t>
      </w:r>
      <w:r>
        <w:rPr>
          <w:rFonts w:ascii="STHeiti" w:hAnsi="STHeiti" w:eastAsia="STHeiti"/>
          <w:b w:val="0"/>
          <w:sz w:val="22"/>
        </w:rPr>
        <w:t>保本 保證 一定屬於你不需要給你的債主 不需要給一歲局不需要給法律 你説誰要就誰要世界上只有一張圍竹是不需要增產的每個增產官司都有圍竹一張圍竹是不需要增產的那張叫保單這個世界上有兩個帳户一個是要凍結一個是不需要凍結的我們應該將一些要凍結的帳户的錢放在一些不凍結的帳户裡如果所有的錢都在凍結的帳户將來家人拿就會很麻煩這個世界只有一個帳户不凍結的就是保單你的老婆醒不醒的她都蠢蠢的 放些錢在保單上將來拿的時候不用這麼煩 又不用律師將保單放在保公司 扔下 拿錢 颳了就拿得了</w:t>
      </w:r>
    </w:p>
    <w:p>
      <w:r>
        <w:rPr>
          <w:rFonts w:ascii="STHeiti" w:hAnsi="STHeiti" w:eastAsia="STHeiti"/>
          <w:b/>
          <w:color w:val="947434"/>
          <w:sz w:val="18"/>
        </w:rPr>
        <w:t xml:space="preserve">[02:39]  </w:t>
      </w:r>
      <w:r>
        <w:rPr>
          <w:rFonts w:ascii="STHeiti" w:hAnsi="STHeiti" w:eastAsia="STHeiti"/>
          <w:b w:val="0"/>
          <w:sz w:val="22"/>
        </w:rPr>
        <w:t>他説我很多老婆很多老婆就對了那你很麻煩的誰老婆要你知道保單有一個你要上一些法商堂保單有一個功能就是將你的顯性資產明顯是你的東西變成一個隱性資產不是你的東西明白嗎? 例如簡單如果我是什麼叫做顯性資產呢?我銀行的存值的錢我層樓我的車是不是我的名字?明顯是我的將來我要將這些顯性資產交給我下一代要叫我法律程序是不是要繼承?很煩的 明白嗎?但我將它變成隱性資產來這條鏈</w:t>
      </w:r>
      <w:r>
        <w:rPr>
          <w:rFonts w:ascii="STHeiti" w:hAnsi="STHeiti" w:eastAsia="STHeiti"/>
          <w:b/>
          <w:color w:val="AE2234"/>
          <w:sz w:val="22"/>
        </w:rPr>
        <w:t>是</w:t>
      </w:r>
      <w:r>
        <w:rPr>
          <w:rFonts w:ascii="STHeiti" w:hAnsi="STHeiti" w:eastAsia="STHeiti"/>
          <w:b w:val="0"/>
          <w:sz w:val="22"/>
        </w:rPr>
        <w:t>水晶鏈 是不是我的?是 有沒有登記者是誰的?沒有 是不是我告訴誰誰? 需要</w:t>
      </w:r>
      <w:r>
        <w:rPr>
          <w:rFonts w:ascii="STHeiti" w:hAnsi="STHeiti" w:eastAsia="STHeiti"/>
          <w:b/>
          <w:color w:val="AE2234"/>
          <w:sz w:val="22"/>
        </w:rPr>
        <w:t>一個</w:t>
      </w:r>
      <w:r>
        <w:rPr>
          <w:rFonts w:ascii="STHeiti" w:hAnsi="STHeiti" w:eastAsia="STHeiti"/>
          <w:b w:val="0"/>
          <w:sz w:val="22"/>
        </w:rPr>
        <w:t>法律程序?我給你</w:t>
      </w:r>
      <w:r>
        <w:rPr>
          <w:rFonts w:ascii="STHeiti" w:hAnsi="STHeiti" w:eastAsia="STHeiti"/>
          <w:b/>
          <w:color w:val="AE2234"/>
          <w:sz w:val="22"/>
        </w:rPr>
        <w:t>就可以</w:t>
      </w:r>
      <w:r>
        <w:rPr>
          <w:rFonts w:ascii="STHeiti" w:hAnsi="STHeiti" w:eastAsia="STHeiti"/>
          <w:b w:val="0"/>
          <w:sz w:val="22"/>
        </w:rPr>
        <w:t xml:space="preserve"> 我給他就可以我給</w:t>
      </w:r>
      <w:r>
        <w:rPr>
          <w:rFonts w:ascii="STHeiti" w:hAnsi="STHeiti" w:eastAsia="STHeiti"/>
          <w:b/>
          <w:color w:val="AE2234"/>
          <w:sz w:val="22"/>
        </w:rPr>
        <w:t>二</w:t>
      </w:r>
      <w:r>
        <w:rPr>
          <w:rFonts w:ascii="STHeiti" w:hAnsi="STHeiti" w:eastAsia="STHeiti"/>
          <w:b w:val="0"/>
          <w:sz w:val="22"/>
        </w:rPr>
        <w:t>拉就可以 給二拉就可以 需要不需要經過法律程序?因為它不是我的名字 隱性為什麼李嘉誠將500億放進了長江磁線基金?因為長江磁線基金不是李嘉誠是一家公司 如果李嘉誠那500億是他名下的有錢人最怕的錢是他的名字</w:t>
      </w:r>
    </w:p>
    <w:p>
      <w:r>
        <w:rPr>
          <w:rFonts w:ascii="STHeiti" w:hAnsi="STHeiti" w:eastAsia="STHeiti"/>
          <w:b/>
          <w:color w:val="947434"/>
          <w:sz w:val="18"/>
        </w:rPr>
        <w:t xml:space="preserve">[03:38]  </w:t>
      </w:r>
      <w:r>
        <w:rPr>
          <w:rFonts w:ascii="STHeiti" w:hAnsi="STHeiti" w:eastAsia="STHeiti"/>
          <w:b w:val="0"/>
          <w:sz w:val="22"/>
        </w:rPr>
        <w:t>窮鬼最想的錢是他的名字明不明所以有錢人的理念你要教他理財告訴他如果所有的錢都你的名字將來要給你想給的人就很煩真的要給人一些隱性資產長江磁錢基金500億如果你加成會死的死了就變為產了他交給第三方長江磁錢基金這個基金不會死的又不是你加成的但你加成可以指揮是不是睡在墳墓形遙控的那些錢為什麼李嘉恩的老爺他就他家團是吧?他小婚?他小婚?他老公而已?他小婚?他小婚為什麼會把錢放在信託那裡?如果他不放在信託是不是明顯是他的錢?</w:t>
      </w:r>
      <w:r>
        <w:rPr>
          <w:rFonts w:ascii="STHeiti" w:hAnsi="STHeiti" w:eastAsia="STHeiti"/>
          <w:b/>
          <w:color w:val="AE2234"/>
          <w:sz w:val="22"/>
        </w:rPr>
        <w:t>放</w:t>
      </w:r>
      <w:r>
        <w:rPr>
          <w:rFonts w:ascii="STHeiti" w:hAnsi="STHeiti" w:eastAsia="STHeiti"/>
          <w:b w:val="0"/>
          <w:sz w:val="22"/>
        </w:rPr>
        <w:t>在信託就不是他的錢如果是他的錢他死了是不是他小婚收?他小婚收的話李家恩有一半的了</w:t>
      </w:r>
      <w:r>
        <w:rPr>
          <w:rFonts w:ascii="STHeiti" w:hAnsi="STHeiti" w:eastAsia="STHeiti"/>
          <w:b/>
          <w:color w:val="AE2234"/>
          <w:sz w:val="22"/>
        </w:rPr>
        <w:t>聽</w:t>
      </w:r>
      <w:r>
        <w:rPr>
          <w:rFonts w:ascii="STHeiti" w:hAnsi="STHeiti" w:eastAsia="STHeiti"/>
          <w:b w:val="0"/>
          <w:sz w:val="22"/>
        </w:rPr>
        <w:t>不聽得懂嗎?這種叫顯性資產所以有錢都很怕放在第三方不是我的所以我死了錢你沒得拿我一早交給第三方還有我指揮他每一年給兩千萬利用</w:t>
      </w:r>
    </w:p>
    <w:p>
      <w:r>
        <w:rPr>
          <w:rFonts w:ascii="STHeiti" w:hAnsi="STHeiti" w:eastAsia="STHeiti"/>
          <w:b/>
          <w:color w:val="947434"/>
          <w:sz w:val="18"/>
        </w:rPr>
        <w:t xml:space="preserve">[04:38]  </w:t>
      </w:r>
      <w:r>
        <w:rPr>
          <w:rFonts w:ascii="STHeiti" w:hAnsi="STHeiti" w:eastAsia="STHeiti"/>
          <w:b w:val="0"/>
          <w:sz w:val="22"/>
        </w:rPr>
        <w:t>還有你離婚沒有 發得上有 對不起鎮宇不是法律我喜歡送就送 我喜歡不送就不送 沒有法律聽不聽得到沒有 因為它是隱性的如果明顯是叫顯性的 這些深一點的東西有機會請我喝奶茶我再跟你談第二類就是多賣了很多部件 但為什麼要交貨其實你買了很多奴隸市 你也可以再買多一隻奴隸市你明不明白 我買了很多騰訊的股票我可以再買一些騰訊的股票 有錢就買了它是值錢的 明白嗎?那你有一個退休金和兩個退休金和三個退休金 你想多少改?我想將我的錢放在族生意那裡 我不想全部都拿來買保單 但有一定的保障就可以了你都幫我搞了很多保單你要上了堂户 你這個不是objection</w:t>
      </w:r>
    </w:p>
    <w:p>
      <w:r>
        <w:rPr>
          <w:rFonts w:ascii="STHeiti" w:hAnsi="STHeiti" w:eastAsia="STHeiti"/>
          <w:b/>
          <w:color w:val="947434"/>
          <w:sz w:val="18"/>
        </w:rPr>
        <w:t xml:space="preserve">[05:24]  </w:t>
      </w:r>
      <w:r>
        <w:rPr>
          <w:rFonts w:ascii="STHeiti" w:hAnsi="STHeiti" w:eastAsia="STHeiti"/>
          <w:b w:val="0"/>
          <w:sz w:val="22"/>
        </w:rPr>
        <w:t>財富有三個階段一個是創造,一個是保存,一個是轉移創造財富是一個開始,但是保存財富和轉移財富是一個流程你不斷創造,那你幾時保存呢?我有一億就保存了我60歲開始保存了有的人60歲都繼續拼命的有的人有10個億都繼續拼命的其實最好的方法是一路創造一路保存我沒有叫你拿給我但是你創造到的,是5%放下來不斷創造,不斷保存等於賭場這樣而已是不是都是抽水的系統所以賭場不會輸的因為它永遠都不會賭總之你的營業額抽起百分之五不是它的水有沒有試過打了一家輸四家四個輸了給誰?水是不是?那人生裡面幾十年你不知道是贏定書的抽起它 創造了 保存到它將來一生人贏定書也好 水錢一定是你的這些深一點的東西 不是objection這些是理財課程明白嗎?這個 家老頂之後不值誰問的?</w:t>
      </w:r>
    </w:p>
    <w:p>
      <w:r>
        <w:rPr>
          <w:rFonts w:ascii="STHeiti" w:hAnsi="STHeiti" w:eastAsia="STHeiti"/>
          <w:b/>
          <w:color w:val="947434"/>
          <w:sz w:val="18"/>
        </w:rPr>
        <w:t xml:space="preserve">[06:26]  </w:t>
      </w:r>
      <w:r>
        <w:rPr>
          <w:rFonts w:ascii="STHeiti" w:hAnsi="STHeiti" w:eastAsia="STHeiti"/>
          <w:b w:val="0"/>
          <w:sz w:val="22"/>
        </w:rPr>
        <w:t>家撈頂不划算,家撈頂不是划算的我通常會問,調回轉如果有病的人,叫你家撈頂給保肺,你肯不肯保他如果今天這間屋,兩間屋一個A一個B一間A屋火燭,不可聲的,接著就知道出房源救火在浮浮水,這間屋又有水又有火但是你是他隔壁屋,水已經滲了隔壁屋火也不知道能否</w:t>
      </w:r>
      <w:r>
        <w:rPr>
          <w:rFonts w:ascii="STHeiti" w:hAnsi="STHeiti" w:eastAsia="STHeiti"/>
          <w:b/>
          <w:color w:val="AE2234"/>
          <w:sz w:val="22"/>
        </w:rPr>
        <w:t>解</w:t>
      </w:r>
      <w:r>
        <w:rPr>
          <w:rFonts w:ascii="STHeiti" w:hAnsi="STHeiti" w:eastAsia="STHeiti"/>
          <w:b w:val="0"/>
          <w:sz w:val="22"/>
        </w:rPr>
        <w:t>釋我這家屋想買火險,你受不受?旁邊燒的,你都不受,他也受你都得,貴一點,你買買,燒的,為什麼要加你屋頂?因為你燒的,我們不是公司針對你,是你給公司針對你跟哪間公司買都要加你屋頂,你就不要想,又加我屋頂,又這件事不賠,他不是這件事不賠,除了這件事不賠,全部都賠</w:t>
      </w:r>
    </w:p>
    <w:p>
      <w:r>
        <w:rPr>
          <w:rFonts w:ascii="STHeiti" w:hAnsi="STHeiti" w:eastAsia="STHeiti"/>
          <w:b/>
          <w:color w:val="947434"/>
          <w:sz w:val="18"/>
        </w:rPr>
        <w:t xml:space="preserve">[07:21]  </w:t>
      </w:r>
      <w:r>
        <w:rPr>
          <w:rFonts w:ascii="STHeiti" w:hAnsi="STHeiti" w:eastAsia="STHeiti"/>
          <w:b w:val="0"/>
          <w:sz w:val="22"/>
        </w:rPr>
        <w:t>你不只是那裡,夾帳才不配你不就是夾帳線看醫生要錢的你整個身體每一個部份看醫生都要錢的每個部份要看你都看不起的他只要你有事那裡不保你其他全部保你你還不</w:t>
      </w:r>
      <w:r>
        <w:rPr>
          <w:rFonts w:ascii="STHeiti" w:hAnsi="STHeiti" w:eastAsia="STHeiti"/>
          <w:b/>
          <w:color w:val="AE2234"/>
          <w:sz w:val="22"/>
        </w:rPr>
        <w:t>拿</w:t>
      </w:r>
      <w:r>
        <w:rPr>
          <w:rFonts w:ascii="STHeiti" w:hAnsi="STHeiti" w:eastAsia="STHeiti"/>
          <w:b w:val="0"/>
          <w:sz w:val="22"/>
        </w:rPr>
        <w:t>一張禮?行嗎?好,接著是否真的可以給獎聲呢?老婆決定了嗎?這個問的又是你,你很多東西都問你你全部都有錢的老婆決定了我通常不會説不會,因為他根本是耍他你見過老婆,老婆跟她聊,沒什麼好談的跟她老婆聊你都決定,</w:t>
      </w:r>
      <w:r>
        <w:rPr>
          <w:rFonts w:ascii="STHeiti" w:hAnsi="STHeiti" w:eastAsia="STHeiti"/>
          <w:b/>
          <w:color w:val="AE2234"/>
          <w:sz w:val="22"/>
        </w:rPr>
        <w:t>是</w:t>
      </w:r>
      <w:r>
        <w:rPr>
          <w:rFonts w:ascii="STHeiti" w:hAnsi="STHeiti" w:eastAsia="STHeiti"/>
          <w:b w:val="0"/>
          <w:sz w:val="22"/>
        </w:rPr>
        <w:t>嗎?那你就猜,誰猜贏給她決定有些人説我買不買都行,買不買都行,不如買你買不買就不要買,你買不買都行,你又好,我又好那你老婆又好,這些好東西買騰訊的股票,買到就買我老婆決定,通常我會這樣,説老婆反對</w:t>
      </w:r>
    </w:p>
    <w:p>
      <w:r>
        <w:rPr>
          <w:rFonts w:ascii="STHeiti" w:hAnsi="STHeiti" w:eastAsia="STHeiti"/>
          <w:b/>
          <w:color w:val="947434"/>
          <w:sz w:val="18"/>
        </w:rPr>
        <w:t xml:space="preserve">[08:22]  </w:t>
      </w:r>
      <w:r>
        <w:rPr>
          <w:rFonts w:ascii="STHeiti" w:hAnsi="STHeiti" w:eastAsia="STHeiti"/>
          <w:b w:val="0"/>
          <w:sz w:val="22"/>
        </w:rPr>
        <w:t>如果老婆反對就會跟她説的,如果老婆反對你買是很正常的,因為你問她老婆我用我的死亡來換錢給你,你要不要?她怎麼回答呢?她當然説不好,根本來説不夠,因為你們真心相愛結婚,你問她這些問題不要弱智,老婆我死了能給你錢好不好?她説你死我也死了,是不是應該這樣?真心相愛,所以你問她多鬼娛但究竟你老婆需要保險嗎?你知的你一個月不給家用她行不行?一年不給家用她行不行?以後不給家用她行不行?那不行你很明白她根本就需要這個保押你問她做什麼?所以有些女人有時會短見些或者會小氣些她覺得一些錢在身上比較好但是你一家之主你應該大局些如果你想想今天你又沒有了工作能力或者你不在你太太是否真的可以解決你的小朋友呢?</w:t>
      </w:r>
    </w:p>
    <w:p>
      <w:r>
        <w:rPr>
          <w:rFonts w:ascii="STHeiti" w:hAnsi="STHeiti" w:eastAsia="STHeiti"/>
          <w:b/>
          <w:color w:val="947434"/>
          <w:sz w:val="18"/>
        </w:rPr>
        <w:t xml:space="preserve">[09:19]  </w:t>
      </w:r>
      <w:r>
        <w:rPr>
          <w:rFonts w:ascii="STHeiti" w:hAnsi="STHeiti" w:eastAsia="STHeiti"/>
          <w:b w:val="0"/>
          <w:sz w:val="22"/>
        </w:rPr>
        <w:t>你買一件東西給他想的,等於你買花給他你會不會告訴他老婆今晚買花探望你,你會不會這樣問他收到的時候很開心你買個戒指給他,他收到的時候會説</w:t>
      </w:r>
      <w:r>
        <w:rPr>
          <w:rFonts w:ascii="STHeiti" w:hAnsi="STHeiti" w:eastAsia="STHeiti"/>
          <w:b/>
          <w:color w:val="AE2234"/>
          <w:sz w:val="22"/>
        </w:rPr>
        <w:t>這麼</w:t>
      </w:r>
      <w:r>
        <w:rPr>
          <w:rFonts w:ascii="STHeiti" w:hAnsi="STHeiti" w:eastAsia="STHeiti"/>
          <w:b w:val="0"/>
          <w:sz w:val="22"/>
        </w:rPr>
        <w:t>浪費,其實他心很欣慰他知道你疼他才買給他,他怎可能抗拒你問他疼你,你會不會好我通常會這樣回答你來買吧,我老婆不讓我買,我就會問他你老婆叫你買多一點,你會不會買多一點老公説100萬真的不夠你死了200萬才夠那你會不會因為他説要買200而買200他説這樣就不會了那叫你買你就不買那叫你不買你就不買那其實是你説不買還是他説不買明明啊你要扔個玻璃讓自己發言犯其實你這張保單的實在是他</w:t>
      </w:r>
    </w:p>
    <w:p>
      <w:r>
        <w:rPr>
          <w:rFonts w:ascii="STHeiti" w:hAnsi="STHeiti" w:eastAsia="STHeiti"/>
          <w:b/>
          <w:color w:val="947434"/>
          <w:sz w:val="18"/>
        </w:rPr>
        <w:t xml:space="preserve">[10:08]  </w:t>
      </w:r>
      <w:r>
        <w:rPr>
          <w:rFonts w:ascii="STHeiti" w:hAnsi="STHeiti" w:eastAsia="STHeiti"/>
          <w:b w:val="0"/>
          <w:sz w:val="22"/>
        </w:rPr>
        <w:t>老婆的問題是我覺得有幫過便宜一點 同家這樣補 有幫便宜一點這些不是</w:t>
      </w:r>
      <w:r>
        <w:rPr>
          <w:rFonts w:ascii="STHeiti" w:hAnsi="STHeiti" w:eastAsia="STHeiti"/>
          <w:b/>
          <w:color w:val="AE2234"/>
          <w:sz w:val="22"/>
        </w:rPr>
        <w:t>object</w:t>
      </w:r>
      <w:r>
        <w:rPr>
          <w:rFonts w:ascii="STHeiti" w:hAnsi="STHeiti" w:eastAsia="STHeiti"/>
          <w:b w:val="0"/>
          <w:sz w:val="22"/>
        </w:rPr>
        <w:t>ion來的我想你要在那個觀念導入那裡 還有你賣你自己那裡 你跟他friend 還有你要賣的不是保障型的 你這些客人我猜你應該賣一些保證的 退休金的或者是理財規劃的那些 好點因為有些人未必需要保障但大壓醫療就要的你有沒有買那些保單融資 有沒有買</w:t>
      </w:r>
      <w:r>
        <w:rPr>
          <w:rFonts w:ascii="STHeiti" w:hAnsi="STHeiti" w:eastAsia="STHeiti"/>
          <w:b/>
          <w:color w:val="AE2234"/>
          <w:sz w:val="22"/>
        </w:rPr>
        <w:t>有</w:t>
      </w:r>
      <w:r>
        <w:rPr>
          <w:rFonts w:ascii="STHeiti" w:hAnsi="STHeiti" w:eastAsia="STHeiti"/>
          <w:b w:val="0"/>
          <w:sz w:val="22"/>
        </w:rPr>
        <w:t>100萬的進升的那些然後加上大壓醫療保險那些是很好買的很好買的因為你多有錢也好你當是請過火機 祭祥度一百幾十萬買的車位都不行但是保證你一輩子入醫院有幾千萬用當送給兒子的禮物那100萬變成120萬變成130萬不斷增值的又可以指定所有人不需要寫為足</w:t>
      </w:r>
    </w:p>
    <w:p>
      <w:r>
        <w:rPr>
          <w:rFonts w:ascii="STHeiti" w:hAnsi="STHeiti" w:eastAsia="STHeiti"/>
          <w:b/>
          <w:color w:val="947434"/>
          <w:sz w:val="18"/>
        </w:rPr>
        <w:t xml:space="preserve">[10:59]  </w:t>
      </w:r>
      <w:r>
        <w:rPr>
          <w:rFonts w:ascii="STHeiti" w:hAnsi="STHeiti" w:eastAsia="STHeiti"/>
          <w:b w:val="0"/>
          <w:sz w:val="22"/>
        </w:rPr>
        <w:t>由顯性變隱性剛才你説很多老婆的</w:t>
      </w:r>
      <w:r>
        <w:rPr>
          <w:rFonts w:ascii="STHeiti" w:hAnsi="STHeiti" w:eastAsia="STHeiti"/>
          <w:b/>
          <w:color w:val="AE2234"/>
          <w:sz w:val="22"/>
        </w:rPr>
        <w:t>都</w:t>
      </w:r>
      <w:r>
        <w:rPr>
          <w:rFonts w:ascii="STHeiti" w:hAnsi="STHeiti" w:eastAsia="STHeiti"/>
          <w:b w:val="0"/>
          <w:sz w:val="22"/>
        </w:rPr>
        <w:t>對的每一個給她份子如果你是顯性資產</w:t>
      </w:r>
      <w:r>
        <w:rPr>
          <w:rFonts w:ascii="STHeiti" w:hAnsi="STHeiti" w:eastAsia="STHeiti"/>
          <w:b/>
          <w:color w:val="AE2234"/>
          <w:sz w:val="22"/>
        </w:rPr>
        <w:t>你</w:t>
      </w:r>
      <w:r>
        <w:rPr>
          <w:rFonts w:ascii="STHeiti" w:hAnsi="STHeiti" w:eastAsia="STHeiti"/>
          <w:b w:val="0"/>
          <w:sz w:val="22"/>
        </w:rPr>
        <w:t>買一層樓給你二拉你老婆在</w:t>
      </w:r>
      <w:r>
        <w:rPr>
          <w:rFonts w:ascii="STHeiti" w:hAnsi="STHeiti" w:eastAsia="STHeiti"/>
          <w:b/>
          <w:color w:val="AE2234"/>
          <w:sz w:val="22"/>
        </w:rPr>
        <w:t>前</w:t>
      </w:r>
      <w:r>
        <w:rPr>
          <w:rFonts w:ascii="STHeiti" w:hAnsi="STHeiti" w:eastAsia="STHeiti"/>
          <w:b w:val="0"/>
          <w:sz w:val="22"/>
        </w:rPr>
        <w:t>一段時間就出來了你買一份保險給二拉</w:t>
      </w:r>
      <w:r>
        <w:rPr>
          <w:rFonts w:ascii="STHeiti" w:hAnsi="STHeiti" w:eastAsia="STHeiti"/>
          <w:b/>
          <w:color w:val="AE2234"/>
          <w:sz w:val="22"/>
        </w:rPr>
        <w:t>不</w:t>
      </w:r>
      <w:r>
        <w:rPr>
          <w:rFonts w:ascii="STHeiti" w:hAnsi="STHeiti" w:eastAsia="STHeiti"/>
          <w:b w:val="0"/>
          <w:sz w:val="22"/>
        </w:rPr>
        <w:t>可以你怎麼檢查?你問問有幫我老公有買保險給我二拉嗎?他不會幫你們的大把錢是誰?不認的吧?我會通常這樣問他如果是大把錢我會問他陳先生如果今天有個朋友他在這個這個太古城有場樓本來是1000萬現在他就上移民對香港的市場沒有信心很亂他就上400萬就賣了場樓太古城現在是1000萬的但他上400萬就賣了我想問你如果你有錢你會不會賣會不會不會啊?不會啊?不會啊?不會啊?不會啊?會不會啊?會啊?那為什麼你會賣呢?你又在住</w:t>
      </w:r>
      <w:r>
        <w:rPr>
          <w:rFonts w:ascii="STHeiti" w:hAnsi="STHeiti" w:eastAsia="STHeiti"/>
          <w:b/>
          <w:color w:val="AE2234"/>
          <w:sz w:val="22"/>
        </w:rPr>
        <w:t>了</w:t>
      </w:r>
      <w:r>
        <w:rPr>
          <w:rFonts w:ascii="STHeiti" w:hAnsi="STHeiti" w:eastAsia="STHeiti"/>
          <w:b w:val="0"/>
          <w:sz w:val="22"/>
        </w:rPr>
        <w:t>你覺得什麼?</w:t>
      </w:r>
    </w:p>
    <w:p>
      <w:r>
        <w:rPr>
          <w:rFonts w:ascii="STHeiti" w:hAnsi="STHeiti" w:eastAsia="STHeiti"/>
          <w:b/>
          <w:color w:val="947434"/>
          <w:sz w:val="18"/>
        </w:rPr>
        <w:t xml:space="preserve">[12:00]  </w:t>
      </w:r>
      <w:r>
        <w:rPr>
          <w:rFonts w:ascii="STHeiti" w:hAnsi="STHeiti" w:eastAsia="STHeiti"/>
          <w:b w:val="0"/>
          <w:sz w:val="22"/>
        </w:rPr>
        <w:t>很便宜的,即是無論你多有錢,你大把錢也好有些底的東西你都會繼續買的,那就對了陳先生我就是一個很底的東西買給你,是吧?樓契1000萬是否要300萬首期?還要供20年,但另外一張保險契都有1000萬但是它不是300萬首期,是全給的還可以分20年給,可以給一個價格書去看明明 你不要讓他的説話影響到你的那種進攻的用心情你知道他想錯 我知道他不知道那你就要跟他説其實如果你今天説保險 我有很多錢 我不用買那你就問他 再有一些錢你要不要保險都是錢 是吧那我就買了 如果四百萬 一千萬的房子那就對了就是説如果你有些東西是四百萬 一千萬的四百萬的 你都會買那就對了我就給你一個提示 有錢才買得到希望答到你了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舊人翻撻ep73</w:t>
      </w:r>
    </w:p>
    <w:p>
      <w:r>
        <w:rPr>
          <w:rFonts w:ascii="STHeiti" w:hAnsi="STHeiti" w:eastAsia="STHeiti"/>
          <w:b/>
          <w:color w:val="947434"/>
          <w:sz w:val="18"/>
        </w:rPr>
        <w:t xml:space="preserve">[00:00]  </w:t>
      </w:r>
      <w:r>
        <w:rPr>
          <w:rFonts w:ascii="STHeiti" w:hAnsi="STHeiti" w:eastAsia="STHeiti"/>
          <w:b w:val="0"/>
          <w:sz w:val="22"/>
        </w:rPr>
        <w:t>什麼意思? 就是説他覺得香港很亂是不是?通常我會這樣問他不亂你是不是會下來?那我一不亂就通知你是星期日亂一點的嘛風波裡的茶杯,是不是? 樓梯這樣升有多亂?銀行的手機一樣要四成怕死的樓會升得急得齊你説有多亂?股票也是這樣</w:t>
      </w:r>
      <w:r>
        <w:rPr>
          <w:rFonts w:ascii="STHeiti" w:hAnsi="STHeiti" w:eastAsia="STHeiti"/>
          <w:b/>
          <w:color w:val="AE2234"/>
          <w:sz w:val="22"/>
        </w:rPr>
        <w:t>等</w:t>
      </w:r>
      <w:r>
        <w:rPr>
          <w:rFonts w:ascii="STHeiti" w:hAnsi="STHeiti" w:eastAsia="STHeiti"/>
          <w:b w:val="0"/>
          <w:sz w:val="22"/>
        </w:rPr>
        <w:t>不等升了?封波裡的茶杯還有美國和中國的關係不是一兩個政客就搞得彎的中國和美國的關係有百多年八國聯軍打中國是美國沒有去的黑老曉</w:t>
      </w:r>
      <w:r>
        <w:rPr>
          <w:rFonts w:ascii="STHeiti" w:hAnsi="STHeiti" w:eastAsia="STHeiti"/>
          <w:b/>
          <w:color w:val="AE2234"/>
          <w:sz w:val="22"/>
        </w:rPr>
        <w:t>夫</w:t>
      </w:r>
      <w:r>
        <w:rPr>
          <w:rFonts w:ascii="STHeiti" w:hAnsi="STHeiti" w:eastAsia="STHeiti"/>
          <w:b w:val="0"/>
          <w:sz w:val="22"/>
        </w:rPr>
        <w:t>要訂一個原子彈落中國是這個羅斯福總統兵兵波外交引戰這三國的角力而平衡了所有美國500強的企業在中國都有生意所有中國人都在喝可樂可樂</w:t>
      </w:r>
    </w:p>
    <w:p>
      <w:r>
        <w:rPr>
          <w:rFonts w:ascii="STHeiti" w:hAnsi="STHeiti" w:eastAsia="STHeiti"/>
          <w:b/>
          <w:color w:val="947434"/>
          <w:sz w:val="18"/>
        </w:rPr>
        <w:t xml:space="preserve">[00:58]  </w:t>
      </w:r>
      <w:r>
        <w:rPr>
          <w:rFonts w:ascii="STHeiti" w:hAnsi="STHeiti" w:eastAsia="STHeiti"/>
          <w:b w:val="0"/>
          <w:sz w:val="22"/>
        </w:rPr>
        <w:t>正在吃麥當勞 正在吃恆德記百多年更新替過的中美關係不會一兩個政客搞得彎的那些什麼離譜特朗普那些是不會影響得很久這叫風波女的茶杯趁她屎低了一些趁低級立好過了星期三沒有那麼多人覺得自己不會有病是嗎誰問的有問了都忘記了覺得自己不會有病是嗎那我就會跟他説了你知道最不信你有病的是誰那是保險公司看你養到82歲 如果他相信你有病他不會賣給你 追不上你有病 成龍是買不到保險的因為本公司會信他有事 對你最有信心的就是本公司那你又不信自己有事 本公司又不信你有事那你是不是代表你真的沒事 你敢不敢黑眼瞎條馬路來看看</w:t>
      </w:r>
    </w:p>
    <w:p>
      <w:r>
        <w:rPr>
          <w:rFonts w:ascii="STHeiti" w:hAnsi="STHeiti" w:eastAsia="STHeiti"/>
          <w:b/>
          <w:color w:val="947434"/>
          <w:sz w:val="18"/>
        </w:rPr>
        <w:t xml:space="preserve">[01:54]  </w:t>
      </w:r>
      <w:r>
        <w:rPr>
          <w:rFonts w:ascii="STHeiti" w:hAnsi="STHeiti" w:eastAsia="STHeiti"/>
          <w:b w:val="0"/>
          <w:sz w:val="22"/>
        </w:rPr>
        <w:t>我覺得自己不會有病老實説 心理治療 病的心因那些是</w:t>
      </w:r>
      <w:r>
        <w:rPr>
          <w:rFonts w:ascii="STHeiti" w:hAnsi="STHeiti" w:eastAsia="STHeiti"/>
          <w:b/>
          <w:color w:val="AE2234"/>
          <w:sz w:val="22"/>
        </w:rPr>
        <w:t>有</w:t>
      </w:r>
      <w:r>
        <w:rPr>
          <w:rFonts w:ascii="STHeiti" w:hAnsi="STHeiti" w:eastAsia="STHeiti"/>
          <w:b w:val="0"/>
          <w:sz w:val="22"/>
        </w:rPr>
        <w:t>些道理的但生老病死都是規律我試過問過一個 釋迦牟尼一句説話你就明白了 眾生都是平等有生一定有死無論一個人 一個貓 一個狗生出來 將來必定會有死亡眾生都是平等的所以有個A準跟我説 鄭先生你可不可以跟我説 客人都不行 他説為什麼他很有錢了 我怕我談他不定那我就跟他説 那客人是不是人呢他為什麼會談他不定呢 他讀很多書的博士來的博士又怎樣 指得</w:t>
      </w:r>
      <w:r>
        <w:rPr>
          <w:rFonts w:ascii="STHeiti" w:hAnsi="STHeiti" w:eastAsia="STHeiti"/>
          <w:b/>
          <w:color w:val="AE2234"/>
          <w:sz w:val="22"/>
        </w:rPr>
        <w:t>cut</w:t>
      </w:r>
      <w:r>
        <w:rPr>
          <w:rFonts w:ascii="STHeiti" w:hAnsi="STHeiti" w:eastAsia="STHeiti"/>
          <w:b w:val="0"/>
          <w:sz w:val="22"/>
        </w:rPr>
        <w:t>嗎發燒又掉針 是不是 我問他駱宇會不會踏身了鱱駱駱踏不身 你不要跟他説 談</w:t>
      </w:r>
      <w:r>
        <w:rPr>
          <w:rFonts w:ascii="STHeiti" w:hAnsi="STHeiti" w:eastAsia="STHeiti"/>
          <w:b/>
          <w:color w:val="AE2234"/>
          <w:sz w:val="22"/>
        </w:rPr>
        <w:t>保</w:t>
      </w:r>
      <w:r>
        <w:rPr>
          <w:rFonts w:ascii="STHeiti" w:hAnsi="STHeiti" w:eastAsia="STHeiti"/>
          <w:b w:val="0"/>
          <w:sz w:val="22"/>
        </w:rPr>
        <w:t>險</w:t>
      </w:r>
    </w:p>
    <w:p>
      <w:r>
        <w:rPr>
          <w:rFonts w:ascii="STHeiti" w:hAnsi="STHeiti" w:eastAsia="STHeiti"/>
          <w:b/>
          <w:color w:val="947434"/>
          <w:sz w:val="18"/>
        </w:rPr>
        <w:t xml:space="preserve">[02:46]  </w:t>
      </w:r>
      <w:r>
        <w:rPr>
          <w:rFonts w:ascii="STHeiti" w:hAnsi="STHeiti" w:eastAsia="STHeiti"/>
          <w:b w:val="0"/>
          <w:sz w:val="22"/>
        </w:rPr>
        <w:t>他不是人,他是鬼,我試過跟神功師傅談過,知道什麼叫神功師傅嗎?就是那些,那些很猛鬼,是敢斬他就斬不進的,真的,我親自就我沒有給他斬我,我斬他,真的斬不進的,很厲害的,那些人拿著這個爛針穿衣服的,穿進他嘴裡,拔出來沒有血好</w:t>
      </w:r>
      <w:r>
        <w:rPr>
          <w:rFonts w:ascii="STHeiti" w:hAnsi="STHeiti" w:eastAsia="STHeiti"/>
          <w:b/>
          <w:color w:val="AE2234"/>
          <w:sz w:val="22"/>
        </w:rPr>
        <w:t>厲害</w:t>
      </w:r>
      <w:r>
        <w:rPr>
          <w:rFonts w:ascii="STHeiti" w:hAnsi="STHeiti" w:eastAsia="STHeiti"/>
          <w:b w:val="0"/>
          <w:sz w:val="22"/>
        </w:rPr>
        <w:t>呀,我就叫他師父,你都買一份寵宅好呀你都瘋了,我們玩神宮怎麼買寵宅我為什麼玩神宮不買寵宅他説,如果我們玩寵宅買寵宅買保險呀,那些頭體知道</w:t>
      </w:r>
      <w:r>
        <w:rPr>
          <w:rFonts w:ascii="STHeiti" w:hAnsi="STHeiti" w:eastAsia="STHeiti"/>
          <w:b/>
          <w:color w:val="AE2234"/>
          <w:sz w:val="22"/>
        </w:rPr>
        <w:t>它</w:t>
      </w:r>
      <w:r>
        <w:rPr>
          <w:rFonts w:ascii="STHeiti" w:hAnsi="STHeiti" w:eastAsia="STHeiti"/>
          <w:b w:val="0"/>
          <w:sz w:val="22"/>
        </w:rPr>
        <w:t>就走了那麼厲害?玩神宮不買保險,當然了那麼你厲害還是你師父厲害?他説,當然我師父厲害很多了那麼你師父那麼厲害,現在他在哪裡?他死了那麼厲害都會死的為什麼?因為他都是人所以我就問一個問題我不知道你是否病你保不保證你走那天</w:t>
      </w:r>
    </w:p>
    <w:p>
      <w:r>
        <w:rPr>
          <w:rFonts w:ascii="STHeiti" w:hAnsi="STHeiti" w:eastAsia="STHeiti"/>
          <w:b/>
          <w:color w:val="947434"/>
          <w:sz w:val="18"/>
        </w:rPr>
        <w:t xml:space="preserve">[03:35]  </w:t>
      </w:r>
      <w:r>
        <w:rPr>
          <w:rFonts w:ascii="STHeiti" w:hAnsi="STHeiti" w:eastAsia="STHeiti"/>
          <w:b w:val="0"/>
          <w:sz w:val="22"/>
        </w:rPr>
        <w:t>可以有多少錢留給家裡人想當你走過日保證有多少錢留給家裡人有便宜 想的就買了想想保證你退休有多少錢 明白嗎不要跟他抖錢在他的健康上 升增後大或者你沒有醫療的需要 那你也有退休的需要 是不是天運地運人運 好健康都好 在飛機上如果要跌下來 警健康 無血壓高 無血糖高都跌了明明天運地運才到人運,你叫人很厲害沒用,一樣會老,希望你明白,不吉利,誰説,有些人説買了保險,好不老禮,沒事一買就去撞車,劉德華都説他買了二年,不過二十幾年前,現在當然不會了,國務他買了,有個女兒,他知道,那他通常説不吉利,就問他,我們説天江就是雞提,</w:t>
      </w:r>
    </w:p>
    <w:p>
      <w:r>
        <w:rPr>
          <w:rFonts w:ascii="STHeiti" w:hAnsi="STHeiti" w:eastAsia="STHeiti"/>
          <w:b/>
          <w:color w:val="947434"/>
          <w:sz w:val="18"/>
        </w:rPr>
        <w:t xml:space="preserve">[04:34]  </w:t>
      </w:r>
      <w:r>
        <w:rPr>
          <w:rFonts w:ascii="STHeiti" w:hAnsi="STHeiti" w:eastAsia="STHeiti"/>
          <w:b w:val="0"/>
          <w:sz w:val="22"/>
        </w:rPr>
        <w:t>究竟天綱了一隻雞才提還是一隻雞提了天綱?天綱雞提 你看雞提天綱天綱雞提是否提天綱?因為天綱是自然規律雞提是因果規律所以不要買保險之後會病應該反過來講幸好病之前買了保險因為生老病才是自然規律買保險是因果規律明白嗎?不是買了保險會死幸好死之前買了保險這樣就答應了國內人覺得保障不了這是不是objection沒有你保障不了有合約的簽了約我怎會不賠呢?你自己做保險嗎?銀行為何你聽他説保險我聽廚師説很難做車他煎蛋很厲害但他做車做不飯怎會很正常你做保險他不相信你相信廚師</w:t>
      </w:r>
    </w:p>
    <w:p>
      <w:r>
        <w:rPr>
          <w:rFonts w:ascii="STHeiti" w:hAnsi="STHeiti" w:eastAsia="STHeiti"/>
          <w:b/>
          <w:color w:val="947434"/>
          <w:sz w:val="18"/>
        </w:rPr>
        <w:t xml:space="preserve">[05:37]  </w:t>
      </w:r>
      <w:r>
        <w:rPr>
          <w:rFonts w:ascii="STHeiti" w:hAnsi="STHeiti" w:eastAsia="STHeiti"/>
          <w:b w:val="0"/>
          <w:sz w:val="22"/>
        </w:rPr>
        <w:t>記住同客經濟我們叫做信心的傳遞當你跟他經濟之後你會傳遞了信心給他或者你跟他經濟你會傳遞了沒有信心給他當你沒有信心就傳遞了沒有信心給他當你有信心你就傳遞了有信心給他最後之後他就説</w:t>
      </w:r>
      <w:r>
        <w:rPr>
          <w:rFonts w:ascii="STHeiti" w:hAnsi="STHeiti" w:eastAsia="STHeiti"/>
          <w:b/>
          <w:color w:val="AE2234"/>
          <w:sz w:val="22"/>
        </w:rPr>
        <w:t>你</w:t>
      </w:r>
      <w:r>
        <w:rPr>
          <w:rFonts w:ascii="STHeiti" w:hAnsi="STHeiti" w:eastAsia="STHeiti"/>
          <w:b w:val="0"/>
          <w:sz w:val="22"/>
        </w:rPr>
        <w:t>沒得陪我不會掛,沒得陪你沒理由怎麼説這種態度已經贏了他怎可能有保姆公司就打不陪的嗎簽了約的嘛他簽了約,殺陪的嗎我簽了約都不會簽約的男人 約實信的一個人他問他 陳柳是否來的他説 是 有甚麼證據有留契 甚麼來的 合約但車是否來的 是 有甚麼證據有車契 你也問是否來的 有甚麼證據 有結婚契這些契你就相信保險契你不相信 甚麼契你都相信就是保險契不相信 你這傢伙都頗有</w:t>
      </w:r>
      <w:r>
        <w:rPr>
          <w:rFonts w:ascii="STHeiti" w:hAnsi="STHeiti" w:eastAsia="STHeiti"/>
          <w:b/>
          <w:color w:val="AE2234"/>
          <w:sz w:val="22"/>
        </w:rPr>
        <w:t>甚麼</w:t>
      </w:r>
      <w:r>
        <w:rPr>
          <w:rFonts w:ascii="STHeiti" w:hAnsi="STHeiti" w:eastAsia="STHeiti"/>
          <w:b w:val="0"/>
          <w:sz w:val="22"/>
        </w:rPr>
        <w:t>所以你覺得保險契合約信不過的 我跟你玩個遊戲好不好</w:t>
      </w:r>
    </w:p>
    <w:p>
      <w:r>
        <w:rPr>
          <w:rFonts w:ascii="STHeiti" w:hAnsi="STHeiti" w:eastAsia="STHeiti"/>
          <w:b/>
          <w:color w:val="947434"/>
          <w:sz w:val="18"/>
        </w:rPr>
        <w:t xml:space="preserve">[06:37]  </w:t>
      </w:r>
      <w:r>
        <w:rPr>
          <w:rFonts w:ascii="STHeiti" w:hAnsi="STHeiti" w:eastAsia="STHeiti"/>
          <w:b w:val="0"/>
          <w:sz w:val="22"/>
        </w:rPr>
        <w:t>玩個遊戲很簡單的 拿張白紙出來玩個遊戲 大家寫得到嗎?你歸聖啊周嘉儀 周嘉儀什麼?寫張紙玩一下 你都得在這裡本人周嘉儀就欠鄭帝聖老師20萬 寫吧玩一下嘛 本人周嘉儀身份性</w:t>
      </w:r>
      <w:r>
        <w:rPr>
          <w:rFonts w:ascii="STHeiti" w:hAnsi="STHeiti" w:eastAsia="STHeiti"/>
          <w:b/>
          <w:color w:val="AE2234"/>
          <w:sz w:val="22"/>
        </w:rPr>
        <w:t>的</w:t>
      </w:r>
      <w:r>
        <w:rPr>
          <w:rFonts w:ascii="STHeiti" w:hAnsi="STHeiti" w:eastAsia="STHeiti"/>
          <w:b w:val="0"/>
          <w:sz w:val="22"/>
        </w:rPr>
        <w:t>數目多少紅?寫得到他 現在就欠鄭帝聖老師20萬然後口講無憑 立志為他簽名玩不玩?玩不玩?誰肯跟我玩?玩不玩?玩一下欠鄭帝勝老師二十萬寫了心情</w:t>
      </w:r>
      <w:r>
        <w:rPr>
          <w:rFonts w:ascii="STHeiti" w:hAnsi="STHeiti" w:eastAsia="STHeiti"/>
          <w:b/>
          <w:color w:val="AE2234"/>
          <w:sz w:val="22"/>
        </w:rPr>
        <w:t>號</w:t>
      </w:r>
      <w:r>
        <w:rPr>
          <w:rFonts w:ascii="STHeiti" w:hAnsi="STHeiti" w:eastAsia="STHeiti"/>
          <w:b w:val="0"/>
          <w:sz w:val="22"/>
        </w:rPr>
        <w:t>碼然後口説無妨立著你簽</w:t>
      </w:r>
      <w:r>
        <w:rPr>
          <w:rFonts w:ascii="STHeiti" w:hAnsi="STHeiti" w:eastAsia="STHeiti"/>
          <w:b/>
          <w:color w:val="AE2234"/>
          <w:sz w:val="22"/>
        </w:rPr>
        <w:t>了</w:t>
      </w:r>
      <w:r>
        <w:rPr>
          <w:rFonts w:ascii="STHeiti" w:hAnsi="STHeiti" w:eastAsia="STHeiti"/>
          <w:b w:val="0"/>
          <w:sz w:val="22"/>
        </w:rPr>
        <w:t>敢不敢簽為什麼不簽因為你都簽了一</w:t>
      </w:r>
      <w:r>
        <w:rPr>
          <w:rFonts w:ascii="STHeiti" w:hAnsi="STHeiti" w:eastAsia="STHeiti"/>
          <w:b/>
          <w:color w:val="AE2234"/>
          <w:sz w:val="22"/>
        </w:rPr>
        <w:t>千</w:t>
      </w:r>
      <w:r>
        <w:rPr>
          <w:rFonts w:ascii="STHeiti" w:hAnsi="STHeiti" w:eastAsia="STHeiti"/>
          <w:b w:val="0"/>
          <w:sz w:val="22"/>
        </w:rPr>
        <w:t>萬簽了就欠你二十萬因為這樣就爛鬼子你這隻貴你都怕什麼寶欽公司的總裁和你吸了張打了走子無寶監局監管你叫他不賠明明我説什麼?明明白真的明白的?明明白的?玩一下一起玩一下簽個名好,接著</w:t>
      </w:r>
    </w:p>
    <w:p>
      <w:r>
        <w:rPr>
          <w:rFonts w:ascii="STHeiti" w:hAnsi="STHeiti" w:eastAsia="STHeiti"/>
          <w:b/>
          <w:color w:val="947434"/>
          <w:sz w:val="18"/>
        </w:rPr>
        <w:t xml:space="preserve">[07:35]  </w:t>
      </w:r>
      <w:r>
        <w:rPr>
          <w:rFonts w:ascii="STHeiti" w:hAnsi="STHeiti" w:eastAsia="STHeiti"/>
          <w:b w:val="0"/>
          <w:sz w:val="22"/>
        </w:rPr>
        <w:t>買定期還好,買定期真的好,租一間屋是便宜一點,都可以住,買一間屋是貴一點,但租完之後的房子不是你的,那你有錢當然買一間屋,我便租一間屋,是吧,但你可以這樣,買住一千呎,租多一千呎,就有兩千呎用,最多限度,付完租金都好,那一千呎都是你的現在住到2000隻 你買中心保險 又買附加的定期保險可以像買迷你倉那樣 這些東西不是放在家裡 放迷你倉便宜迷你倉就是定期保險 家裡就是中心保險</w:t>
      </w:r>
      <w:r>
        <w:rPr>
          <w:rFonts w:ascii="STHeiti" w:hAnsi="STHeiti" w:eastAsia="STHeiti"/>
          <w:b/>
          <w:color w:val="AE2234"/>
          <w:sz w:val="22"/>
        </w:rPr>
        <w:t>那</w:t>
      </w:r>
      <w:r>
        <w:rPr>
          <w:rFonts w:ascii="STHeiti" w:hAnsi="STHeiti" w:eastAsia="STHeiti"/>
          <w:b w:val="0"/>
          <w:sz w:val="22"/>
        </w:rPr>
        <w:t>樣東西其實講真 因為深一點的説 定期保險真的不好因為當你年紀越來越大身體越來越不好的時候你未必有能力供這份定期保險</w:t>
      </w:r>
    </w:p>
    <w:p>
      <w:r>
        <w:rPr>
          <w:rFonts w:ascii="STHeiti" w:hAnsi="STHeiti" w:eastAsia="STHeiti"/>
          <w:b/>
          <w:color w:val="947434"/>
          <w:sz w:val="18"/>
        </w:rPr>
        <w:t xml:space="preserve">[08:32]  </w:t>
      </w:r>
      <w:r>
        <w:rPr>
          <w:rFonts w:ascii="STHeiti" w:hAnsi="STHeiti" w:eastAsia="STHeiti"/>
          <w:b w:val="0"/>
          <w:sz w:val="22"/>
        </w:rPr>
        <w:t>因為我做了幾十年 有些客人的保費越來越貴不用説了 他的能力越來越低他又不可以沒有保險 他沒有糧出身體不好 張單還交不交 又未死明不明 還要租屋住 要你層樓一早買了公園十年二十年 已經是利的就算身體不好也好 是不是層樓還可以住 是還有分紅既然有錢 還要租屋不如買樓 這樣可以嗎?可以 非常多 怎麼樣博嘴吧?你説你和你女兒那刻説她不買給你女兒是你那刻買還是她的女兒買?那刻買即是她20年女兒大過了覺得沒責任了,沒責任就不用再買保險了那你都挺懂得清打世傳那你不買,本來你再買什麼?那要有一間屋一千萬她四百萬賣給你,你會不會買?你女兒大過了但是一千萬的樓太虎城四百萬你買不買?</w:t>
      </w:r>
    </w:p>
    <w:p>
      <w:r>
        <w:rPr>
          <w:rFonts w:ascii="STHeiti" w:hAnsi="STHeiti" w:eastAsia="STHeiti"/>
          <w:b/>
          <w:color w:val="947434"/>
          <w:sz w:val="18"/>
        </w:rPr>
        <w:t xml:space="preserve">[09:41]  </w:t>
      </w:r>
      <w:r>
        <w:rPr>
          <w:rFonts w:ascii="STHeiti" w:hAnsi="STHeiti" w:eastAsia="STHeiti"/>
          <w:b w:val="0"/>
          <w:sz w:val="22"/>
        </w:rPr>
        <w:t>為何要買的?你的女兒都大陸,底就買了,現在都很底,行不行?好,是否真的可以?你先給她帶回她的位置,因為她走過,走歪了,澄清她的私雷,幫她作對決定,是吧?在哪裏?秀逸不高,誰説的?所以他只會</w:t>
      </w:r>
      <w:r>
        <w:rPr>
          <w:rFonts w:ascii="STHeiti" w:hAnsi="STHeiti" w:eastAsia="STHeiti"/>
          <w:b/>
          <w:color w:val="AE2234"/>
          <w:sz w:val="22"/>
        </w:rPr>
        <w:t>説</w:t>
      </w:r>
      <w:r>
        <w:rPr>
          <w:rFonts w:ascii="STHeiti" w:hAnsi="STHeiti" w:eastAsia="STHeiti"/>
          <w:b w:val="0"/>
          <w:sz w:val="22"/>
        </w:rPr>
        <w:t>話 很怕這些人説話因為他在説服自己 客人對我一會兒很有保險概念他覺得你覺得 怎會有保險概念有保險概念好像我這樣買了我見過一個朋友 他真的很有保險概念我不知道是不是告訴你這個人心臟病那個吸著油氣罩他説 女兒記住交保費 那些人真的很有保險概念我不相信有人這樣有保險概念因為他沒有事嘛你覺得買了什麼</w:t>
      </w:r>
    </w:p>
    <w:p>
      <w:r>
        <w:rPr>
          <w:rFonts w:ascii="STHeiti" w:hAnsi="STHeiti" w:eastAsia="STHeiti"/>
          <w:b/>
          <w:color w:val="947434"/>
          <w:sz w:val="18"/>
        </w:rPr>
        <w:t xml:space="preserve">[10:42]  </w:t>
      </w:r>
      <w:r>
        <w:rPr>
          <w:rFonts w:ascii="STHeiti" w:hAnsi="STHeiti" w:eastAsia="STHeiti"/>
          <w:b w:val="0"/>
          <w:sz w:val="22"/>
        </w:rPr>
        <w:t>市價就是高錢,現在不想把錢放在第二度,就放在保險度那為什麼不放在表面上呢?為什麼要放在第二度呢?第二度有什麼好處呢?我想趁現在可以自己去用其他幾</w:t>
      </w:r>
      <w:r>
        <w:rPr>
          <w:rFonts w:ascii="STHeiti" w:hAnsi="STHeiti" w:eastAsia="STHeiti"/>
          <w:b/>
          <w:color w:val="AE2234"/>
          <w:sz w:val="22"/>
        </w:rPr>
        <w:t>多</w:t>
      </w:r>
      <w:r>
        <w:rPr>
          <w:rFonts w:ascii="STHeiti" w:hAnsi="STHeiti" w:eastAsia="STHeiti"/>
          <w:b w:val="0"/>
          <w:sz w:val="22"/>
        </w:rPr>
        <w:t>元賺多點錢那你就放進去賺多點錢了保險</w:t>
      </w:r>
      <w:r>
        <w:rPr>
          <w:rFonts w:ascii="STHeiti" w:hAnsi="STHeiti" w:eastAsia="STHeiti"/>
          <w:b/>
          <w:color w:val="AE2234"/>
          <w:sz w:val="22"/>
        </w:rPr>
        <w:t>又</w:t>
      </w:r>
      <w:r>
        <w:rPr>
          <w:rFonts w:ascii="STHeiti" w:hAnsi="STHeiti" w:eastAsia="STHeiti"/>
          <w:b w:val="0"/>
          <w:sz w:val="22"/>
        </w:rPr>
        <w:t>不是叫你放一千幾百萬下來?叫你放一百多元一天而已每天只放一百元</w:t>
      </w:r>
      <w:r>
        <w:rPr>
          <w:rFonts w:ascii="STHeiti" w:hAnsi="STHeiti" w:eastAsia="STHeiti"/>
          <w:b/>
          <w:color w:val="AE2234"/>
          <w:sz w:val="22"/>
        </w:rPr>
        <w:t>下</w:t>
      </w:r>
      <w:r>
        <w:rPr>
          <w:rFonts w:ascii="STHeiti" w:hAnsi="STHeiti" w:eastAsia="STHeiti"/>
          <w:b w:val="0"/>
          <w:sz w:val="22"/>
        </w:rPr>
        <w:t>你的袋你會不會快一大?每天一百元走你一百元你會不會破產呢?那你一百元在你人生沒什麼大作用的,不可以創業的嘛不如把這100元</w:t>
      </w:r>
      <w:r>
        <w:rPr>
          <w:rFonts w:ascii="STHeiti" w:hAnsi="STHeiti" w:eastAsia="STHeiti"/>
          <w:b/>
          <w:color w:val="AE2234"/>
          <w:sz w:val="22"/>
        </w:rPr>
        <w:t>收</w:t>
      </w:r>
      <w:r>
        <w:rPr>
          <w:rFonts w:ascii="STHeiti" w:hAnsi="STHeiti" w:eastAsia="STHeiti"/>
          <w:b w:val="0"/>
          <w:sz w:val="22"/>
        </w:rPr>
        <w:t>到你老婆的帳户裡有時創造了幾百萬對家裡有用又不阻礙你創業有沒有一個朋友可以代替這個承諾你有事的時候立刻給你幾百萬的家人明天死 明天拿有沒有一個朋友的打算給你我有一個做基金的經理做他私務基金又跟我插拆又要斷了有幫我那份80萬美金的保額每個月3千多元都不知道給他做什麼沒有用又不死</w:t>
      </w:r>
    </w:p>
    <w:p>
      <w:r>
        <w:rPr>
          <w:rFonts w:ascii="STHeiti" w:hAnsi="STHeiti" w:eastAsia="STHeiti"/>
          <w:b/>
          <w:color w:val="947434"/>
          <w:sz w:val="18"/>
        </w:rPr>
        <w:t xml:space="preserve">[11:39]  </w:t>
      </w:r>
      <w:r>
        <w:rPr>
          <w:rFonts w:ascii="STHeiti" w:hAnsi="STHeiti" w:eastAsia="STHeiti"/>
          <w:b w:val="0"/>
          <w:sz w:val="22"/>
        </w:rPr>
        <w:t>你説這句話也很沒腦袋的心想</w:t>
      </w:r>
      <w:r>
        <w:rPr>
          <w:rFonts w:ascii="STHeiti" w:hAnsi="STHeiti" w:eastAsia="STHeiti"/>
          <w:b/>
          <w:color w:val="AE2234"/>
          <w:sz w:val="22"/>
        </w:rPr>
        <w:t>是</w:t>
      </w:r>
      <w:r>
        <w:rPr>
          <w:rFonts w:ascii="STHeiti" w:hAnsi="STHeiti" w:eastAsia="STHeiti"/>
          <w:b w:val="0"/>
          <w:sz w:val="22"/>
        </w:rPr>
        <w:t>吧我説這樣 他説他剛才會很快</w:t>
      </w:r>
      <w:r>
        <w:rPr>
          <w:rFonts w:ascii="STHeiti" w:hAnsi="STHeiti" w:eastAsia="STHeiti"/>
          <w:b/>
          <w:color w:val="AE2234"/>
          <w:sz w:val="22"/>
        </w:rPr>
        <w:t>要</w:t>
      </w:r>
      <w:r>
        <w:rPr>
          <w:rFonts w:ascii="STHeiti" w:hAnsi="STHeiti" w:eastAsia="STHeiti"/>
          <w:b/>
          <w:color w:val="AE2234"/>
          <w:sz w:val="22"/>
        </w:rPr>
        <w:t>20</w:t>
      </w:r>
      <w:r>
        <w:rPr>
          <w:rFonts w:ascii="STHeiti" w:hAnsi="STHeiti" w:eastAsia="STHeiti"/>
          <w:b w:val="0"/>
          <w:sz w:val="22"/>
        </w:rPr>
        <w:t>年20年一年我説不要緊 我相信你20年一年我想問你 有沒有人可以代替這張保單如果你明天死亡 立刻有80萬美金給你的兒子有沒有一個產品代替他 明天死亡就有80萬美金給你的兒子有沒有一個產品 有的就不用買了你20年是將來的 今天死亡有80萬美金明白嗎 什麼叫有價值的 我可以 你不可以 我就有價值了我可以 你都可以 我就沒有價值了</w:t>
      </w:r>
    </w:p>
    <w:p>
      <w:r>
        <w:rPr>
          <w:rFonts w:ascii="STHeiti" w:hAnsi="STHeiti" w:eastAsia="STHeiti"/>
          <w:b/>
          <w:color w:val="947434"/>
          <w:sz w:val="18"/>
        </w:rPr>
        <w:t xml:space="preserve">[12:10]  </w:t>
      </w:r>
      <w:r>
        <w:rPr>
          <w:rFonts w:ascii="STHeiti" w:hAnsi="STHeiti" w:eastAsia="STHeiti"/>
          <w:b w:val="0"/>
          <w:sz w:val="22"/>
        </w:rPr>
        <w:t>保險要講價值,要講意義,價值就是沒有人可以做到明天死亡,馬上有八十萬美元明白嗎?答不答你問題?講價值,不要講價錢買保險是沒有價錢,我講值不值得?沒有人肯幫你答應你所有醫療費不用付錢,不用還帽子你老公都不行,你有權你一病他就走大陸大壩這些新聞告訴你,有時真的沒得醫的就算親兄弟姐妹有時你都不可以分身幫他意,你都有頭家在我們日子中見到幾親的兄弟姊妹,兄弟姊妹家裡有病那些兄弟姊妹自己都有頭家,是幫不了很多的最多去到家裡幫你煲湯,照顧一下你,經濟是不行的所以每一個人都要找保</w:t>
      </w:r>
      <w:r>
        <w:rPr>
          <w:rFonts w:ascii="STHeiti" w:hAnsi="STHeiti" w:eastAsia="STHeiti"/>
          <w:b/>
          <w:color w:val="AE2234"/>
          <w:sz w:val="22"/>
        </w:rPr>
        <w:t>空</w:t>
      </w:r>
      <w:r>
        <w:rPr>
          <w:rFonts w:ascii="STHeiti" w:hAnsi="STHeiti" w:eastAsia="STHeiti"/>
          <w:b w:val="0"/>
          <w:sz w:val="22"/>
        </w:rPr>
        <w:t>公司裡面頂住</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舊人翻撻ep74</w:t>
      </w:r>
    </w:p>
    <w:p>
      <w:r>
        <w:rPr>
          <w:rFonts w:ascii="STHeiti" w:hAnsi="STHeiti" w:eastAsia="STHeiti"/>
          <w:b/>
          <w:color w:val="947434"/>
          <w:sz w:val="18"/>
        </w:rPr>
        <w:t xml:space="preserve">[00:01]  </w:t>
      </w:r>
      <w:r>
        <w:rPr>
          <w:rFonts w:ascii="STHeiti" w:hAnsi="STHeiti" w:eastAsia="STHeiti"/>
          <w:b w:val="0"/>
          <w:sz w:val="22"/>
        </w:rPr>
        <w:t>收益不高 收益不高 誰説的 什麼收益不高 儲蓄收益不高 儲蓄我們不要説儲蓄的收益我們説兩件事 兩件事夠了 第一 補本第二 給人和你認識高 我不需要跟你高會報 我不需要跟你對會報 會報你大把會報高 我上一高會報你買股票就可以 買黃金就可以 我不跟你説 放下來我只説兩件事 第一是補本你現在所有的資產都是不補本 包括你層樓 你怎麼知道將來會不會有金融開設你的生意怎知不會破產我覺得你的資產負責 需不需要一些補本的呢保證的 你認為 需不需要你所有的資產不知將來有多少不如一滴下去保證那裡 正常人很少資產去保證保險不同 最後一天問我今天死了家裡大把錢 想不想買我今天死了家裡大把錢 很明顯你今天死了家裡大把錢 但你今天死了沒有你又沒死 你怎知將來死了家裡有沒有錢我真的不保證的</w:t>
      </w:r>
    </w:p>
    <w:p>
      <w:r>
        <w:rPr>
          <w:rFonts w:ascii="STHeiti" w:hAnsi="STHeiti" w:eastAsia="STHeiti"/>
          <w:b/>
          <w:color w:val="947434"/>
          <w:sz w:val="18"/>
        </w:rPr>
        <w:t xml:space="preserve">[01:02]  </w:t>
      </w:r>
      <w:r>
        <w:rPr>
          <w:rFonts w:ascii="STHeiti" w:hAnsi="STHeiti" w:eastAsia="STHeiti"/>
          <w:b w:val="0"/>
          <w:sz w:val="22"/>
        </w:rPr>
        <w:t>除非你和我鬥氣那麼喘,現在我死給你看,沒辦法你對保險是保證的,保險是保證的所以你跟他説清楚一件事,就是我會報不高,我一點都不高的,但是我們是保本你是不是大部分的資產都是不保本?還有,比銀行的利息高一里就夠,是不是好,</w:t>
      </w:r>
      <w:r>
        <w:rPr>
          <w:rFonts w:ascii="STHeiti" w:hAnsi="STHeiti" w:eastAsia="STHeiti"/>
          <w:b/>
          <w:color w:val="AE2234"/>
          <w:sz w:val="22"/>
        </w:rPr>
        <w:t>是</w:t>
      </w:r>
      <w:r>
        <w:rPr>
          <w:rFonts w:ascii="STHeiti" w:hAnsi="STHeiti" w:eastAsia="STHeiti"/>
          <w:b w:val="0"/>
          <w:sz w:val="22"/>
        </w:rPr>
        <w:t>保本,什麼是它,會報高?如果是保本就好了,那你就跟他説一下隱性資產是功能,那那些是你名下的要給你想給的人,使用經過法律程序我們這些不用,只有兩個帳户是不需要凍結一個帳户不需要凍結,講講功能行不行,好,然後留得多錢給他兒子,累死他是誰説的,這些是計劃,他真的是騙你那你問他想扔去哪裡,我去撿</w:t>
      </w:r>
    </w:p>
    <w:p>
      <w:r>
        <w:rPr>
          <w:rFonts w:ascii="STHeiti" w:hAnsi="STHeiti" w:eastAsia="STHeiti"/>
          <w:b/>
          <w:color w:val="947434"/>
          <w:sz w:val="18"/>
        </w:rPr>
        <w:t xml:space="preserve">[02:02]  </w:t>
      </w:r>
      <w:r>
        <w:rPr>
          <w:rFonts w:ascii="STHeiti" w:hAnsi="STHeiti" w:eastAsia="STHeiti"/>
          <w:b w:val="0"/>
          <w:sz w:val="22"/>
        </w:rPr>
        <w:t>你覺得死了之後留一筆錢給小朋友不一定是一件好事你怎麼知道你還沒死過不懂理財的話</w:t>
      </w:r>
      <w:r>
        <w:rPr>
          <w:rFonts w:ascii="STHeiti" w:hAnsi="STHeiti" w:eastAsia="STHeiti"/>
          <w:b/>
          <w:color w:val="AE2234"/>
          <w:sz w:val="22"/>
        </w:rPr>
        <w:t>那</w:t>
      </w:r>
      <w:r>
        <w:rPr>
          <w:rFonts w:ascii="STHeiti" w:hAnsi="STHeiti" w:eastAsia="STHeiti"/>
          <w:b w:val="0"/>
          <w:sz w:val="22"/>
        </w:rPr>
        <w:t>你又…那是</w:t>
      </w:r>
      <w:r>
        <w:rPr>
          <w:rFonts w:ascii="STHeiti" w:hAnsi="STHeiti" w:eastAsia="STHeiti"/>
          <w:b/>
          <w:color w:val="AE2234"/>
          <w:sz w:val="22"/>
        </w:rPr>
        <w:t>呀</w:t>
      </w:r>
      <w:r>
        <w:rPr>
          <w:rFonts w:ascii="STHeiti" w:hAnsi="STHeiti" w:eastAsia="STHeiti"/>
          <w:b w:val="0"/>
          <w:sz w:val="22"/>
        </w:rPr>
        <w:t>如果他不懂理財的話那你幫他來等如殷儀這樣而已沈天下小姐就説他30歲前不准他拿幫他理財等如有毛</w:t>
      </w:r>
      <w:r>
        <w:rPr>
          <w:rFonts w:ascii="STHeiti" w:hAnsi="STHeiti" w:eastAsia="STHeiti"/>
          <w:b/>
          <w:color w:val="AE2234"/>
          <w:sz w:val="22"/>
        </w:rPr>
        <w:t>遠</w:t>
      </w:r>
      <w:r>
        <w:rPr>
          <w:rFonts w:ascii="STHeiti" w:hAnsi="STHeiti" w:eastAsia="STHeiti"/>
          <w:b w:val="0"/>
          <w:sz w:val="22"/>
        </w:rPr>
        <w:t>方的媽媽這樣留下2億呀但他不想給2億他媽媽因為一個沒有生產力的人拿著2億就很快就沒了又爛到沒有生產力的嘛你給2億李嘉誠他變成20億的你給</w:t>
      </w:r>
      <w:r>
        <w:rPr>
          <w:rFonts w:ascii="STHeiti" w:hAnsi="STHeiti" w:eastAsia="STHeiti"/>
          <w:b/>
          <w:color w:val="AE2234"/>
          <w:sz w:val="22"/>
        </w:rPr>
        <w:t>阿</w:t>
      </w:r>
      <w:r>
        <w:rPr>
          <w:rFonts w:ascii="STHeiti" w:hAnsi="STHeiti" w:eastAsia="STHeiti"/>
          <w:b/>
          <w:color w:val="AE2234"/>
          <w:sz w:val="22"/>
        </w:rPr>
        <w:t>胡</w:t>
      </w:r>
      <w:r>
        <w:rPr>
          <w:rFonts w:ascii="STHeiti" w:hAnsi="STHeiti" w:eastAsia="STHeiti"/>
          <w:b w:val="0"/>
          <w:sz w:val="22"/>
        </w:rPr>
        <w:t>炎芳的媽媽有權兩億變了沒有所以你就幫她安排每一年交給第三方指定手的人每一年拿兩百萬拿到她媽媽死了兩個哥拿兩個哥死了兩個哥的兒女拿是不是創造了兩億阿胡炎芳是不是創造了兩億保不保存了兩億保存了 主要不主義到主義到 是不是阿媽到哥 哥到責女是否創造了兩億 保存了兩億 還是主義到兩億你快點擔心更加要放下來</w:t>
      </w:r>
    </w:p>
    <w:p>
      <w:r>
        <w:rPr>
          <w:rFonts w:ascii="STHeiti" w:hAnsi="STHeiti" w:eastAsia="STHeiti"/>
          <w:b/>
          <w:color w:val="947434"/>
          <w:sz w:val="18"/>
        </w:rPr>
        <w:t xml:space="preserve">[03:02]  </w:t>
      </w:r>
      <w:r>
        <w:rPr>
          <w:rFonts w:ascii="STHeiti" w:hAnsi="STHeiti" w:eastAsia="STHeiti"/>
          <w:b w:val="0"/>
          <w:sz w:val="22"/>
        </w:rPr>
        <w:t>可以嗎?不是説害死他你幫我安排嗎?等於一個叫家道理基金為什麼人家將這麼多等待放在家道理基金那裡呢?所有家裡沒得分的但是所有租金的都可以分因為如果我把所有的都放給你的我們叫付不過三代給了你,然後你結婚離婚就給了一半你老公明白嗎?我們創造了的東西就被法律分割了這些叫婚姻風險明白嗎?但是你放在第三方的時候你擁有了你説誰就誰為什麼你因而可以這樣?為什麼麥當勞</w:t>
      </w:r>
      <w:r>
        <w:rPr>
          <w:rFonts w:ascii="STHeiti" w:hAnsi="STHeiti" w:eastAsia="STHeiti"/>
          <w:b/>
          <w:color w:val="AE2234"/>
          <w:sz w:val="22"/>
        </w:rPr>
        <w:t>行</w:t>
      </w:r>
      <w:r>
        <w:rPr>
          <w:rFonts w:ascii="STHeiti" w:hAnsi="STHeiti" w:eastAsia="STHeiti"/>
          <w:b w:val="0"/>
          <w:sz w:val="22"/>
        </w:rPr>
        <w:t>得機?可以這麼多年來、八幾年都可以做的?因為麥當勞的董事局是沒有他的親人的但是董事局賺回來的錢是給了他們指定手藝人就是他們的子女如果麥當勞的子女有這樣的股份他一離婚,他的老婆又有麥當勞股份創造到就保存不到,保存不到就轉移不到明不明?保單的功能很厲害</w:t>
      </w:r>
    </w:p>
    <w:p>
      <w:r>
        <w:rPr>
          <w:rFonts w:ascii="STHeiti" w:hAnsi="STHeiti" w:eastAsia="STHeiti"/>
          <w:b/>
          <w:color w:val="947434"/>
          <w:sz w:val="18"/>
        </w:rPr>
        <w:t xml:space="preserve">[03:53]  </w:t>
      </w:r>
      <w:r>
        <w:rPr>
          <w:rFonts w:ascii="STHeiti" w:hAnsi="STHeiti" w:eastAsia="STHeiti"/>
          <w:b w:val="0"/>
          <w:sz w:val="22"/>
        </w:rPr>
        <w:t>你們真的不要疑似當粉絲有機會有大客想想蘇客想那些發傷貨對你可以有幫助一歲傷貨報免費你都不報你有病嗎?OK跟著沒有興趣誰説的?不記得有他的腦什麼叫沒有興趣?有沒有人可以補充?沒有興趣聽沒有興趣?沒有興趣聽沒有興趣?是的,你坐安道跟站安道的人真的沒有興趣聽沒有興趣的?真的,我見了這麼多年,我都知道,但在訓練</w:t>
      </w:r>
      <w:r>
        <w:rPr>
          <w:rFonts w:ascii="STHeiti" w:hAnsi="STHeiti" w:eastAsia="STHeiti"/>
          <w:b/>
          <w:color w:val="AE2234"/>
          <w:sz w:val="22"/>
        </w:rPr>
        <w:t>那</w:t>
      </w:r>
      <w:r>
        <w:rPr>
          <w:rFonts w:ascii="STHeiti" w:hAnsi="STHeiti" w:eastAsia="STHeiti"/>
          <w:b w:val="0"/>
          <w:sz w:val="22"/>
        </w:rPr>
        <w:t>些很有興趣聽保險,聽了就沒用,保險是這麼差的,是沒興趣的才聽得到的,不是你唯一是這樣回答他,有些東西不是有興趣有需要,吃藥而已,我也沒興趣吃藥,有需要就吃,那你家裡需要這個代替品嗎?奇怪,為什麼你日</w:t>
      </w:r>
      <w:r>
        <w:rPr>
          <w:rFonts w:ascii="STHeiti" w:hAnsi="STHeiti" w:eastAsia="STHeiti"/>
          <w:b/>
          <w:color w:val="AE2234"/>
          <w:sz w:val="22"/>
        </w:rPr>
        <w:t>日</w:t>
      </w:r>
      <w:r>
        <w:rPr>
          <w:rFonts w:ascii="STHeiti" w:hAnsi="STHeiti" w:eastAsia="STHeiti"/>
          <w:b w:val="0"/>
          <w:sz w:val="22"/>
        </w:rPr>
        <w:t>這麼辛苦賺錢都給了你老婆,她很兇的,你不夠她打,為什麼你給她,你不給我,你想要給她什麼時候?</w:t>
      </w:r>
    </w:p>
    <w:p>
      <w:r>
        <w:rPr>
          <w:rFonts w:ascii="STHeiti" w:hAnsi="STHeiti" w:eastAsia="STHeiti"/>
          <w:b/>
          <w:color w:val="947434"/>
          <w:sz w:val="18"/>
        </w:rPr>
        <w:t xml:space="preserve">[04:57]  </w:t>
      </w:r>
      <w:r>
        <w:rPr>
          <w:rFonts w:ascii="STHeiti" w:hAnsi="STHeiti" w:eastAsia="STHeiti"/>
          <w:b w:val="0"/>
          <w:sz w:val="22"/>
        </w:rPr>
        <w:t>給到沒得給,那你不給又誰幫你給,明不明,觀唸到入洪,這個不是問題,這是假的</w:t>
      </w:r>
      <w:r>
        <w:rPr>
          <w:rFonts w:ascii="STHeiti" w:hAnsi="STHeiti" w:eastAsia="STHeiti"/>
          <w:b/>
          <w:color w:val="AE2234"/>
          <w:sz w:val="22"/>
        </w:rPr>
        <w:t>選</w:t>
      </w:r>
      <w:r>
        <w:rPr>
          <w:rFonts w:ascii="STHeiti" w:hAnsi="STHeiti" w:eastAsia="STHeiti"/>
          <w:b w:val="0"/>
          <w:sz w:val="22"/>
        </w:rPr>
        <w:t>擇,你沒想到他第一堂課,明不明,昨天你講了,不會有這些問題出的,其實昨天那堂或者你覺得過了很快,我希望你可以在新浦江堂的Follow-up十二堂課,你會有不同的收穫,不要省了一千元十二堂,多些來聽聽聽,聽完之後你會不同,星期一晚上七點,</w:t>
      </w:r>
      <w:r>
        <w:rPr>
          <w:rFonts w:ascii="STHeiti" w:hAnsi="STHeiti" w:eastAsia="STHeiti"/>
          <w:b/>
          <w:color w:val="AE2234"/>
          <w:sz w:val="22"/>
        </w:rPr>
        <w:t>不</w:t>
      </w:r>
      <w:r>
        <w:rPr>
          <w:rFonts w:ascii="STHeiti" w:hAnsi="STHeiti" w:eastAsia="STHeiti"/>
          <w:b w:val="0"/>
          <w:sz w:val="22"/>
        </w:rPr>
        <w:t>如就不要報 沒辦法我不知道你為什麼要上課但是其實他做了一些課上的例如有其他課不是我教的禮拜二呢 禮拜二我們講心理學講佛學不如我就很怕那些基督教什麼的猶太教那些我們講佛學就大家本來變成朋友了就變成朋友了所以我就希望你們有因為我其實你覺得我講佛學OK的我講佛學最OK的</w:t>
      </w:r>
    </w:p>
    <w:p>
      <w:r>
        <w:rPr>
          <w:rFonts w:ascii="STHeiti" w:hAnsi="STHeiti" w:eastAsia="STHeiti"/>
          <w:b/>
          <w:color w:val="947434"/>
          <w:sz w:val="18"/>
        </w:rPr>
        <w:t xml:space="preserve">[05:57]  </w:t>
      </w:r>
      <w:r>
        <w:rPr>
          <w:rFonts w:ascii="STHeiti" w:hAnsi="STHeiti" w:eastAsia="STHeiti"/>
          <w:b/>
          <w:color w:val="AE2234"/>
          <w:sz w:val="22"/>
        </w:rPr>
        <w:t>有</w:t>
      </w:r>
      <w:r>
        <w:rPr>
          <w:rFonts w:ascii="STHeiti" w:hAnsi="STHeiti" w:eastAsia="STHeiti"/>
          <w:b w:val="0"/>
          <w:sz w:val="22"/>
        </w:rPr>
        <w:t>第二,但我想你學八步復活因為那12堂你會更多那12次你會有些,他們會減多一點80元堂而已,好深,先寫下,好跟住,孤兒是否沒有11人孤兒沒有11人,這個就這樣説我會粗常講一般人如果有親戚朋友反而你不是那麼需要買保險因為你有事也有人給你累你孤兒啊 大佬誰幫你啊?是不是更加應該為自己準備啊?所以有個女人有個女人頭上</w:t>
      </w:r>
      <w:r>
        <w:rPr>
          <w:rFonts w:ascii="STHeiti" w:hAnsi="STHeiti" w:eastAsia="STHeiti"/>
          <w:b/>
          <w:color w:val="AE2234"/>
          <w:sz w:val="22"/>
        </w:rPr>
        <w:t>説</w:t>
      </w:r>
      <w:r>
        <w:rPr>
          <w:rFonts w:ascii="STHeiti" w:hAnsi="STHeiti" w:eastAsia="STHeiti"/>
          <w:b w:val="0"/>
          <w:sz w:val="22"/>
        </w:rPr>
        <w:t>鄭先生你説買一本有責任才買嘛我又沒有責任我又不用做事 我老公是養殼那我就買來做什麼?我就問他那我想問你如果你有病 你老公會不會給錢醫你?他會啊那你老公就很愛你了那你就累一個愛你的人了那如果他不肯給錢醫你呢?那你就要求他</w:t>
      </w:r>
    </w:p>
    <w:p>
      <w:r>
        <w:rPr>
          <w:rFonts w:ascii="STHeiti" w:hAnsi="STHeiti" w:eastAsia="STHeiti"/>
          <w:b/>
          <w:color w:val="947434"/>
          <w:sz w:val="18"/>
        </w:rPr>
        <w:t xml:space="preserve">[06:56]  </w:t>
      </w:r>
      <w:r>
        <w:rPr>
          <w:rFonts w:ascii="STHeiti" w:hAnsi="STHeiti" w:eastAsia="STHeiti"/>
          <w:b w:val="0"/>
          <w:sz w:val="22"/>
        </w:rPr>
        <w:t>那麼你會求一個不愛你的人那麼為什麼要</w:t>
      </w:r>
      <w:r>
        <w:rPr>
          <w:rFonts w:ascii="STHeiti" w:hAnsi="STHeiti" w:eastAsia="STHeiti"/>
          <w:b/>
          <w:color w:val="AE2234"/>
          <w:sz w:val="22"/>
        </w:rPr>
        <w:t>愛</w:t>
      </w:r>
      <w:r>
        <w:rPr>
          <w:rFonts w:ascii="STHeiti" w:hAnsi="STHeiti" w:eastAsia="STHeiti"/>
          <w:b w:val="0"/>
          <w:sz w:val="22"/>
        </w:rPr>
        <w:t>一個不愛你的人或者害一個愛你的人那麼為什麼不做一個中生醫療基金有時醫不醫自己決定?你看我沒有受到的人問他了那麼你沒有受到的人是不是?你那隻標也很漂亮的我看來也值十萬八萬的將來是誰的?將來是誰的?不知道那現在丟他了那現在現在不丟他了?將來誰要一件事現在我擁有了將來有人就給那個人 沒有人就捐去攻擊金 無所謂的值錢的東西怕什麼用</w:t>
      </w:r>
      <w:r>
        <w:rPr>
          <w:rFonts w:ascii="STHeiti" w:hAnsi="STHeiti" w:eastAsia="STHeiti"/>
          <w:b/>
          <w:color w:val="AE2234"/>
          <w:sz w:val="22"/>
        </w:rPr>
        <w:t>呢?</w:t>
      </w:r>
      <w:r>
        <w:rPr>
          <w:rFonts w:ascii="STHeiti" w:hAnsi="STHeiti" w:eastAsia="STHeiti"/>
          <w:b w:val="0"/>
          <w:sz w:val="22"/>
        </w:rPr>
        <w:t>值錢的東西怕什麼用呢?是吧? 能不能回答你的憂慮?明白嗎?是財產嘛 世界上我問一下這隻奴隸</w:t>
      </w:r>
      <w:r>
        <w:rPr>
          <w:rFonts w:ascii="STHeiti" w:hAnsi="STHeiti" w:eastAsia="STHeiti"/>
          <w:b/>
          <w:color w:val="AE2234"/>
          <w:sz w:val="22"/>
        </w:rPr>
        <w:t>市</w:t>
      </w:r>
      <w:r>
        <w:rPr>
          <w:rFonts w:ascii="STHeiti" w:hAnsi="STHeiti" w:eastAsia="STHeiti"/>
          <w:b w:val="0"/>
          <w:sz w:val="22"/>
        </w:rPr>
        <w:t>這麼漂亮將來給誰呢?我説我沒有手的人 那你不扔它?你這個財產不是因為將來有沒有人要的嘛是吧?現在你用那些值錢是問題呢?有人幫你找醫藥費</w:t>
      </w:r>
    </w:p>
    <w:p>
      <w:r>
        <w:rPr>
          <w:rFonts w:ascii="STHeiti" w:hAnsi="STHeiti" w:eastAsia="STHeiti"/>
          <w:b/>
          <w:color w:val="947434"/>
          <w:sz w:val="18"/>
        </w:rPr>
        <w:t xml:space="preserve">[08:00]  </w:t>
      </w:r>
      <w:r>
        <w:rPr>
          <w:rFonts w:ascii="STHeiti" w:hAnsi="STHeiti" w:eastAsia="STHeiti"/>
          <w:b w:val="0"/>
          <w:sz w:val="22"/>
        </w:rPr>
        <w:t>現金價值有紅利 你為了將來有</w:t>
      </w:r>
      <w:r>
        <w:rPr>
          <w:rFonts w:ascii="STHeiti" w:hAnsi="STHeiti" w:eastAsia="STHeiti"/>
          <w:b/>
          <w:color w:val="AE2234"/>
          <w:sz w:val="22"/>
        </w:rPr>
        <w:t>什麼</w:t>
      </w:r>
      <w:r>
        <w:rPr>
          <w:rFonts w:ascii="STHeiti" w:hAnsi="STHeiti" w:eastAsia="STHeiti"/>
          <w:b w:val="0"/>
          <w:sz w:val="22"/>
        </w:rPr>
        <w:t>需要?現在的一層樓 將來有什麼需要?你不睡街?明明你自己擁有財產行不行?聽説好像2時打風了2時8時 現在也是6號幾日這堂應該也開不成了下次 如何成為上</w:t>
      </w:r>
      <w:r>
        <w:rPr>
          <w:rFonts w:ascii="STHeiti" w:hAnsi="STHeiti" w:eastAsia="STHeiti"/>
          <w:b/>
          <w:color w:val="AE2234"/>
          <w:sz w:val="22"/>
        </w:rPr>
        <w:t>一</w:t>
      </w:r>
      <w:r>
        <w:rPr>
          <w:rFonts w:ascii="STHeiti" w:hAnsi="STHeiti" w:eastAsia="STHeiti"/>
          <w:b w:val="0"/>
          <w:sz w:val="22"/>
        </w:rPr>
        <w:t>位呢?這堂是我最有心教的堂其實補充做得好是這一堂課重要一點的因為這些技巧其實很多人給我們厲害我絕對不厲害不過我可以應付到 還有我找到成還有很多人都覺得我説得多好但是如果你説消瘦技巧給我們好大壞但是有一個東西我們很有信心的我們愛每一個人我們不會不喜歡任何一個客人我們每一個客人我師父跟我做coaching就是那個女號稱師父我師父來的 是我的心靈教練他現在是不是在新濮江講的那堂叫做吸引力法則其實你們有機會去聽聽他的福氣</w:t>
      </w:r>
    </w:p>
    <w:p>
      <w:r>
        <w:rPr>
          <w:rFonts w:ascii="STHeiti" w:hAnsi="STHeiti" w:eastAsia="STHeiti"/>
          <w:b/>
          <w:color w:val="947434"/>
          <w:sz w:val="18"/>
        </w:rPr>
        <w:t xml:space="preserve">[09:00]  </w:t>
      </w:r>
      <w:r>
        <w:rPr>
          <w:rFonts w:ascii="STHeiti" w:hAnsi="STHeiti" w:eastAsia="STHeiti"/>
          <w:b w:val="0"/>
          <w:sz w:val="22"/>
        </w:rPr>
        <w:t>他跟我説的那種能量是很想別人好所以我説貨是一種吸引力的你犯法我告訴你,很想你學到的你試試看,你出去見別人用這種能量,你會跳的很多人未必想別人好他想聊天,想他自己好那這種能量很難做得好,因為你這種窮人的心因我也説過了,有錢也不是因為你的袋有多少錢是你想去到哪裡給人些東西這叫負人的心因所以做</w:t>
      </w:r>
      <w:r>
        <w:rPr>
          <w:rFonts w:ascii="STHeiti" w:hAnsi="STHeiti" w:eastAsia="STHeiti"/>
          <w:b/>
          <w:color w:val="AE2234"/>
          <w:sz w:val="22"/>
        </w:rPr>
        <w:t>到</w:t>
      </w:r>
      <w:r>
        <w:rPr>
          <w:rFonts w:ascii="STHeiti" w:hAnsi="STHeiti" w:eastAsia="STHeiti"/>
          <w:b w:val="0"/>
          <w:sz w:val="22"/>
        </w:rPr>
        <w:t>DD 要做到MDRT你就應該去到哪裡都很想人家拿到多一點東西其實那張保單你放了千萬下去那張保單真是很棒的保證又不斷有匯報四個點五個點一定屬於它有不抵債有不抵税那個財產是留給自己家人的但是你知不知道如果它是欠人錢是留了的保單是欠人錢都留了這是保證保證的特性就是價值</w:t>
      </w:r>
    </w:p>
    <w:p>
      <w:r>
        <w:rPr>
          <w:rFonts w:ascii="STHeiti" w:hAnsi="STHeiti" w:eastAsia="STHeiti"/>
          <w:b/>
          <w:color w:val="947434"/>
          <w:sz w:val="18"/>
        </w:rPr>
        <w:t xml:space="preserve">[09:58]  </w:t>
      </w:r>
      <w:r>
        <w:rPr>
          <w:rFonts w:ascii="STHeiti" w:hAnsi="STHeiti" w:eastAsia="STHeiti"/>
          <w:b w:val="0"/>
          <w:sz w:val="22"/>
        </w:rPr>
        <w:t>我們有一支AK47很厲害但是拿了這支AK47去幫別人的頭不懂開練一下希望那十二堂課見到大家大家可以繼續follow今天大盡早早點走好嗎?好廢事什麼?下次我們再見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舊人翻撻ep75</w:t>
      </w:r>
    </w:p>
    <w:p>
      <w:r>
        <w:rPr>
          <w:rFonts w:ascii="STHeiti" w:hAnsi="STHeiti" w:eastAsia="STHeiti"/>
          <w:b/>
          <w:color w:val="947434"/>
          <w:sz w:val="18"/>
        </w:rPr>
        <w:t xml:space="preserve">[00:00]  </w:t>
      </w:r>
      <w:r>
        <w:rPr>
          <w:rFonts w:ascii="STHeiti" w:hAnsi="STHeiti" w:eastAsia="STHeiti"/>
          <w:b w:val="0"/>
          <w:sz w:val="22"/>
        </w:rPr>
        <w:t>我們這堂房很經典的叫做如何成為受歡迎的人上次打風那些沒來的就今天聽回了如何成為受歡迎的人什麼意思呢就是説怎樣可以令到你人見人愛車見車在棺材見到就揭開蓋是不是為什麼令到人家喜歡你呢你以為我有沒有立刻教你堂房有為什麼因為我們也很喜歡你嘛你不可以代表你們你是一小串人現在很多人一小説人就代表大部分人都麻煩的我們香港人你你你你你你你代表我都就是不要講這家店有黃的有黃的男的大學我表明太多我綠色的我可男可黃的誰誰誰看見</w:t>
      </w:r>
      <w:r>
        <w:rPr>
          <w:rFonts w:ascii="STHeiti" w:hAnsi="STHeiti" w:eastAsia="STHeiti"/>
          <w:b/>
          <w:color w:val="AE2234"/>
          <w:sz w:val="22"/>
        </w:rPr>
        <w:t>好</w:t>
      </w:r>
      <w:r>
        <w:rPr>
          <w:rFonts w:ascii="STHeiti" w:hAnsi="STHeiti" w:eastAsia="STHeiti"/>
          <w:b w:val="0"/>
          <w:sz w:val="22"/>
        </w:rPr>
        <w:t>看的眼神都很可怕的全部都掛著你什麼叫愚鵝常常做人呢?問題是你問一下自己你認為自己受不受歡迎?問問先 心照的你覺得自己都一個好受歡迎的人很多人喜歡見到你</w:t>
      </w:r>
    </w:p>
    <w:p>
      <w:r>
        <w:rPr>
          <w:rFonts w:ascii="STHeiti" w:hAnsi="STHeiti" w:eastAsia="STHeiti"/>
          <w:b/>
          <w:color w:val="947434"/>
          <w:sz w:val="18"/>
        </w:rPr>
        <w:t xml:space="preserve">[00:56]  </w:t>
      </w:r>
      <w:r>
        <w:rPr>
          <w:rFonts w:ascii="STHeiti" w:hAnsi="STHeiti" w:eastAsia="STHeiti"/>
          <w:b w:val="0"/>
          <w:sz w:val="22"/>
        </w:rPr>
        <w:t>去哪些派對都會遇到你好像沒有了你不開心的你會發現這些人 多數都是很容易被人欺負很多人喜歡整鼓你 是不是很好玩 是不是很肯吃虧 是不是這些人你要想一想 你</w:t>
      </w:r>
      <w:r>
        <w:rPr>
          <w:rFonts w:ascii="STHeiti" w:hAnsi="STHeiti" w:eastAsia="STHeiti"/>
          <w:b/>
          <w:color w:val="AE2234"/>
          <w:sz w:val="22"/>
        </w:rPr>
        <w:t>到底</w:t>
      </w:r>
      <w:r>
        <w:rPr>
          <w:rFonts w:ascii="STHeiti" w:hAnsi="STHeiti" w:eastAsia="STHeiti"/>
          <w:b w:val="0"/>
          <w:sz w:val="22"/>
        </w:rPr>
        <w:t>如何去</w:t>
      </w:r>
      <w:r>
        <w:rPr>
          <w:rFonts w:ascii="STHeiti" w:hAnsi="STHeiti" w:eastAsia="STHeiti"/>
          <w:b/>
          <w:color w:val="AE2234"/>
          <w:sz w:val="22"/>
        </w:rPr>
        <w:t>整</w:t>
      </w:r>
      <w:r>
        <w:rPr>
          <w:rFonts w:ascii="STHeiti" w:hAnsi="STHeiti" w:eastAsia="STHeiti"/>
          <w:b w:val="0"/>
          <w:sz w:val="22"/>
        </w:rPr>
        <w:t>個受歡迎的人呢我呢 我講一下我的</w:t>
      </w:r>
      <w:r>
        <w:rPr>
          <w:rFonts w:ascii="STHeiti" w:hAnsi="STHeiti" w:eastAsia="STHeiti"/>
          <w:b/>
          <w:color w:val="AE2234"/>
          <w:sz w:val="22"/>
        </w:rPr>
        <w:t>確</w:t>
      </w:r>
      <w:r>
        <w:rPr>
          <w:rFonts w:ascii="STHeiti" w:hAnsi="STHeiti" w:eastAsia="STHeiti"/>
          <w:b w:val="0"/>
          <w:sz w:val="22"/>
        </w:rPr>
        <w:t>認我做本出身 已經是偉小寶了知不知道是甚麼偉小寶見人講人話</w:t>
      </w:r>
      <w:r>
        <w:rPr>
          <w:rFonts w:ascii="STHeiti" w:hAnsi="STHeiti" w:eastAsia="STHeiti"/>
          <w:b/>
          <w:color w:val="AE2234"/>
          <w:sz w:val="22"/>
        </w:rPr>
        <w:t>見</w:t>
      </w:r>
      <w:r>
        <w:rPr>
          <w:rFonts w:ascii="STHeiti" w:hAnsi="STHeiti" w:eastAsia="STHeiti"/>
          <w:b w:val="0"/>
          <w:sz w:val="22"/>
        </w:rPr>
        <w:t>鬼講鬼話都是為了補身的但是這樣他心底很好他是不騙人的他師父陳振南雖然是清朝是康熙皇帝他又不害康熙又不害陳振南明白嗎?他中邊兩邊都是希望做到兩個最好的角色他心底很好但是他很有方法令到每一個人都信他我覺得2002年上了大陸一個人上去</w:t>
      </w:r>
    </w:p>
    <w:p>
      <w:r>
        <w:rPr>
          <w:rFonts w:ascii="STHeiti" w:hAnsi="STHeiti" w:eastAsia="STHeiti"/>
          <w:b/>
          <w:color w:val="947434"/>
          <w:sz w:val="18"/>
        </w:rPr>
        <w:t xml:space="preserve">[01:49]  </w:t>
      </w:r>
      <w:r>
        <w:rPr>
          <w:rFonts w:ascii="STHeiti" w:hAnsi="STHeiti" w:eastAsia="STHeiti"/>
          <w:b w:val="0"/>
          <w:sz w:val="22"/>
        </w:rPr>
        <w:t>現在我在上面有十萬個 十二萬個會員聽過我講課你覺得我成不成功?我有八百多個總監是我的幫我們做不要説顧問有些培訓可以幫他做都是信任來的其實肯定我是受歡迎不受歡迎你不可能這麼多人要你去為什麼我會受歡迎呢?我現在就和你分享一下我教大家所以要成為一個受歡迎的人首要就是有一種叫做外表愛在美和內在美你覺得外在美重要點還是內在美重要點?外在美有的人説我有內在美很有內在美但是你沒有外在美我不會有空欣賞一下你的內在美首先你是否很美女很美男我才有興趣瞭解一下你的內在美街邊有人睡在那裡露宿者你會不會看一個人有沒有內在美?人是…記住了人是庸族的人這個社會都是庸族的人大家都是出去聽自己的心裡想聽的東西從來不喜歡聽真話</w:t>
      </w:r>
    </w:p>
    <w:p>
      <w:r>
        <w:rPr>
          <w:rFonts w:ascii="STHeiti" w:hAnsi="STHeiti" w:eastAsia="STHeiti"/>
          <w:b/>
          <w:color w:val="947434"/>
          <w:sz w:val="18"/>
        </w:rPr>
        <w:t xml:space="preserve">[02:49]  </w:t>
      </w:r>
      <w:r>
        <w:rPr>
          <w:rFonts w:ascii="STHeiti" w:hAnsi="STHeiti" w:eastAsia="STHeiti"/>
          <w:b w:val="0"/>
          <w:sz w:val="22"/>
        </w:rPr>
        <w:t>這個容俗的人 所以你和這個世界人相處 你不可以男可以黃 你只可以綠見男就講男話 見黃黃黃話因為他們根本就不是講道理他們有仇恨 不斷去聽自己的聽</w:t>
      </w:r>
      <w:r>
        <w:rPr>
          <w:rFonts w:ascii="STHeiti" w:hAnsi="STHeiti" w:eastAsia="STHeiti"/>
          <w:b/>
          <w:color w:val="AE2234"/>
          <w:sz w:val="22"/>
        </w:rPr>
        <w:t>法</w:t>
      </w:r>
      <w:r>
        <w:rPr>
          <w:rFonts w:ascii="STHeiti" w:hAnsi="STHeiti" w:eastAsia="STHeiti"/>
          <w:b w:val="0"/>
          <w:sz w:val="22"/>
        </w:rPr>
        <w:t xml:space="preserve"> 完全沒有能力分辨道理不要這麼説話 這樣你被人打了 靚仔你們這麼説話就不行了 這麼大的問題 應該怎樣做呢?就是我們要自己看清楚人性 內在尾是重要的 但首先要有外在美所以天生是美女的人或者是美男的人 穿素一點的你覺得嗎我有以前有個美男 跟我做座位的好鬼美男</w:t>
      </w:r>
    </w:p>
    <w:p>
      <w:r>
        <w:rPr>
          <w:rFonts w:ascii="STHeiti" w:hAnsi="STHeiti" w:eastAsia="STHeiti"/>
          <w:b/>
          <w:color w:val="947434"/>
          <w:sz w:val="18"/>
        </w:rPr>
        <w:t xml:space="preserve">[03:24]  </w:t>
      </w:r>
      <w:r>
        <w:rPr>
          <w:rFonts w:ascii="STHeiti" w:hAnsi="STHeiti" w:eastAsia="STHeiti"/>
          <w:b w:val="0"/>
          <w:sz w:val="22"/>
        </w:rPr>
        <w:t>他的樣子好像方力生一樣,很帥的,</w:t>
      </w:r>
      <w:r>
        <w:rPr>
          <w:rFonts w:ascii="STHeiti" w:hAnsi="STHeiti" w:eastAsia="STHeiti"/>
          <w:b/>
          <w:color w:val="AE2234"/>
          <w:sz w:val="22"/>
        </w:rPr>
        <w:t>有</w:t>
      </w:r>
      <w:r>
        <w:rPr>
          <w:rFonts w:ascii="STHeiti" w:hAnsi="STHeiti" w:eastAsia="STHeiti"/>
          <w:b/>
          <w:color w:val="AE2234"/>
          <w:sz w:val="22"/>
        </w:rPr>
        <w:t>口</w:t>
      </w:r>
      <w:r>
        <w:rPr>
          <w:rFonts w:ascii="STHeiti" w:hAnsi="STHeiti" w:eastAsia="STHeiti"/>
          <w:b w:val="0"/>
          <w:sz w:val="22"/>
        </w:rPr>
        <w:t>有甜,24、25歲,又高大又好,很帥,經常出出入,幫我拿碟,跟我學演講,我平時去到那些地方的寫字樓,那些女孩子門口,通常見到你,年輕女孩見到我,她老乞都是黑麪的,我頂她的,我同時去到她專門拿杯子,還説,多嘎,幫你按,我心想刺花</w:t>
      </w:r>
      <w:r>
        <w:rPr>
          <w:rFonts w:ascii="STHeiti" w:hAnsi="STHeiti" w:eastAsia="STHeiti"/>
          <w:b/>
          <w:color w:val="AE2234"/>
          <w:sz w:val="22"/>
        </w:rPr>
        <w:t>的,</w:t>
      </w:r>
      <w:r>
        <w:rPr>
          <w:rFonts w:ascii="STHeiti" w:hAnsi="STHeiti" w:eastAsia="STHeiti"/>
          <w:b w:val="0"/>
          <w:sz w:val="22"/>
        </w:rPr>
        <w:t>但你沒辦法,因為你發覺愛在美是比較好看的首先有少少美女的人我鼓勵你一件事,裝漂亮一點裝漂亮是一種天性天分例如你可以染頭髮,剪頭髮你真的可以裝漂亮一點,女士我勸你如果冬天出生的人,就染紅色頭髮</w:t>
      </w:r>
    </w:p>
    <w:p>
      <w:r>
        <w:rPr>
          <w:rFonts w:ascii="STHeiti" w:hAnsi="STHeiti" w:eastAsia="STHeiti"/>
          <w:b/>
          <w:color w:val="947434"/>
          <w:sz w:val="18"/>
        </w:rPr>
        <w:t xml:space="preserve">[04:14]  </w:t>
      </w:r>
      <w:r>
        <w:rPr>
          <w:rFonts w:ascii="STHeiti" w:hAnsi="STHeiti" w:eastAsia="STHeiti"/>
          <w:b w:val="0"/>
          <w:sz w:val="22"/>
        </w:rPr>
        <w:t>冬天,紅色和紫色都可以因為是熟火,冬天是水冬天是木,夏天是火秋天是金,冬天是水冬天出生的人就會水比較重,要用火來暖身冬天出生即是</w:t>
      </w:r>
      <w:r>
        <w:rPr>
          <w:rFonts w:ascii="STHeiti" w:hAnsi="STHeiti" w:eastAsia="STHeiti"/>
          <w:b/>
          <w:color w:val="AE2234"/>
          <w:sz w:val="22"/>
        </w:rPr>
        <w:t>夠</w:t>
      </w:r>
      <w:r>
        <w:rPr>
          <w:rFonts w:ascii="STHeiti" w:hAnsi="STHeiti" w:eastAsia="STHeiti"/>
          <w:b w:val="0"/>
          <w:sz w:val="22"/>
        </w:rPr>
        <w:t>力11月、12月出生的人染紅頭髮、紫頭髮這些多數都是有利的夏天就是4、5月、6月,即是冬五節的時候這些人出生就用金色的頭髮</w:t>
      </w:r>
      <w:r>
        <w:rPr>
          <w:rFonts w:ascii="STHeiti" w:hAnsi="STHeiti" w:eastAsia="STHeiti"/>
          <w:b/>
          <w:color w:val="AE2234"/>
          <w:sz w:val="22"/>
        </w:rPr>
        <w:t>這些</w:t>
      </w:r>
      <w:r>
        <w:rPr>
          <w:rFonts w:ascii="STHeiti" w:hAnsi="STHeiti" w:eastAsia="STHeiti"/>
          <w:b/>
          <w:color w:val="AE2234"/>
          <w:sz w:val="22"/>
        </w:rPr>
        <w:t>下</w:t>
      </w:r>
      <w:r>
        <w:rPr>
          <w:rFonts w:ascii="STHeiti" w:hAnsi="STHeiti" w:eastAsia="STHeiti"/>
          <w:b w:val="0"/>
          <w:sz w:val="22"/>
        </w:rPr>
        <w:t>天出製的金金的,黑色都可以,不染都可以,因為黑色熟水要下天,下天出製的不喜歡染頭髮,要染就染金色,對你有幫助,那你為什麼染頭髮呢?我自己也有小編,我看到女孩子染了頭髮,我覺得對她有點好感</w:t>
      </w:r>
    </w:p>
    <w:p>
      <w:r>
        <w:rPr>
          <w:rFonts w:ascii="STHeiti" w:hAnsi="STHeiti" w:eastAsia="STHeiti"/>
          <w:b/>
          <w:color w:val="947434"/>
          <w:sz w:val="18"/>
        </w:rPr>
        <w:t xml:space="preserve">[05:01]  </w:t>
      </w:r>
      <w:r>
        <w:rPr>
          <w:rFonts w:ascii="STHeiti" w:hAnsi="STHeiti" w:eastAsia="STHeiti"/>
          <w:b w:val="0"/>
          <w:sz w:val="22"/>
        </w:rPr>
        <w:t>我那時見到一個女孩子在街上在電梯上,不是説笑的又瘦,又很瘦,又沒有化妝,應該20歲30歲左右很瘦,很細粒然後頭髮又沒有梳,</w:t>
      </w:r>
      <w:r>
        <w:rPr>
          <w:rFonts w:ascii="STHeiti" w:hAnsi="STHeiti" w:eastAsia="STHeiti"/>
          <w:b/>
          <w:color w:val="AE2234"/>
          <w:sz w:val="22"/>
        </w:rPr>
        <w:t>掉</w:t>
      </w:r>
      <w:r>
        <w:rPr>
          <w:rFonts w:ascii="STHeiti" w:hAnsi="STHeiti" w:eastAsia="STHeiti"/>
          <w:b w:val="0"/>
          <w:sz w:val="22"/>
        </w:rPr>
        <w:t>下來,穿件白色衣服,最適合藍色褲,面青青她一邊站著又沒有動我心想我綁,我頂你我不是那麼黑你明白嗎?但是塗口紅,塗粉,染了頭髮,多髒一看這些就是愛在美,已經下了粉紅所以你真的要這樣,如果我不漂亮,不漂亮就裝扮下,要做很多錢不用,乾淨整齊,明白嗎?乾淨整齊就可以,最低限度給你,像我們這樣穿西裝打條胎,拿回西裝走出街,人家都不會,我們過關,過大陸的關係沒人理你,一看這傢伙都會找人吃,不是搞事的人</w:t>
      </w:r>
    </w:p>
    <w:p>
      <w:r>
        <w:rPr>
          <w:rFonts w:ascii="STHeiti" w:hAnsi="STHeiti" w:eastAsia="STHeiti"/>
          <w:b/>
          <w:color w:val="947434"/>
          <w:sz w:val="18"/>
        </w:rPr>
        <w:t xml:space="preserve">[05:51]  </w:t>
      </w:r>
      <w:r>
        <w:rPr>
          <w:rFonts w:ascii="STHeiti" w:hAnsi="STHeiti" w:eastAsia="STHeiti"/>
          <w:b w:val="0"/>
          <w:sz w:val="22"/>
        </w:rPr>
        <w:t>免得</w:t>
      </w:r>
      <w:r>
        <w:rPr>
          <w:rFonts w:ascii="STHeiti" w:hAnsi="STHeiti" w:eastAsia="STHeiti"/>
          <w:b/>
          <w:color w:val="AE2234"/>
          <w:sz w:val="22"/>
        </w:rPr>
        <w:t>喝</w:t>
      </w:r>
      <w:r>
        <w:rPr>
          <w:rFonts w:ascii="STHeiti" w:hAnsi="STHeiti" w:eastAsia="STHeiti"/>
          <w:b w:val="0"/>
          <w:sz w:val="22"/>
        </w:rPr>
        <w:t>茶</w:t>
      </w:r>
      <w:r>
        <w:rPr>
          <w:rFonts w:ascii="STHeiti" w:hAnsi="STHeiti" w:eastAsia="STHeiti"/>
          <w:b/>
          <w:color w:val="AE2234"/>
          <w:sz w:val="22"/>
        </w:rPr>
        <w:t>不要</w:t>
      </w:r>
      <w:r>
        <w:rPr>
          <w:rFonts w:ascii="STHeiti" w:hAnsi="STHeiti" w:eastAsia="STHeiti"/>
          <w:b w:val="0"/>
          <w:sz w:val="22"/>
        </w:rPr>
        <w:t>阻止工作時間你穿了一套衣服 誰感覺到你正在做保險明白嗎?你穿了一套衣服 補衣服也猜不到你做保險</w:t>
      </w:r>
      <w:r>
        <w:rPr>
          <w:rFonts w:ascii="STHeiti" w:hAnsi="STHeiti" w:eastAsia="STHeiti"/>
          <w:b/>
          <w:color w:val="AE2234"/>
          <w:sz w:val="22"/>
        </w:rPr>
        <w:t>一</w:t>
      </w:r>
      <w:r>
        <w:rPr>
          <w:rFonts w:ascii="STHeiti" w:hAnsi="STHeiti" w:eastAsia="STHeiti"/>
          <w:b w:val="0"/>
          <w:sz w:val="22"/>
        </w:rPr>
        <w:t>股力 你做純風快遞有甚麼錯了?補衣服也猜不到人家真係唔會同你做得好呢個門面好緊要等於一間餐廳係咪都要門面先你做保險都要門面㗎喎但你穿到衣服真係唔知你做保險好大喎以前我哋真係揸住個行李我哋一定要揸行李唔準揸袋㗎老闆係唔準我哋揸袋行李代表咩行李代表做緊sells你話俾人聽做緊sells我係sell</w:t>
      </w:r>
      <w:r>
        <w:rPr>
          <w:rFonts w:ascii="STHeiti" w:hAnsi="STHeiti" w:eastAsia="STHeiti"/>
          <w:b/>
          <w:color w:val="AE2234"/>
          <w:sz w:val="22"/>
        </w:rPr>
        <w:t>夜</w:t>
      </w:r>
      <w:r>
        <w:rPr>
          <w:rFonts w:ascii="STHeiti" w:hAnsi="STHeiti" w:eastAsia="STHeiti"/>
          <w:b w:val="0"/>
          <w:sz w:val="22"/>
        </w:rPr>
        <w:t>食中秋節趕緊切花機換衣服除咗條胎 穿到西裝 揸住行李行李</w:t>
      </w:r>
      <w:r>
        <w:rPr>
          <w:rFonts w:ascii="STHeiti" w:hAnsi="STHeiti" w:eastAsia="STHeiti"/>
          <w:b/>
          <w:color w:val="AE2234"/>
          <w:sz w:val="22"/>
        </w:rPr>
        <w:t>你</w:t>
      </w:r>
      <w:r>
        <w:rPr>
          <w:rFonts w:ascii="STHeiti" w:hAnsi="STHeiti" w:eastAsia="STHeiti"/>
          <w:b w:val="0"/>
          <w:sz w:val="22"/>
        </w:rPr>
        <w:t>痴線咁咪 消夜食我講一唔切嘛講得次我都換啦</w:t>
      </w:r>
    </w:p>
    <w:p>
      <w:r>
        <w:rPr>
          <w:rFonts w:ascii="STHeiti" w:hAnsi="STHeiti" w:eastAsia="STHeiti"/>
          <w:b/>
          <w:color w:val="947434"/>
          <w:sz w:val="18"/>
        </w:rPr>
        <w:t xml:space="preserve">[06:47]  </w:t>
      </w:r>
      <w:r>
        <w:rPr>
          <w:rFonts w:ascii="STHeiti" w:hAnsi="STHeiti" w:eastAsia="STHeiti"/>
          <w:b w:val="0"/>
          <w:sz w:val="22"/>
        </w:rPr>
        <w:t>是不是好像很肉酸的嘛?但是你知道一個很好的效果燒完東西吃之後,整班人都知道我是一個很專注做保險的人每個買保險、問保險就會問我因為他知道我是賺錢的人但是你天天都在做一個好像你不要問我,我隨時都不在這裡</w:t>
      </w:r>
      <w:r>
        <w:rPr>
          <w:rFonts w:ascii="STHeiti" w:hAnsi="STHeiti" w:eastAsia="STHeiti"/>
          <w:b/>
          <w:color w:val="AE2234"/>
          <w:sz w:val="22"/>
        </w:rPr>
        <w:t>人</w:t>
      </w:r>
      <w:r>
        <w:rPr>
          <w:rFonts w:ascii="STHeiti" w:hAnsi="STHeiti" w:eastAsia="STHeiti"/>
          <w:b w:val="0"/>
          <w:sz w:val="22"/>
        </w:rPr>
        <w:t>家怎會找你呢?</w:t>
      </w:r>
      <w:r>
        <w:rPr>
          <w:rFonts w:ascii="STHeiti" w:hAnsi="STHeiti" w:eastAsia="STHeiti"/>
          <w:b/>
          <w:color w:val="AE2234"/>
          <w:sz w:val="22"/>
        </w:rPr>
        <w:t>只有</w:t>
      </w:r>
      <w:r>
        <w:rPr>
          <w:rFonts w:ascii="STHeiti" w:hAnsi="STHeiti" w:eastAsia="STHeiti"/>
          <w:b w:val="0"/>
          <w:sz w:val="22"/>
        </w:rPr>
        <w:t>簡單的一件事你可以在餐廳,你見到餐廳你怎會進去吃飯?是不是見到玻璃窗門口?有些燒我掛在那裡油滴下滴下 牛雜煮下煮下那些點三在蒸 很多東西吃你也進去吃一下 因為一看就知道開養檔但如果你有那個餐廳 拉了半邊閘門口貼著張紙 夠僵的進來你敢進去嗎 我看你的樣子就像夠僵的進來那樣 夠僵的</w:t>
      </w:r>
      <w:r>
        <w:rPr>
          <w:rFonts w:ascii="STHeiti" w:hAnsi="STHeiti" w:eastAsia="STHeiti"/>
          <w:b/>
          <w:color w:val="AE2234"/>
          <w:sz w:val="22"/>
        </w:rPr>
        <w:t>問</w:t>
      </w:r>
      <w:r>
        <w:rPr>
          <w:rFonts w:ascii="STHeiti" w:hAnsi="STHeiti" w:eastAsia="STHeiti"/>
          <w:b w:val="0"/>
          <w:sz w:val="22"/>
        </w:rPr>
        <w:t>不問你保險好明不明 你要</w:t>
      </w:r>
      <w:r>
        <w:rPr>
          <w:rFonts w:ascii="STHeiti" w:hAnsi="STHeiti" w:eastAsia="STHeiti"/>
          <w:b/>
          <w:color w:val="AE2234"/>
          <w:sz w:val="22"/>
        </w:rPr>
        <w:t>op</w:t>
      </w:r>
      <w:r>
        <w:rPr>
          <w:rFonts w:ascii="STHeiti" w:hAnsi="STHeiti" w:eastAsia="STHeiti"/>
          <w:b w:val="0"/>
          <w:sz w:val="22"/>
        </w:rPr>
        <w:t>en人家人家好感 但一個醫生做手術是否應該穿一件袍</w:t>
      </w:r>
    </w:p>
    <w:p>
      <w:r>
        <w:rPr>
          <w:rFonts w:ascii="STHeiti" w:hAnsi="STHeiti" w:eastAsia="STHeiti"/>
          <w:b/>
          <w:color w:val="947434"/>
          <w:sz w:val="18"/>
        </w:rPr>
        <w:t xml:space="preserve">[07:45]  </w:t>
      </w:r>
      <w:r>
        <w:rPr>
          <w:rFonts w:ascii="STHeiti" w:hAnsi="STHeiti" w:eastAsia="STHeiti"/>
          <w:b w:val="0"/>
          <w:sz w:val="22"/>
        </w:rPr>
        <w:t>要你跟人家做手術不穿袍穿件Sloopy的T恤穿短褲 穿一堆帳拿著把刀 睡下</w:t>
      </w:r>
      <w:r>
        <w:rPr>
          <w:rFonts w:ascii="STHeiti" w:hAnsi="STHeiti" w:eastAsia="STHeiti"/>
          <w:b/>
          <w:color w:val="AE2234"/>
          <w:sz w:val="22"/>
        </w:rPr>
        <w:t>大家</w:t>
      </w:r>
      <w:r>
        <w:rPr>
          <w:rFonts w:ascii="STHeiti" w:hAnsi="STHeiti" w:eastAsia="STHeiti"/>
          <w:b w:val="0"/>
          <w:sz w:val="22"/>
        </w:rPr>
        <w:t>來生日大哥 你留一件袍好一點是不是看到你都害怕你真的要裝扮自己成為一個推銷員新人是要飾演一個你隨時找我都可以的人李嘉誠説 當你未成功之前請你走出來被人利用當你成功之後請你躲起來不要被人利用今天你都未成功 是不是出來被人利用吃虧是福多些出去吃虧下 幫人做下嘢What can I do for you 有咩可以幫你做呀 有咩可以幫幫手呀欠你錢可以還 欠你人情不能還以前啲人點解唔揾你買保險呀因為你條友一從來冇比著掃握今日你話有嘢抑我 我唔信大家我釋返新朋友我全部都肯幫人真心可以吃虧呀</w:t>
      </w:r>
      <w:r>
        <w:rPr>
          <w:rFonts w:ascii="STHeiti" w:hAnsi="STHeiti" w:eastAsia="STHeiti"/>
          <w:b/>
          <w:color w:val="AE2234"/>
          <w:sz w:val="22"/>
        </w:rPr>
        <w:t>又</w:t>
      </w:r>
      <w:r>
        <w:rPr>
          <w:rFonts w:ascii="STHeiti" w:hAnsi="STHeiti" w:eastAsia="STHeiti"/>
          <w:b w:val="0"/>
          <w:sz w:val="22"/>
        </w:rPr>
        <w:t>係呢個人嘅人錯佢會變成一個新嘅圈子改過自身呀</w:t>
      </w:r>
    </w:p>
    <w:p>
      <w:r>
        <w:rPr>
          <w:rFonts w:ascii="STHeiti" w:hAnsi="STHeiti" w:eastAsia="STHeiti"/>
          <w:b/>
          <w:color w:val="947434"/>
          <w:sz w:val="18"/>
        </w:rPr>
        <w:t xml:space="preserve">[08:45]  </w:t>
      </w:r>
      <w:r>
        <w:rPr>
          <w:rFonts w:ascii="STHeiti" w:hAnsi="STHeiti" w:eastAsia="STHeiti"/>
          <w:b w:val="0"/>
          <w:sz w:val="22"/>
        </w:rPr>
        <w:t>明白嗎?明白了所以這個是愛在的</w:t>
      </w:r>
      <w:r>
        <w:rPr>
          <w:rFonts w:ascii="STHeiti" w:hAnsi="STHeiti" w:eastAsia="STHeiti"/>
          <w:b/>
          <w:color w:val="AE2234"/>
          <w:sz w:val="22"/>
        </w:rPr>
        <w:t>乾</w:t>
      </w:r>
      <w:r>
        <w:rPr>
          <w:rFonts w:ascii="STHeiti" w:hAnsi="STHeiti" w:eastAsia="STHeiti"/>
          <w:b w:val="0"/>
          <w:sz w:val="22"/>
        </w:rPr>
        <w:t>淨</w:t>
      </w:r>
      <w:r>
        <w:rPr>
          <w:rFonts w:ascii="STHeiti" w:hAnsi="STHeiti" w:eastAsia="STHeiti"/>
          <w:b/>
          <w:color w:val="AE2234"/>
          <w:sz w:val="22"/>
        </w:rPr>
        <w:t>轉</w:t>
      </w:r>
      <w:r>
        <w:rPr>
          <w:rFonts w:ascii="STHeiti" w:hAnsi="STHeiti" w:eastAsia="STHeiti"/>
          <w:b w:val="0"/>
          <w:sz w:val="22"/>
        </w:rPr>
        <w:t>型,要小心一些形容外容外面的東西我不教你太多因為外面的東西太容易了,怎麼裝漂亮這些我們覺得比較膚淺一點我們教你一些比較深度一點,好嗎?有些人要説,你的手甲看不出別人的邊</w:t>
      </w:r>
      <w:r>
        <w:rPr>
          <w:rFonts w:ascii="STHeiti" w:hAnsi="STHeiti" w:eastAsia="STHeiti"/>
          <w:b/>
          <w:color w:val="AE2234"/>
          <w:sz w:val="22"/>
        </w:rPr>
        <w:t>你看,</w:t>
      </w:r>
      <w:r>
        <w:rPr>
          <w:rFonts w:ascii="STHeiti" w:hAnsi="STHeiti" w:eastAsia="STHeiti"/>
          <w:b w:val="0"/>
          <w:sz w:val="22"/>
        </w:rPr>
        <w:t>你沒問題吧?有些人都捆黑邊的你不懂得</w:t>
      </w:r>
      <w:r>
        <w:rPr>
          <w:rFonts w:ascii="STHeiti" w:hAnsi="STHeiti" w:eastAsia="STHeiti"/>
          <w:b/>
          <w:color w:val="AE2234"/>
          <w:sz w:val="22"/>
        </w:rPr>
        <w:t>他</w:t>
      </w:r>
      <w:r>
        <w:rPr>
          <w:rFonts w:ascii="STHeiti" w:hAnsi="STHeiti" w:eastAsia="STHeiti"/>
          <w:b w:val="0"/>
          <w:sz w:val="22"/>
        </w:rPr>
        <w:t>藥,他中了毒你敢跟他騙人,好嗎?好像歐陽風那樣,大家想想你想想,如果我們的外表是整齊的例如簡單,還有些東西例如有口氣,有些人有口氣,口氣有兩個可能,一個是牆位有問題第二個多數90%是亞洲病有很多人是亞玉腫,他不知道的香港人,亞玉腫他們叫熱氣中國人沒有病,只有種病,什麼病都是熱氣的</w:t>
      </w:r>
    </w:p>
    <w:p>
      <w:r>
        <w:rPr>
          <w:rFonts w:ascii="STHeiti" w:hAnsi="STHeiti" w:eastAsia="STHeiti"/>
          <w:b/>
          <w:color w:val="947434"/>
          <w:sz w:val="18"/>
        </w:rPr>
        <w:t xml:space="preserve">[09:42]  </w:t>
      </w:r>
      <w:r>
        <w:rPr>
          <w:rFonts w:ascii="STHeiti" w:hAnsi="STHeiti" w:eastAsia="STHeiti"/>
          <w:b w:val="0"/>
          <w:sz w:val="22"/>
        </w:rPr>
        <w:t>你説什麼不舒服的媽媽都説什麼熱氣所以沒有病就只有熱氣而已亞洲病跟熱氣有關係有些關係但亞洲病不一定是熱氣的亞洲病是説牙肉的牙齒和牙齒中間裡面有牙錫什麼牙錫是你吃的食物蓋化了明明就留下了牙齒中間的那條拉蓋化了然後一粒粒我們叫牙錫其實是你吃的渣仔但是你的口腔是整個身體最多細菌的地方因為口腔最多水份細菌是水份口腔是最多菌所以男女之間你絕我我絕你其實是大家鬥放毒你死我死的口腔當你口腔有牙肉有牙石如果你沒有拆掉牙肉就會留著牙石然後細菌就會鋪在牙石上但身體健康你的免疫系統是好的牙菌是沒問題的</w:t>
      </w:r>
    </w:p>
    <w:p>
      <w:r>
        <w:rPr>
          <w:rFonts w:ascii="STHeiti" w:hAnsi="STHeiti" w:eastAsia="STHeiti"/>
          <w:b/>
          <w:color w:val="947434"/>
          <w:sz w:val="18"/>
        </w:rPr>
        <w:t xml:space="preserve">[10:38]  </w:t>
      </w:r>
      <w:r>
        <w:rPr>
          <w:rFonts w:ascii="STHeiti" w:hAnsi="STHeiti" w:eastAsia="STHeiti"/>
          <w:b w:val="0"/>
          <w:sz w:val="22"/>
        </w:rPr>
        <w:t>但當人熱氣不夠分 免疫系統就低人很大壓力 細菌就作怪令他發現這些牙肉就會腫脹明白嗎 這時間不是喝涼茶 要看牙醫很簡單幫你洗牙不是洗牙 人家要洗牙洗牙外面洗牙是將牙銀和牙齒拉牙 颳走牙齒叫做洗牙所以洗牙會越來越薄這些很文化的牙石裏面沒有細菌牙肉就不會再有味道一連洗一次牙是正常的一連洗一次牙最少兩次有些人洗一次牙時會出事一定出事 一定出事現在不知道為什麼大陸看到人家晚上睡一會兒洗牙</w:t>
      </w:r>
      <w:r>
        <w:rPr>
          <w:rFonts w:ascii="STHeiti" w:hAnsi="STHeiti" w:eastAsia="STHeiti"/>
          <w:b/>
          <w:color w:val="AE2234"/>
          <w:sz w:val="22"/>
        </w:rPr>
        <w:t>人</w:t>
      </w:r>
      <w:r>
        <w:rPr>
          <w:rFonts w:ascii="STHeiti" w:hAnsi="STHeiti" w:eastAsia="STHeiti"/>
          <w:b w:val="0"/>
          <w:sz w:val="22"/>
        </w:rPr>
        <w:t>家</w:t>
      </w:r>
      <w:r>
        <w:rPr>
          <w:rFonts w:ascii="STHeiti" w:hAnsi="STHeiti" w:eastAsia="STHeiti"/>
          <w:b/>
          <w:color w:val="AE2234"/>
          <w:sz w:val="22"/>
        </w:rPr>
        <w:t>晚上</w:t>
      </w:r>
      <w:r>
        <w:rPr>
          <w:rFonts w:ascii="STHeiti" w:hAnsi="STHeiti" w:eastAsia="STHeiti"/>
          <w:b w:val="0"/>
          <w:sz w:val="22"/>
        </w:rPr>
        <w:t>都洗牙很奇怪</w:t>
      </w:r>
    </w:p>
    <w:p>
      <w:r>
        <w:rPr>
          <w:rFonts w:ascii="STHeiti" w:hAnsi="STHeiti" w:eastAsia="STHeiti"/>
          <w:b/>
          <w:color w:val="947434"/>
          <w:sz w:val="18"/>
        </w:rPr>
        <w:t xml:space="preserve">[11:34]  </w:t>
      </w:r>
      <w:r>
        <w:rPr>
          <w:rFonts w:ascii="STHeiti" w:hAnsi="STHeiti" w:eastAsia="STHeiti"/>
          <w:b w:val="0"/>
          <w:sz w:val="22"/>
        </w:rPr>
        <w:t>這些要搞定了,還有一些汗,很大一股味你要噴一下叫甚麼?叫做發殺蟲水,邪邪的因為我們在大陸都是,很多人跟我們説完話都想跟我們拍照但他有大汗,一整張拍照</w:t>
      </w:r>
      <w:r>
        <w:rPr>
          <w:rFonts w:ascii="STHeiti" w:hAnsi="STHeiti" w:eastAsia="STHeiti"/>
          <w:b/>
          <w:color w:val="AE2234"/>
          <w:sz w:val="22"/>
        </w:rPr>
        <w:t>呢?</w:t>
      </w:r>
      <w:r>
        <w:rPr>
          <w:rFonts w:ascii="STHeiti" w:hAnsi="STHeiti" w:eastAsia="STHeiti"/>
          <w:b w:val="0"/>
          <w:sz w:val="22"/>
        </w:rPr>
        <w:t>你真是…我們很厲害,我們真的左避不透氣,右避不透氣我不介意但我想問你 你估你的客戒不介意呢?絕對介意 所以這些東西你們就要自己小心這是第一部份 跟客經界要有靚的裝扮得好一點 打扮一下男男女女都是真的要扮靚一點 扮靚</w:t>
      </w:r>
      <w:r>
        <w:rPr>
          <w:rFonts w:ascii="STHeiti" w:hAnsi="STHeiti" w:eastAsia="STHeiti"/>
          <w:b/>
          <w:color w:val="AE2234"/>
          <w:sz w:val="22"/>
        </w:rPr>
        <w:t>就</w:t>
      </w:r>
      <w:r>
        <w:rPr>
          <w:rFonts w:ascii="STHeiti" w:hAnsi="STHeiti" w:eastAsia="STHeiti"/>
          <w:b w:val="0"/>
          <w:sz w:val="22"/>
        </w:rPr>
        <w:t>自己自信心強一點買一件新衣服穿 走出街都特別有型多點買新衣服 當你沒有信心買一件新衣服 買到新西裝 怎樣?講個詞飛 好了 第一部份講完</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舊人翻撻ep76</w:t>
      </w:r>
    </w:p>
    <w:p>
      <w:r>
        <w:rPr>
          <w:rFonts w:ascii="STHeiti" w:hAnsi="STHeiti" w:eastAsia="STHeiti"/>
          <w:b/>
          <w:color w:val="947434"/>
          <w:sz w:val="18"/>
        </w:rPr>
        <w:t xml:space="preserve">[00:00]  </w:t>
      </w:r>
      <w:r>
        <w:rPr>
          <w:rFonts w:ascii="STHeiti" w:hAnsi="STHeiti" w:eastAsia="STHeiti"/>
          <w:b w:val="0"/>
          <w:sz w:val="22"/>
        </w:rPr>
        <w:t>禮貌這件事是很值錢的我經常教女兒要多一點説謝謝 謝謝多一點説可以保護身體神功護體從來不給人攻擊不好意思 謝謝 謝謝 説吧不用錢的但是我發現現在很多很沒成就的人是不喜歡説這些話的為什麼我説 你不説因為她是沒有東西給人她裡面真的有些問題有機會你想我們的靜心班其實我們一個月講一次在新浦江除了講拜訪復活一個月有一次我會講靜心班在跟你講佛學的心理其實你們聽聽這些很好因為很少人好像講得那麼清楚真的我們的師父都説我講給你聽你講得比我還好真的如果你們那個什麼叫禮貌呢就是最低限度你要跟別人多一點講不該呀多謝呀看到別人叫</w:t>
      </w:r>
      <w:r>
        <w:rPr>
          <w:rFonts w:ascii="STHeiti" w:hAnsi="STHeiti" w:eastAsia="STHeiti"/>
          <w:b/>
          <w:color w:val="AE2234"/>
          <w:sz w:val="22"/>
        </w:rPr>
        <w:t>見</w:t>
      </w:r>
      <w:r>
        <w:rPr>
          <w:rFonts w:ascii="STHeiti" w:hAnsi="STHeiti" w:eastAsia="STHeiti"/>
          <w:b w:val="0"/>
          <w:sz w:val="22"/>
        </w:rPr>
        <w:t>面講早晨我教大家跟別人打招呼好嗎打招呼是專業學問來的</w:t>
      </w:r>
    </w:p>
    <w:p>
      <w:r>
        <w:rPr>
          <w:rFonts w:ascii="STHeiti" w:hAnsi="STHeiti" w:eastAsia="STHeiti"/>
          <w:b/>
          <w:color w:val="947434"/>
          <w:sz w:val="18"/>
        </w:rPr>
        <w:t xml:space="preserve">[00:57]  </w:t>
      </w:r>
      <w:r>
        <w:rPr>
          <w:rFonts w:ascii="STHeiti" w:hAnsi="STHeiti" w:eastAsia="STHeiti"/>
          <w:b w:val="0"/>
          <w:sz w:val="22"/>
        </w:rPr>
        <w:t>你不要以為打招呼很容易好了 打招呼是這樣的 跪姓張先生是不是我一同在張先生打招呼 看著學習看著張先生對眼神有接觸你知道嗎因為同客聊天的時候 眼神接觸代表真誠但你要釋放你的善意眼神有兩種 一種是善意 一種是惡意什麼叫善意呢我會跟你做朋友的這種叫善意是要練的很多人都做不到他的眼神是很大惡意的 真的我試過有一次去看醫生那個複診 肯定沒有登記完之後那個護士就説你坐在那裡等醫生叫名有三張椅子一張椅子是男的 坐在那裡 女的坐在中間那張椅子沒有人坐那我就坐在中間那裡想著走過去 怎知道女的看到我走過去她的眼神就這樣她真的想著坐在你旁邊她的眼神空不空</w:t>
      </w:r>
      <w:r>
        <w:rPr>
          <w:rFonts w:ascii="STHeiti" w:hAnsi="STHeiti" w:eastAsia="STHeiti"/>
          <w:b/>
          <w:color w:val="AE2234"/>
          <w:sz w:val="22"/>
        </w:rPr>
        <w:t>如果</w:t>
      </w:r>
      <w:r>
        <w:rPr>
          <w:rFonts w:ascii="STHeiti" w:hAnsi="STHeiti" w:eastAsia="STHeiti"/>
          <w:b w:val="0"/>
          <w:sz w:val="22"/>
        </w:rPr>
        <w:t>我以前沒有學佛 我會討厭她學佛之後我就覺得她很陰棍連人都害怕</w:t>
      </w:r>
    </w:p>
    <w:p>
      <w:r>
        <w:rPr>
          <w:rFonts w:ascii="STHeiti" w:hAnsi="STHeiti" w:eastAsia="STHeiti"/>
          <w:b/>
          <w:color w:val="947434"/>
          <w:sz w:val="18"/>
        </w:rPr>
        <w:t xml:space="preserve">[02:00]  </w:t>
      </w:r>
      <w:r>
        <w:rPr>
          <w:rFonts w:ascii="STHeiti" w:hAnsi="STHeiti" w:eastAsia="STHeiti"/>
          <w:b/>
          <w:color w:val="AE2234"/>
          <w:sz w:val="22"/>
        </w:rPr>
        <w:t>真的</w:t>
      </w:r>
      <w:r>
        <w:rPr>
          <w:rFonts w:ascii="STHeiti" w:hAnsi="STHeiti" w:eastAsia="STHeiti"/>
          <w:b w:val="0"/>
          <w:sz w:val="22"/>
        </w:rPr>
        <w:t>要跟鬼坐</w:t>
      </w:r>
      <w:r>
        <w:rPr>
          <w:rFonts w:ascii="STHeiti" w:hAnsi="STHeiti" w:eastAsia="STHeiti"/>
          <w:b/>
          <w:color w:val="AE2234"/>
          <w:sz w:val="22"/>
        </w:rPr>
        <w:t>在</w:t>
      </w:r>
      <w:r>
        <w:rPr>
          <w:rFonts w:ascii="STHeiti" w:hAnsi="STHeiti" w:eastAsia="STHeiti"/>
          <w:b w:val="0"/>
          <w:sz w:val="22"/>
        </w:rPr>
        <w:t>一起還有一個師傅坐電梯我是住三樓的那個電梯在不知幾樓下來 下到三樓開</w:t>
      </w:r>
      <w:r>
        <w:rPr>
          <w:rFonts w:ascii="STHeiti" w:hAnsi="STHeiti" w:eastAsia="STHeiti"/>
          <w:b/>
          <w:color w:val="AE2234"/>
          <w:sz w:val="22"/>
        </w:rPr>
        <w:t>電</w:t>
      </w:r>
      <w:r>
        <w:rPr>
          <w:rFonts w:ascii="STHeiti" w:hAnsi="STHeiti" w:eastAsia="STHeiti"/>
          <w:b w:val="0"/>
          <w:sz w:val="22"/>
        </w:rPr>
        <w:t>梯那我就進去怎知道那個女生不敢衝她出來她以為到了地下那我領鬼她我就進去出去瞭然後一出去了是甚麼還未到的嗎?又進回去之前我進了電梯之後就開始挖著我我真的不知道做錯了甚麼一個很...就是你善意惡意的眼神很多人都是惡意的真的呀 你要小心一點你要練的 這個東西真的要練因為星師傅説 女道星説 如果你今天罵一個人例如 卑鄙無恥自</w:t>
      </w:r>
      <w:r>
        <w:rPr>
          <w:rFonts w:ascii="STHeiti" w:hAnsi="STHeiti" w:eastAsia="STHeiti"/>
          <w:b/>
          <w:color w:val="AE2234"/>
          <w:sz w:val="22"/>
        </w:rPr>
        <w:t>然</w:t>
      </w:r>
      <w:r>
        <w:rPr>
          <w:rFonts w:ascii="STHeiti" w:hAnsi="STHeiti" w:eastAsia="STHeiti"/>
          <w:b w:val="0"/>
          <w:sz w:val="22"/>
        </w:rPr>
        <w:t xml:space="preserve"> 你罵一個人表面上是你罵他這些情緒首先在哪裡 在我們裡面你罵別人卑鄙無恥自然是你裡面已經很多卑鄙無恥自然的情緒明白嗎 最傷的是你自己如果你今天説哈利亞有幾個孝順 心理也好你是不是讚嘆他 你是不是給他這種讚嘆的感恩 一早在你裡面</w:t>
      </w:r>
    </w:p>
    <w:p>
      <w:r>
        <w:rPr>
          <w:rFonts w:ascii="STHeiti" w:hAnsi="STHeiti" w:eastAsia="STHeiti"/>
          <w:b/>
          <w:color w:val="947434"/>
          <w:sz w:val="18"/>
        </w:rPr>
        <w:t xml:space="preserve">[03:04]  </w:t>
      </w:r>
      <w:r>
        <w:rPr>
          <w:rFonts w:ascii="STHeiti" w:hAnsi="STHeiti" w:eastAsia="STHeiti"/>
          <w:b w:val="0"/>
          <w:sz w:val="22"/>
        </w:rPr>
        <w:t>師父説 為了你將來健康著想為了你將來不會生癌症請你將所有憎的人全部不要憎恨他 憎誰 刪除他跟著跟他説一句 他都不想的他盡力了</w:t>
      </w:r>
      <w:r>
        <w:rPr>
          <w:rFonts w:ascii="STHeiti" w:hAnsi="STHeiti" w:eastAsia="STHeiti"/>
          <w:b/>
          <w:color w:val="AE2234"/>
          <w:sz w:val="22"/>
        </w:rPr>
        <w:t>明白</w:t>
      </w:r>
      <w:r>
        <w:rPr>
          <w:rFonts w:ascii="STHeiti" w:hAnsi="STHeiti" w:eastAsia="STHeiti"/>
          <w:b w:val="0"/>
          <w:sz w:val="22"/>
        </w:rPr>
        <w:t>嗎</w:t>
      </w:r>
      <w:r>
        <w:rPr>
          <w:rFonts w:ascii="STHeiti" w:hAnsi="STHeiti" w:eastAsia="STHeiti"/>
          <w:b/>
          <w:color w:val="AE2234"/>
          <w:sz w:val="22"/>
        </w:rPr>
        <w:t>接</w:t>
      </w:r>
      <w:r>
        <w:rPr>
          <w:rFonts w:ascii="STHeiti" w:hAnsi="STHeiti" w:eastAsia="STHeiti"/>
          <w:b w:val="0"/>
          <w:sz w:val="22"/>
        </w:rPr>
        <w:t>著眼神解釋一下現在我們説一下怎樣打招呼 看著他張聲看著眼神釋放我的善意然後有少少的笑容有同一位打招呼 張先生早晨我做了什麼動作不是骨功什麼素質點頭骨功是另一點點頭骨功是這樣的 女生是賤的點頭張先生我想問你 我也跟你打招呼張先生你好 你覺得我有沒有禮貌你覺得我尊重你不知道為什麼你覺得我尊重你你就會尊重我很少人可以抗拒這種眼神</w:t>
      </w:r>
    </w:p>
    <w:p>
      <w:r>
        <w:rPr>
          <w:rFonts w:ascii="STHeiti" w:hAnsi="STHeiti" w:eastAsia="STHeiti"/>
          <w:b/>
          <w:color w:val="947434"/>
          <w:sz w:val="18"/>
        </w:rPr>
        <w:t xml:space="preserve">[04:12]  </w:t>
      </w:r>
      <w:r>
        <w:rPr>
          <w:rFonts w:ascii="STHeiti" w:hAnsi="STHeiti" w:eastAsia="STHeiti"/>
          <w:b w:val="0"/>
          <w:sz w:val="22"/>
        </w:rPr>
        <w:t>你好呀好笑呀一夜逝落去你好好笑呀精神人都得</w:t>
      </w:r>
      <w:r>
        <w:rPr>
          <w:rFonts w:ascii="STHeiti" w:hAnsi="STHeiti" w:eastAsia="STHeiti"/>
          <w:b/>
          <w:color w:val="AE2234"/>
          <w:sz w:val="22"/>
        </w:rPr>
        <w:t>好</w:t>
      </w:r>
      <w:r>
        <w:rPr>
          <w:rFonts w:ascii="STHeiti" w:hAnsi="STHeiti" w:eastAsia="STHeiti"/>
          <w:b w:val="0"/>
          <w:sz w:val="22"/>
        </w:rPr>
        <w:t>你好係咩呀冇人可以你好呀好難呀所以當你一見到人你好呀通常個答案都係會畀返幾你好你好畀咗出佢咪種能量佢會返返嚟呀有家教嘅人呢打招呼就會點頭呢個我爸爸細班呢個我媽媽係咪有家教呀冇家教人打招呼就去惡頭呢頭</w:t>
      </w:r>
      <w:r>
        <w:rPr>
          <w:rFonts w:ascii="STHeiti" w:hAnsi="STHeiti" w:eastAsia="STHeiti"/>
          <w:b/>
          <w:color w:val="AE2234"/>
          <w:sz w:val="22"/>
        </w:rPr>
        <w:t>黑</w:t>
      </w:r>
      <w:r>
        <w:rPr>
          <w:rFonts w:ascii="STHeiti" w:hAnsi="STHeiti" w:eastAsia="STHeiti"/>
          <w:b w:val="0"/>
          <w:sz w:val="22"/>
        </w:rPr>
        <w:t>社會打招呼係咪我女兒,這個我的</w:t>
      </w:r>
      <w:r>
        <w:rPr>
          <w:rFonts w:ascii="STHeiti" w:hAnsi="STHeiti" w:eastAsia="STHeiti"/>
          <w:b/>
          <w:color w:val="AE2234"/>
          <w:sz w:val="22"/>
        </w:rPr>
        <w:t>好</w:t>
      </w:r>
      <w:r>
        <w:rPr>
          <w:rFonts w:ascii="STHeiti" w:hAnsi="STHeiti" w:eastAsia="STHeiti"/>
          <w:b w:val="0"/>
          <w:sz w:val="22"/>
        </w:rPr>
        <w:t>嫂子,沒有家教,你會這麼大招有家教就在</w:t>
      </w:r>
      <w:r>
        <w:rPr>
          <w:rFonts w:ascii="STHeiti" w:hAnsi="STHeiti" w:eastAsia="STHeiti"/>
          <w:b/>
          <w:color w:val="AE2234"/>
          <w:sz w:val="22"/>
        </w:rPr>
        <w:t>長</w:t>
      </w:r>
      <w:r>
        <w:rPr>
          <w:rFonts w:ascii="STHeiti" w:hAnsi="STHeiti" w:eastAsia="STHeiti"/>
          <w:b w:val="0"/>
          <w:sz w:val="22"/>
        </w:rPr>
        <w:t>輩子西班牙,明明想你學懂一樣東西從今天開始和大招夫就要練一種很柔和的眼神,就見到那個清潔阿姨阿姨辛苦了,見到保安個老嫂,保安生,吃了飯了嗎?每一個人,你見到每一個眾生你都有能力釋放你的善意,藏地點一點頭,有什麼用?那你就不會覺得有人比你高,也不會覺得有人比你低</w:t>
      </w:r>
    </w:p>
    <w:p>
      <w:r>
        <w:rPr>
          <w:rFonts w:ascii="STHeiti" w:hAnsi="STHeiti" w:eastAsia="STHeiti"/>
          <w:b/>
          <w:color w:val="947434"/>
          <w:sz w:val="18"/>
        </w:rPr>
        <w:t xml:space="preserve">[05:20]  </w:t>
      </w:r>
      <w:r>
        <w:rPr>
          <w:rFonts w:ascii="STHeiti" w:hAnsi="STHeiti" w:eastAsia="STHeiti"/>
          <w:b w:val="0"/>
          <w:sz w:val="22"/>
        </w:rPr>
        <w:t>你知道眾生都是平等點歸點歸始終都要躺下是不是所以你不怕真的當你做一條好</w:t>
      </w:r>
      <w:r>
        <w:rPr>
          <w:rFonts w:ascii="STHeiti" w:hAnsi="STHeiti" w:eastAsia="STHeiti"/>
          <w:b/>
          <w:color w:val="AE2234"/>
          <w:sz w:val="22"/>
        </w:rPr>
        <w:t>做</w:t>
      </w:r>
      <w:r>
        <w:rPr>
          <w:rFonts w:ascii="STHeiti" w:hAnsi="STHeiti" w:eastAsia="STHeiti"/>
          <w:b w:val="0"/>
          <w:sz w:val="22"/>
        </w:rPr>
        <w:t>你做會愛每一個人我不知道你有沒有聽我説過有一次我有個agent叫我去見客我做什麼鬼叫我去見客他有個很有錢的我説那又怎樣他説我怕我談他不行我怎麼可能談他不行他説他是人他説他讀很多書的博士來的我博士又怎樣子德級嗎發燒又掉針我去樂園會不會特殊心先如果下雨</w:t>
      </w:r>
      <w:r>
        <w:rPr>
          <w:rFonts w:ascii="STHeiti" w:hAnsi="STHeiti" w:eastAsia="STHeiti"/>
          <w:b/>
          <w:color w:val="AE2234"/>
          <w:sz w:val="22"/>
        </w:rPr>
        <w:t>突</w:t>
      </w:r>
      <w:r>
        <w:rPr>
          <w:rFonts w:ascii="STHeiti" w:hAnsi="STHeiti" w:eastAsia="STHeiti"/>
          <w:b w:val="0"/>
          <w:sz w:val="22"/>
        </w:rPr>
        <w:t>不濕身就不要找他談話因為他不是人,是鬼正常人有什麼事都談不上我見過神功師傅,或者神功師傅</w:t>
      </w:r>
      <w:r>
        <w:rPr>
          <w:rFonts w:ascii="STHeiti" w:hAnsi="STHeiti" w:eastAsia="STHeiti"/>
          <w:b/>
          <w:color w:val="AE2234"/>
          <w:sz w:val="22"/>
        </w:rPr>
        <w:t>説,</w:t>
      </w:r>
      <w:r>
        <w:rPr>
          <w:rFonts w:ascii="STHeiti" w:hAnsi="STHeiti" w:eastAsia="STHeiti"/>
          <w:b w:val="0"/>
          <w:sz w:val="22"/>
        </w:rPr>
        <w:t>啊,</w:t>
      </w:r>
      <w:r>
        <w:rPr>
          <w:rFonts w:ascii="STHeiti" w:hAnsi="STHeiti" w:eastAsia="STHeiti"/>
          <w:b/>
          <w:color w:val="AE2234"/>
          <w:sz w:val="22"/>
        </w:rPr>
        <w:t>把</w:t>
      </w:r>
      <w:r>
        <w:rPr>
          <w:rFonts w:ascii="STHeiti" w:hAnsi="STHeiti" w:eastAsia="STHeiti"/>
          <w:b w:val="0"/>
          <w:sz w:val="22"/>
        </w:rPr>
        <w:t>腳都丟掉師傅你這麼猛鬼,你也買一份保險好都槍不入</w:t>
      </w:r>
    </w:p>
    <w:p>
      <w:r>
        <w:rPr>
          <w:rFonts w:ascii="STHeiti" w:hAnsi="STHeiti" w:eastAsia="STHeiti"/>
          <w:b/>
          <w:color w:val="947434"/>
          <w:sz w:val="18"/>
        </w:rPr>
        <w:t xml:space="preserve">[06:09]  </w:t>
      </w:r>
      <w:r>
        <w:rPr>
          <w:rFonts w:ascii="STHeiti" w:hAnsi="STHeiti" w:eastAsia="STHeiti"/>
          <w:b w:val="0"/>
          <w:sz w:val="22"/>
        </w:rPr>
        <w:t>你這麼厲害 神經病 怎麼可能玩神功買寶胭?為什麼?他説玩神功買寶胭 徒弟知道就走光了這麼厲害?玩神功不買寶胭嗎?當然了你厲害一點還是師傅厲害一點?他説我師傅厲害很多那你師傅在哪裡?就死了這麼厲害都會死明白嗎?你要練 為什麼令到人家喜歡你?眾生平等 我不知道我高還是低其實我也挺有親和力的是不是這樣讚自己?不是挺好的因為我都不知道誰高誰低我沒所謂誰所得跟我聊天我都跟他聊幾個小時隨緣嘛是吧幾難得在你旁邊肯定是前世識的你不識不會坐那麼近的是吧你練了這個東西出去見人的時候有些人不是的又覺得你有</w:t>
      </w:r>
      <w:r>
        <w:rPr>
          <w:rFonts w:ascii="STHeiti" w:hAnsi="STHeiti" w:eastAsia="STHeiti"/>
          <w:b/>
          <w:color w:val="AE2234"/>
          <w:sz w:val="22"/>
        </w:rPr>
        <w:t>要</w:t>
      </w:r>
      <w:r>
        <w:rPr>
          <w:rFonts w:ascii="STHeiti" w:hAnsi="STHeiti" w:eastAsia="STHeiti"/>
          <w:b w:val="0"/>
          <w:sz w:val="22"/>
        </w:rPr>
        <w:t>裝傻夜又有要那麼貴又要捏那麼短嫌三嫌四是不是這個人説粗口的説粗口未必是壞人不説粗口未必是好人</w:t>
      </w:r>
    </w:p>
    <w:p>
      <w:r>
        <w:rPr>
          <w:rFonts w:ascii="STHeiti" w:hAnsi="STHeiti" w:eastAsia="STHeiti"/>
          <w:b/>
          <w:color w:val="947434"/>
          <w:sz w:val="18"/>
        </w:rPr>
        <w:t xml:space="preserve">[07:06]  </w:t>
      </w:r>
      <w:r>
        <w:rPr>
          <w:rFonts w:ascii="STHeiti" w:hAnsi="STHeiti" w:eastAsia="STHeiti"/>
          <w:b w:val="0"/>
          <w:sz w:val="22"/>
        </w:rPr>
        <w:t>這樣分到你太弱智了所以我們要知道原來我們對於每個人都有能力釋放我們的善意試試跟我打招呼 望著我對眼小小的笑容點頭跟我説 小小的姓鄭不可以僑手 僑手怎麼可能親無力呢我早日有教大家千萬不要僑手闖道僑手是走衰運來的而且千萬不要硬腳硬腳就很囂張硬腳在心理學上是一種驕傲明白嗎你這樣就是一種我們叫做落閘不開心的人才下集對生命不接受就會這樣坐對生命接受的人會這樣坐開閘下集就走衰運開閘就走好運不信你試試今晚你放工花期見到你老公回來你試試你都走衰運你試試你老公回來你這樣你今晚都發大了試試小聖靖教了你想怎樣看著人對眼睛釋放前意思用點頭一夜搞定你斷了</w:t>
      </w:r>
    </w:p>
    <w:p>
      <w:r>
        <w:rPr>
          <w:rFonts w:ascii="STHeiti" w:hAnsi="STHeiti" w:eastAsia="STHeiti"/>
          <w:b/>
          <w:color w:val="947434"/>
          <w:sz w:val="18"/>
        </w:rPr>
        <w:t xml:space="preserve">[08:16]  </w:t>
      </w:r>
      <w:r>
        <w:rPr>
          <w:rFonts w:ascii="STHeiti" w:hAnsi="STHeiti" w:eastAsia="STHeiti"/>
          <w:b w:val="0"/>
          <w:sz w:val="22"/>
        </w:rPr>
        <w:t>望著眼睛 眼神 即是頭髮點的但眼睛不離開別人的眼睛 明白嗎?這樣 你好 你好 你好 明白嗎?不是焗光 你點頭你好 你真的 照著照片焗光 你真的 你好眼神不夠善意 你好 你好笑得壞了 真的真誠 真誠 看著 真誠我試試給你看 張先生你好 張先生你好是 這個對 聰明 這個就行了明白嗎?真誠</w:t>
      </w:r>
      <w:r>
        <w:rPr>
          <w:rFonts w:ascii="STHeiti" w:hAnsi="STHeiti" w:eastAsia="STHeiti"/>
          <w:b/>
          <w:color w:val="AE2234"/>
          <w:sz w:val="22"/>
        </w:rPr>
        <w:t>真</w:t>
      </w:r>
      <w:r>
        <w:rPr>
          <w:rFonts w:ascii="STHeiti" w:hAnsi="STHeiti" w:eastAsia="STHeiti"/>
          <w:b w:val="0"/>
          <w:sz w:val="22"/>
        </w:rPr>
        <w:t>誠 早晨 真誠明不明 試試看 小聖靖你哪一間小學的打招呼 小聖靖鄭先生你好 認真的 鄭先生你好 正確的鄭先生你好 你喜歡他早安 我記得當時看電影叫做百姓暴起馮寶寶是壽司店的老闆娘</w:t>
      </w:r>
    </w:p>
    <w:p>
      <w:r>
        <w:rPr>
          <w:rFonts w:ascii="STHeiti" w:hAnsi="STHeiti" w:eastAsia="STHeiti"/>
          <w:b/>
          <w:color w:val="947434"/>
          <w:sz w:val="18"/>
        </w:rPr>
        <w:t xml:space="preserve">[09:12]  </w:t>
      </w:r>
      <w:r>
        <w:rPr>
          <w:rFonts w:ascii="STHeiti" w:hAnsi="STHeiti" w:eastAsia="STHeiti"/>
          <w:b w:val="0"/>
          <w:sz w:val="22"/>
        </w:rPr>
        <w:t>那羣夥伴其實是黑黑黑麪然後蓬佩佛想教他們笑然後跟他説你過來過來你不是在黑黑麪的然後有人出聲他説我加你一倍人工效率</w:t>
      </w:r>
      <w:r>
        <w:rPr>
          <w:rFonts w:ascii="STHeiti" w:hAnsi="STHeiti" w:eastAsia="STHeiti"/>
          <w:b/>
          <w:color w:val="AE2234"/>
          <w:sz w:val="22"/>
        </w:rPr>
        <w:t>是</w:t>
      </w:r>
      <w:r>
        <w:rPr>
          <w:rFonts w:ascii="STHeiti" w:hAnsi="STHeiti" w:eastAsia="STHeiti"/>
          <w:b w:val="0"/>
          <w:sz w:val="22"/>
        </w:rPr>
        <w:t>否加兩倍真的就這個表情 接著他明白嗎你要一個漂亮的表情 你的狀態記不記得我昨天説原點每一天都有原點的嘛是吧 當你狀態第一隻小星星你要有一種真誠的狀態 你喜歡他 早安 你好 早安早安 你真的喜歡他練到你裡面很多喜歡就不要練到很多討厭 要還東西你裡面很骯髒 你明明</w:t>
      </w:r>
      <w:r>
        <w:rPr>
          <w:rFonts w:ascii="STHeiti" w:hAnsi="STHeiti" w:eastAsia="STHeiti"/>
          <w:b/>
          <w:color w:val="AE2234"/>
          <w:sz w:val="22"/>
        </w:rPr>
        <w:t>明</w:t>
      </w:r>
      <w:r>
        <w:rPr>
          <w:rFonts w:ascii="STHeiti" w:hAnsi="STHeiti" w:eastAsia="STHeiti"/>
          <w:b w:val="0"/>
          <w:sz w:val="22"/>
        </w:rPr>
        <w:t>明明你要練一下這個 有些禮貌好了 第三 這樣重要的就是要給能量人 你受歡迎是不是要乾脆整齊又要靚 接著又要有禮貌看到誰都好 學一下</w:t>
      </w:r>
    </w:p>
    <w:p>
      <w:r>
        <w:rPr>
          <w:rFonts w:ascii="STHeiti" w:hAnsi="STHeiti" w:eastAsia="STHeiti"/>
          <w:b/>
          <w:color w:val="947434"/>
          <w:sz w:val="18"/>
        </w:rPr>
        <w:t xml:space="preserve">[10:10]  </w:t>
      </w:r>
      <w:r>
        <w:rPr>
          <w:rFonts w:ascii="STHeiti" w:hAnsi="STHeiti" w:eastAsia="STHeiti"/>
          <w:b w:val="0"/>
          <w:sz w:val="22"/>
        </w:rPr>
        <w:t>在佛家裡面叫無財有七司無錢都有七樣可以給人的不用錢的什麼叫什麼?什麼叫七司?第一叫面屍給個和海可親面大笑容的樣子給人看明白嗎?人家看到你不開心可以想找你分憂很開心又想找你分享這叫親和力明白嗎?這叫織幅多給個好樣的人看但如果這個樣子經常黑黑黑麪人家抱個寶寶給你一看到你的樣子立刻哭的這些叫做節幅所以我經常</w:t>
      </w:r>
      <w:r>
        <w:rPr>
          <w:rFonts w:ascii="STHeiti" w:hAnsi="STHeiti" w:eastAsia="STHeiti"/>
          <w:b/>
          <w:color w:val="AE2234"/>
          <w:sz w:val="22"/>
        </w:rPr>
        <w:t>女</w:t>
      </w:r>
      <w:r>
        <w:rPr>
          <w:rFonts w:ascii="STHeiti" w:hAnsi="STHeiti" w:eastAsia="STHeiti"/>
          <w:b w:val="0"/>
          <w:sz w:val="22"/>
        </w:rPr>
        <w:t>士笑一下她做什麼笑呢?我們笑吧她為什麼笑呢?我們不笑得很久笑一下,是不是?你要積福,要做到這一點</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舊人翻撻ep78</w:t>
      </w:r>
    </w:p>
    <w:p>
      <w:r>
        <w:rPr>
          <w:rFonts w:ascii="STHeiti" w:hAnsi="STHeiti" w:eastAsia="STHeiti"/>
          <w:b/>
          <w:color w:val="947434"/>
          <w:sz w:val="18"/>
        </w:rPr>
        <w:t xml:space="preserve">[00:00]  </w:t>
      </w:r>
      <w:r>
        <w:rPr>
          <w:rFonts w:ascii="STHeiti" w:hAnsi="STHeiti" w:eastAsia="STHeiti"/>
          <w:b w:val="0"/>
          <w:sz w:val="22"/>
        </w:rPr>
        <w:t>我記得有一次我去做陌生擺坊Coco整班manager帶了一些東西去Coco我那個agent都去Coco和他一起那間間都按中了人有人出來我那個agent呢 按極都沒有人出來奇怪 為什麼你按中間間都沒有人呢後面我才知道原來鍾麗在這裡她就按這裡 按不到鍾</w:t>
      </w:r>
      <w:r>
        <w:rPr>
          <w:rFonts w:ascii="STHeiti" w:hAnsi="STHeiti" w:eastAsia="STHeiti"/>
          <w:b/>
          <w:color w:val="AE2234"/>
          <w:sz w:val="22"/>
        </w:rPr>
        <w:t>但</w:t>
      </w:r>
      <w:r>
        <w:rPr>
          <w:rFonts w:ascii="STHeiti" w:hAnsi="STHeiti" w:eastAsia="STHeiti"/>
          <w:b w:val="0"/>
          <w:sz w:val="22"/>
        </w:rPr>
        <w:t>按不到 沒有人 那就走吧因為其實她怕有人出來我們過來他就説我幫你按,我幫你按,啲,按了一小時然後他就開門他説什麼事?他説他有事找你,你去找他然後他就逼於無奈要説啊我説啊,説啊,説得挺好的原來逼就會做得好啊想就做得不好</w:t>
      </w:r>
      <w:r>
        <w:rPr>
          <w:rFonts w:ascii="STHeiti" w:hAnsi="STHeiti" w:eastAsia="STHeiti"/>
          <w:b/>
          <w:color w:val="AE2234"/>
          <w:sz w:val="22"/>
        </w:rPr>
        <w:t>他説</w:t>
      </w:r>
      <w:r>
        <w:rPr>
          <w:rFonts w:ascii="STHeiti" w:hAnsi="STHeiti" w:eastAsia="STHeiti"/>
          <w:b w:val="0"/>
          <w:sz w:val="22"/>
        </w:rPr>
        <w:t>你死了,見到嗎?見啊</w:t>
      </w:r>
      <w:r>
        <w:rPr>
          <w:rFonts w:ascii="STHeiti" w:hAnsi="STHeiti" w:eastAsia="STHeiti"/>
          <w:b/>
          <w:color w:val="AE2234"/>
          <w:sz w:val="22"/>
        </w:rPr>
        <w:t>日</w:t>
      </w:r>
      <w:r>
        <w:rPr>
          <w:rFonts w:ascii="STHeiti" w:hAnsi="STHeiti" w:eastAsia="STHeiti"/>
          <w:b w:val="0"/>
          <w:sz w:val="22"/>
        </w:rPr>
        <w:t>日在那裡騰發蜆騰,你不如見一下</w:t>
      </w:r>
    </w:p>
    <w:p>
      <w:r>
        <w:rPr>
          <w:rFonts w:ascii="STHeiti" w:hAnsi="STHeiti" w:eastAsia="STHeiti"/>
          <w:b/>
          <w:color w:val="947434"/>
          <w:sz w:val="18"/>
        </w:rPr>
        <w:t xml:space="preserve">[00:52]  </w:t>
      </w:r>
      <w:r>
        <w:rPr>
          <w:rFonts w:ascii="STHeiti" w:hAnsi="STHeiti" w:eastAsia="STHeiti"/>
          <w:b w:val="0"/>
          <w:sz w:val="22"/>
        </w:rPr>
        <w:t>將時間來騰哪個時間見</w:t>
      </w:r>
      <w:r>
        <w:rPr>
          <w:rFonts w:ascii="STHeiti" w:hAnsi="STHeiti" w:eastAsia="STHeiti"/>
          <w:b/>
          <w:color w:val="AE2234"/>
          <w:sz w:val="22"/>
        </w:rPr>
        <w:t>約</w:t>
      </w:r>
      <w:r>
        <w:rPr>
          <w:rFonts w:ascii="STHeiti" w:hAnsi="STHeiti" w:eastAsia="STHeiti"/>
          <w:b w:val="0"/>
          <w:sz w:val="22"/>
        </w:rPr>
        <w:t>智一按開門説</w:t>
      </w:r>
      <w:r>
        <w:rPr>
          <w:rFonts w:ascii="STHeiti" w:hAnsi="STHeiti" w:eastAsia="STHeiti"/>
          <w:b/>
          <w:color w:val="AE2234"/>
          <w:sz w:val="22"/>
        </w:rPr>
        <w:t>説</w:t>
      </w:r>
      <w:r>
        <w:rPr>
          <w:rFonts w:ascii="STHeiti" w:hAnsi="STHeiti" w:eastAsia="STHeiti"/>
          <w:b w:val="0"/>
          <w:sz w:val="22"/>
        </w:rPr>
        <w:t>不要説進來一羣人做高科碼很多人公司選大牌子一進去一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行進去一條冷</w:t>
      </w:r>
    </w:p>
    <w:p>
      <w:r>
        <w:rPr>
          <w:rFonts w:ascii="STHeiti" w:hAnsi="STHeiti" w:eastAsia="STHeiti"/>
          <w:b/>
          <w:color w:val="947434"/>
          <w:sz w:val="18"/>
        </w:rPr>
        <w:t xml:space="preserve">[01:27]  </w:t>
      </w:r>
      <w:r>
        <w:rPr>
          <w:rFonts w:ascii="STHeiti" w:hAnsi="STHeiti" w:eastAsia="STHeiti"/>
          <w:b w:val="0"/>
          <w:sz w:val="22"/>
        </w:rPr>
        <w:t>女人的表情是這樣的,</w:t>
      </w:r>
      <w:r>
        <w:rPr>
          <w:rFonts w:ascii="STHeiti" w:hAnsi="STHeiti" w:eastAsia="STHeiti"/>
          <w:b/>
          <w:color w:val="AE2234"/>
          <w:sz w:val="22"/>
        </w:rPr>
        <w:t>就</w:t>
      </w:r>
      <w:r>
        <w:rPr>
          <w:rFonts w:ascii="STHeiti" w:hAnsi="STHeiti" w:eastAsia="STHeiti"/>
          <w:b w:val="0"/>
          <w:sz w:val="22"/>
        </w:rPr>
        <w:t>像是釋課這個人為何我們要看張照?這麼大的照片掛在門口當然是給人看的難道讓你扔飛鏢嗎?那你是不是要醒一點?入屋叫人入廟拜神人家</w:t>
      </w:r>
      <w:r>
        <w:rPr>
          <w:rFonts w:ascii="STHeiti" w:hAnsi="STHeiti" w:eastAsia="STHeiti"/>
          <w:b/>
          <w:color w:val="AE2234"/>
          <w:sz w:val="22"/>
        </w:rPr>
        <w:t>只</w:t>
      </w:r>
      <w:r>
        <w:rPr>
          <w:rFonts w:ascii="STHeiti" w:hAnsi="STHeiti" w:eastAsia="STHeiti"/>
          <w:b w:val="0"/>
          <w:sz w:val="22"/>
        </w:rPr>
        <w:t>能在這裡就要欣賞一下人家因為人家怎會喜歡你?明白嗎?一看張照片,你媽媽來的那人家怎會喜歡你呢?你這張照片是你的嗎?不像,你拍得很漂亮是否別人將你的成就感説出來?我拍照片很漂亮,</w:t>
      </w:r>
      <w:r>
        <w:rPr>
          <w:rFonts w:ascii="STHeiti" w:hAnsi="STHeiti" w:eastAsia="STHeiti"/>
          <w:b/>
          <w:color w:val="AE2234"/>
          <w:sz w:val="22"/>
        </w:rPr>
        <w:t>是</w:t>
      </w:r>
      <w:r>
        <w:rPr>
          <w:rFonts w:ascii="STHeiti" w:hAnsi="STHeiti" w:eastAsia="STHeiti"/>
          <w:b w:val="0"/>
          <w:sz w:val="22"/>
        </w:rPr>
        <w:t>幾個?很貴,差不多了我問你老公一定很疼你,是否有這個成就感?我老婆叫我拍這張照片,幾次都不肯拍的,大哥兩萬多人拍照,想嚇死人嗎?不用那麼貴,16000元就行了我不是説這麼便宜,真的16000元拍得這麼好,真的好看16000元,</w:t>
      </w:r>
      <w:r>
        <w:rPr>
          <w:rFonts w:ascii="STHeiti" w:hAnsi="STHeiti" w:eastAsia="STHeiti"/>
          <w:b/>
          <w:color w:val="AE2234"/>
          <w:sz w:val="22"/>
        </w:rPr>
        <w:t>是</w:t>
      </w:r>
      <w:r>
        <w:rPr>
          <w:rFonts w:ascii="STHeiti" w:hAnsi="STHeiti" w:eastAsia="STHeiti"/>
          <w:b w:val="0"/>
          <w:sz w:val="22"/>
        </w:rPr>
        <w:t>呀,如果是我介紹給你我只剩這些照片,</w:t>
      </w:r>
      <w:r>
        <w:rPr>
          <w:rFonts w:ascii="STHeiti" w:hAnsi="STHeiti" w:eastAsia="STHeiti"/>
          <w:b/>
          <w:color w:val="AE2234"/>
          <w:sz w:val="22"/>
        </w:rPr>
        <w:t>就</w:t>
      </w:r>
      <w:r>
        <w:rPr>
          <w:rFonts w:ascii="STHeiti" w:hAnsi="STHeiti" w:eastAsia="STHeiti"/>
          <w:b w:val="0"/>
          <w:sz w:val="22"/>
        </w:rPr>
        <w:t>行了等一會</w:t>
      </w:r>
    </w:p>
    <w:p>
      <w:r>
        <w:rPr>
          <w:rFonts w:ascii="STHeiti" w:hAnsi="STHeiti" w:eastAsia="STHeiti"/>
          <w:b/>
          <w:color w:val="947434"/>
          <w:sz w:val="18"/>
        </w:rPr>
        <w:t xml:space="preserve">[02:32]  </w:t>
      </w:r>
      <w:r>
        <w:rPr>
          <w:rFonts w:ascii="STHeiti" w:hAnsi="STHeiti" w:eastAsia="STHeiti"/>
          <w:b w:val="0"/>
          <w:sz w:val="22"/>
        </w:rPr>
        <w:t>想上隔牀 拿兩張照片補充他都不知道我姓什麼他知道我AI 還是很多他都不知道我姓什麼 你明白嗎?所以你要知道我要掌握人性好 你想想 那他做什麼放出來才行你是不是要懂得看人眉頭眼睛呢?你要受歡迎的 你要姓才行我一次跟我朋友吃廚房餐 他也是一個COD他説他是我學生,他很尊重我,做了20年他是我學生,我跟了他十年多他請了三叔公三叔婆,但他年紀比我大其實整張桌子最小是我,他叫我師父,吃完三叔公三叔婆,因為他老人家很喜歡跟老人家經濟因為我覺得哼到老人家笑,我是很有成就感的</w:t>
      </w:r>
    </w:p>
    <w:p>
      <w:r>
        <w:rPr>
          <w:rFonts w:ascii="STHeiti" w:hAnsi="STHeiti" w:eastAsia="STHeiti"/>
          <w:b/>
          <w:color w:val="947434"/>
          <w:sz w:val="18"/>
        </w:rPr>
        <w:t xml:space="preserve">[03:26]  </w:t>
      </w:r>
      <w:r>
        <w:rPr>
          <w:rFonts w:ascii="STHeiti" w:hAnsi="STHeiti" w:eastAsia="STHeiti"/>
          <w:b w:val="0"/>
          <w:sz w:val="22"/>
        </w:rPr>
        <w:t>我本身也挺好心地 我自己最近才覺得我見到有人家開心 你哄得很開心我覺得很好 因為你見到人家開心你會很開心我跟他聊天 哄到三叔公笑到</w:t>
      </w:r>
      <w:r>
        <w:rPr>
          <w:rFonts w:ascii="STHeiti" w:hAnsi="STHeiti" w:eastAsia="STHeiti"/>
          <w:b/>
          <w:color w:val="AE2234"/>
          <w:sz w:val="22"/>
        </w:rPr>
        <w:t>笑</w:t>
      </w:r>
      <w:r>
        <w:rPr>
          <w:rFonts w:ascii="STHeiti" w:hAnsi="STHeiti" w:eastAsia="STHeiti"/>
          <w:b w:val="0"/>
          <w:sz w:val="22"/>
        </w:rPr>
        <w:t>到</w:t>
      </w:r>
      <w:r>
        <w:rPr>
          <w:rFonts w:ascii="STHeiti" w:hAnsi="STHeiti" w:eastAsia="STHeiti"/>
          <w:b/>
          <w:color w:val="AE2234"/>
          <w:sz w:val="22"/>
        </w:rPr>
        <w:t>嘻</w:t>
      </w:r>
      <w:r>
        <w:rPr>
          <w:rFonts w:ascii="STHeiti" w:hAnsi="STHeiti" w:eastAsia="STHeiti"/>
          <w:b w:val="0"/>
          <w:sz w:val="22"/>
        </w:rPr>
        <w:t>嘻 噴水又成的接著吃完飯 三叔公就在銅鑼灣住 剛剛在酒店隔壁他説不如上來家裡坐一下 喜歡嗎喜歡 上去家裡坐一下他家裡很漂亮 但他不知道</w:t>
      </w:r>
      <w:r>
        <w:rPr>
          <w:rFonts w:ascii="STHeiti" w:hAnsi="STHeiti" w:eastAsia="STHeiti"/>
          <w:b/>
          <w:color w:val="AE2234"/>
          <w:sz w:val="22"/>
        </w:rPr>
        <w:t>兒</w:t>
      </w:r>
      <w:r>
        <w:rPr>
          <w:rFonts w:ascii="STHeiti" w:hAnsi="STHeiti" w:eastAsia="STHeiti"/>
          <w:b w:val="0"/>
          <w:sz w:val="22"/>
        </w:rPr>
        <w:t>童酒店對隔壁有些很矮的屋子但他住那裡很漂亮還在山樓上樓,很漂亮整家樓</w:t>
      </w:r>
      <w:r>
        <w:rPr>
          <w:rFonts w:ascii="STHeiti" w:hAnsi="STHeiti" w:eastAsia="STHeiti"/>
          <w:b/>
          <w:color w:val="AE2234"/>
          <w:sz w:val="22"/>
        </w:rPr>
        <w:t>都</w:t>
      </w:r>
      <w:r>
        <w:rPr>
          <w:rFonts w:ascii="STHeiti" w:hAnsi="STHeiti" w:eastAsia="STHeiti"/>
          <w:b w:val="0"/>
          <w:sz w:val="22"/>
        </w:rPr>
        <w:t>兩千多呎,放了孫子家屍很高貴的那些人,但沒有錢是一個…你覺得他有文化,他父母原來在北京路有租收的整條街都在街上租收,手指尖尖,白出書很貴氣的那些人坐下喝茶,我就跟他説,我三叔公,我敢跟你保證你年輕一定很漂亮</w:t>
      </w:r>
    </w:p>
    <w:p>
      <w:r>
        <w:rPr>
          <w:rFonts w:ascii="STHeiti" w:hAnsi="STHeiti" w:eastAsia="STHeiti"/>
          <w:b/>
          <w:color w:val="947434"/>
          <w:sz w:val="18"/>
        </w:rPr>
        <w:t xml:space="preserve">[04:22]  </w:t>
      </w:r>
      <w:r>
        <w:rPr>
          <w:rFonts w:ascii="STHeiti" w:hAnsi="STHeiti" w:eastAsia="STHeiti"/>
          <w:b w:val="0"/>
          <w:sz w:val="22"/>
        </w:rPr>
        <w:t>因為我真的看到她的樣子年輕應該是帥的她現在到現在都帥的 縮著她的頭髮鼻子又高 眼眉尾</w:t>
      </w:r>
      <w:r>
        <w:rPr>
          <w:rFonts w:ascii="STHeiti" w:hAnsi="STHeiti" w:eastAsia="STHeiti"/>
          <w:b/>
          <w:color w:val="AE2234"/>
          <w:sz w:val="22"/>
        </w:rPr>
        <w:t>巴</w:t>
      </w:r>
      <w:r>
        <w:rPr>
          <w:rFonts w:ascii="STHeiti" w:hAnsi="STHeiti" w:eastAsia="STHeiti"/>
          <w:b w:val="0"/>
          <w:sz w:val="22"/>
        </w:rPr>
        <w:t>像謝庭峯的爸爸 謝賢的樣子我説我們年輕一定很帥她説</w:t>
      </w:r>
      <w:r>
        <w:rPr>
          <w:rFonts w:ascii="STHeiti" w:hAnsi="STHeiti" w:eastAsia="STHeiti"/>
          <w:b/>
          <w:color w:val="AE2234"/>
          <w:sz w:val="22"/>
        </w:rPr>
        <w:t>什麼</w:t>
      </w:r>
      <w:r>
        <w:rPr>
          <w:rFonts w:ascii="STHeiti" w:hAnsi="STHeiti" w:eastAsia="STHeiti"/>
          <w:b w:val="0"/>
          <w:sz w:val="22"/>
        </w:rPr>
        <w:t>帥啊 現在都吵了我問你年輕帥不帥她的老婆就回答我問她 什麼帥啊 現在整個廚房都笑了我説我是嗎我説我問你年輕有很多女生追你他説他老婆開始有點</w:t>
      </w:r>
      <w:r>
        <w:rPr>
          <w:rFonts w:ascii="STHeiti" w:hAnsi="STHeiti" w:eastAsia="STHeiti"/>
          <w:b/>
          <w:color w:val="AE2234"/>
          <w:sz w:val="22"/>
        </w:rPr>
        <w:t>合</w:t>
      </w:r>
      <w:r>
        <w:rPr>
          <w:rFonts w:ascii="STHeiti" w:hAnsi="STHeiti" w:eastAsia="STHeiti"/>
          <w:b w:val="0"/>
          <w:sz w:val="22"/>
        </w:rPr>
        <w:t>操總之現在就沒用瞭然後我有沒有想看他老公就開始一條戲頂頂頂等一會兒就放在上</w:t>
      </w:r>
      <w:r>
        <w:rPr>
          <w:rFonts w:ascii="STHeiti" w:hAnsi="STHeiti" w:eastAsia="STHeiti"/>
          <w:b/>
          <w:color w:val="AE2234"/>
          <w:sz w:val="22"/>
        </w:rPr>
        <w:t>去</w:t>
      </w:r>
      <w:r>
        <w:rPr>
          <w:rFonts w:ascii="STHeiti" w:hAnsi="STHeiti" w:eastAsia="STHeiti"/>
          <w:b w:val="0"/>
          <w:sz w:val="22"/>
        </w:rPr>
        <w:t>然後我真的看他上去就一直看和他聊天這相片會這樣穿什麼時候拍的他就説這個是1960年的時候那時候就剛剛什麼革命了你要聽人説真的要真誠人家給你東西你要自己不要做一個虛偽人</w:t>
      </w:r>
    </w:p>
    <w:p>
      <w:r>
        <w:rPr>
          <w:rFonts w:ascii="STHeiti" w:hAnsi="STHeiti" w:eastAsia="STHeiti"/>
          <w:b/>
          <w:color w:val="947434"/>
          <w:sz w:val="18"/>
        </w:rPr>
        <w:t xml:space="preserve">[05:19]  </w:t>
      </w:r>
      <w:r>
        <w:rPr>
          <w:rFonts w:ascii="STHeiti" w:hAnsi="STHeiti" w:eastAsia="STHeiti"/>
          <w:b w:val="0"/>
          <w:sz w:val="22"/>
        </w:rPr>
        <w:t>好 説完之後我就跟他有三叔婆説三叔婆你老公的照片真是很漂亮一聲你不怕嗎你不怕他被人叫單嗎三叔婆説你以為我差嗎他又進房三叔婆每次吃飯都問我朋友叫</w:t>
      </w:r>
      <w:r>
        <w:rPr>
          <w:rFonts w:ascii="STHeiti" w:hAnsi="STHeiti" w:eastAsia="STHeiti"/>
          <w:b/>
          <w:color w:val="AE2234"/>
          <w:sz w:val="22"/>
        </w:rPr>
        <w:t>一</w:t>
      </w:r>
      <w:r>
        <w:rPr>
          <w:rFonts w:ascii="STHeiti" w:hAnsi="STHeiti" w:eastAsia="STHeiti"/>
          <w:b w:val="0"/>
          <w:sz w:val="22"/>
        </w:rPr>
        <w:t>聲出來可以嗎很喜歡我為什麼?虛偽我有個親戚他很不幸 兩個小朋友的耳朵都是要帶著座庭棋 很小的一看這些環境 你就知道別人是不是很開心那次整班人喝茶 我和那個叫親戚 也算是親戚都影碎我他一出去吃飯的時候 他就看見兩個小朋友的耳朵都是他親戚來的 看到兩個小朋友其實他沒事 他人是傻傻的看到兩個小朋友的耳朵就這樣 他就這樣兩個都是這樣 你是不是有病是不是你一出現別人的遺憾 都出來了</w:t>
      </w:r>
    </w:p>
    <w:p>
      <w:r>
        <w:rPr>
          <w:rFonts w:ascii="STHeiti" w:hAnsi="STHeiti" w:eastAsia="STHeiti"/>
          <w:b/>
          <w:color w:val="947434"/>
          <w:sz w:val="18"/>
        </w:rPr>
        <w:t xml:space="preserve">[06:35]  </w:t>
      </w:r>
      <w:r>
        <w:rPr>
          <w:rFonts w:ascii="STHeiti" w:hAnsi="STHeiti" w:eastAsia="STHeiti"/>
          <w:b w:val="0"/>
          <w:sz w:val="22"/>
        </w:rPr>
        <w:t>你要醒一點點 見到人家耳仔戴著這東西就不要問人家耳仔你的小子很精靈的眼睛 是不是學著什麼外活動 畫畫 還是彈著一場你要問人家 拿人家的成就感中國有句話叫入門 休問 榮夫時不要問人家好還是不好一看容顏就變得知了你想問人家好不好 一看樣子就知道了你要跟人家相處的時候就要鼓勵人 激活人明白嗎 是不是真的明白開始了 總之每個人都會看到你都令到他成像出來有些人問我發型好嗎?你問我</w:t>
      </w:r>
      <w:r>
        <w:rPr>
          <w:rFonts w:ascii="STHeiti" w:hAnsi="STHeiti" w:eastAsia="STHeiti"/>
          <w:b/>
          <w:color w:val="AE2234"/>
          <w:sz w:val="22"/>
        </w:rPr>
        <w:t>幾</w:t>
      </w:r>
      <w:r>
        <w:rPr>
          <w:rFonts w:ascii="STHeiti" w:hAnsi="STHeiti" w:eastAsia="STHeiti"/>
          <w:b w:val="0"/>
          <w:sz w:val="22"/>
        </w:rPr>
        <w:t>樣東西?他説我剪得不好看我覺得很精神精神這件事沒有標準我喜歡你這個髮型我沒有説你漂亮嗎?我喜歡你這個髮型 聽不聽?因為人家不是真的想問你的意見的人家想你給一點支持不要擅長不切 挺好看的</w:t>
      </w:r>
    </w:p>
    <w:p>
      <w:r>
        <w:rPr>
          <w:rFonts w:ascii="STHeiti" w:hAnsi="STHeiti" w:eastAsia="STHeiti"/>
          <w:b/>
          <w:color w:val="947434"/>
          <w:sz w:val="18"/>
        </w:rPr>
        <w:t xml:space="preserve">[07:37]  </w:t>
      </w:r>
      <w:r>
        <w:rPr>
          <w:rFonts w:ascii="STHeiti" w:hAnsi="STHeiti" w:eastAsia="STHeiti"/>
          <w:b w:val="0"/>
          <w:sz w:val="22"/>
        </w:rPr>
        <w:t>如果你不是你民地</w:t>
      </w:r>
      <w:r>
        <w:rPr>
          <w:rFonts w:ascii="STHeiti" w:hAnsi="STHeiti" w:eastAsia="STHeiti"/>
          <w:b/>
          <w:color w:val="AE2234"/>
          <w:sz w:val="22"/>
        </w:rPr>
        <w:t>你</w:t>
      </w:r>
      <w:r>
        <w:rPr>
          <w:rFonts w:ascii="STHeiti" w:hAnsi="STHeiti" w:eastAsia="STHeiti"/>
          <w:b w:val="0"/>
          <w:sz w:val="22"/>
        </w:rPr>
        <w:t>要不頭這樣剪不奇怪那些怎樣剪的?</w:t>
      </w:r>
      <w:r>
        <w:rPr>
          <w:rFonts w:ascii="STHeiti" w:hAnsi="STHeiti" w:eastAsia="STHeiti"/>
          <w:b/>
          <w:color w:val="AE2234"/>
          <w:sz w:val="22"/>
        </w:rPr>
        <w:t>拿</w:t>
      </w:r>
      <w:r>
        <w:rPr>
          <w:rFonts w:ascii="STHeiti" w:hAnsi="STHeiti" w:eastAsia="STHeiti"/>
          <w:b/>
          <w:color w:val="AE2234"/>
          <w:sz w:val="22"/>
        </w:rPr>
        <w:t>個</w:t>
      </w:r>
      <w:r>
        <w:rPr>
          <w:rFonts w:ascii="STHeiti" w:hAnsi="STHeiti" w:eastAsia="STHeiti"/>
          <w:b/>
          <w:color w:val="AE2234"/>
          <w:sz w:val="22"/>
        </w:rPr>
        <w:t>包</w:t>
      </w:r>
      <w:r>
        <w:rPr>
          <w:rFonts w:ascii="STHeiti" w:hAnsi="STHeiti" w:eastAsia="STHeiti"/>
          <w:b w:val="0"/>
          <w:sz w:val="22"/>
        </w:rPr>
        <w:t>紋吸出來剪的嗎?人家不喜歡你嘛 明明的然後開始講內貢</w:t>
      </w:r>
      <w:r>
        <w:rPr>
          <w:rFonts w:ascii="STHeiti" w:hAnsi="STHeiti" w:eastAsia="STHeiti"/>
          <w:b/>
          <w:color w:val="AE2234"/>
          <w:sz w:val="22"/>
        </w:rPr>
        <w:t>三</w:t>
      </w:r>
      <w:r>
        <w:rPr>
          <w:rFonts w:ascii="STHeiti" w:hAnsi="STHeiti" w:eastAsia="STHeiti"/>
          <w:b w:val="0"/>
          <w:sz w:val="22"/>
        </w:rPr>
        <w:t>樣東西可以嗎?首先要怎樣?乾淨整齊 外在味第二呢? 接著呢?有禮貌 是不是?一定要給到一種善意的眼神第三呢?給到能量 講什麼都好都是鼓勵 總之你記住 你把死人口要鼓勵人我教你講這句話我覺得你行的試試講什麼呢?拍的吧你做什麼我都支持你的我覺得你行的我為何在國內做得那麼行?因為我虛偽我所有總監的小女孩未發達之前我見見都告訴她一定行的那她當然有些行的,當然有些不行的嘛得了些就説謝謝我鼓勵因為我真的鼓勵她每個人都有些人一生人是沒能力去鼓勵人的有些人是很厲害去打擊人的</w:t>
      </w:r>
    </w:p>
    <w:p>
      <w:r>
        <w:rPr>
          <w:rFonts w:ascii="STHeiti" w:hAnsi="STHeiti" w:eastAsia="STHeiti"/>
          <w:b/>
          <w:color w:val="947434"/>
          <w:sz w:val="18"/>
        </w:rPr>
        <w:t xml:space="preserve">[08:42]  </w:t>
      </w:r>
      <w:r>
        <w:rPr>
          <w:rFonts w:ascii="STHeiti" w:hAnsi="STHeiti" w:eastAsia="STHeiti"/>
          <w:b w:val="0"/>
          <w:sz w:val="22"/>
        </w:rPr>
        <w:t>尤其是老公和老婆10元買了5個產品老公説老婆你看我多厲害10元5個產品講價9到10元7個老婆説真是厲害 敢都給你握多兩個真的抵射</w:t>
      </w:r>
      <w:r>
        <w:rPr>
          <w:rFonts w:ascii="STHeiti" w:hAnsi="STHeiti" w:eastAsia="STHeiti"/>
          <w:b/>
          <w:color w:val="AE2234"/>
          <w:sz w:val="22"/>
        </w:rPr>
        <w:t>整</w:t>
      </w:r>
      <w:r>
        <w:rPr>
          <w:rFonts w:ascii="STHeiti" w:hAnsi="STHeiti" w:eastAsia="STHeiti"/>
          <w:b w:val="0"/>
          <w:sz w:val="22"/>
        </w:rPr>
        <w:t>個老公一擋然後老公説你射我 我射你一個多小時這叫黃富但有些女人很喜歡打擊老婆説老婆10元5個產品講價9到10元7個 握多兩個老婆有鬼用嗎 難的你看我鼓勵大家一樣東西真的要多一點多一點什麼 多一點去鼓勵人在佛家要藉口</w:t>
      </w:r>
      <w:r>
        <w:rPr>
          <w:rFonts w:ascii="STHeiti" w:hAnsi="STHeiti" w:eastAsia="STHeiti"/>
          <w:b/>
          <w:color w:val="AE2234"/>
          <w:sz w:val="22"/>
        </w:rPr>
        <w:t>德</w:t>
      </w:r>
      <w:r>
        <w:rPr>
          <w:rFonts w:ascii="STHeiti" w:hAnsi="STHeiti" w:eastAsia="STHeiti"/>
          <w:b w:val="0"/>
          <w:sz w:val="22"/>
        </w:rPr>
        <w:t xml:space="preserve"> 把死人口我教大家一句話 記住 休息蠢人講一些想講的東西聰明人講一些需要講的東西不要講一些想講的東西講一些需要講的東西 你有沒有不對我怎麼説 當然有了 有沒有我其實我心裡</w:t>
      </w:r>
      <w:r>
        <w:rPr>
          <w:rFonts w:ascii="STHeiti" w:hAnsi="STHeiti" w:eastAsia="STHeiti"/>
          <w:b/>
          <w:color w:val="AE2234"/>
          <w:sz w:val="22"/>
        </w:rPr>
        <w:t>不</w:t>
      </w:r>
      <w:r>
        <w:rPr>
          <w:rFonts w:ascii="STHeiti" w:hAnsi="STHeiti" w:eastAsia="STHeiti"/>
          <w:b w:val="0"/>
          <w:sz w:val="22"/>
        </w:rPr>
        <w:t>信不信 但我需要講</w:t>
      </w:r>
    </w:p>
    <w:p>
      <w:r>
        <w:rPr>
          <w:rFonts w:ascii="STHeiti" w:hAnsi="STHeiti" w:eastAsia="STHeiti"/>
          <w:b/>
          <w:color w:val="947434"/>
          <w:sz w:val="18"/>
        </w:rPr>
        <w:t xml:space="preserve">[09:53]  </w:t>
      </w:r>
      <w:r>
        <w:rPr>
          <w:rFonts w:ascii="STHeiti" w:hAnsi="STHeiti" w:eastAsia="STHeiti"/>
          <w:b w:val="0"/>
          <w:sz w:val="22"/>
        </w:rPr>
        <w:t>但我不適合</w:t>
      </w:r>
      <w:r>
        <w:rPr>
          <w:rFonts w:ascii="STHeiti" w:hAnsi="STHeiti" w:eastAsia="STHeiti"/>
          <w:b/>
          <w:color w:val="AE2234"/>
          <w:sz w:val="22"/>
        </w:rPr>
        <w:t>你</w:t>
      </w:r>
      <w:r>
        <w:rPr>
          <w:rFonts w:ascii="STHeiti" w:hAnsi="STHeiti" w:eastAsia="STHeiti"/>
          <w:b w:val="0"/>
          <w:sz w:val="22"/>
        </w:rPr>
        <w:t>這個臭老子沒用的,我很明顯你</w:t>
      </w:r>
      <w:r>
        <w:rPr>
          <w:rFonts w:ascii="STHeiti" w:hAnsi="STHeiti" w:eastAsia="STHeiti"/>
          <w:b/>
          <w:color w:val="AE2234"/>
          <w:sz w:val="22"/>
        </w:rPr>
        <w:t>比</w:t>
      </w:r>
      <w:r>
        <w:rPr>
          <w:rFonts w:ascii="STHeiti" w:hAnsi="STHeiti" w:eastAsia="STHeiti"/>
          <w:b w:val="0"/>
          <w:sz w:val="22"/>
        </w:rPr>
        <w:t>我厲害很多你看,你選我,我選你你比我厲害很多你老公是皇帝,你就是皇后你老公是垃圾,你就是垃圾桶明明你喜不喜歡我講到有婦仔的緣言林肯總統當日當打南北戰爭的時候那個藥室將軍是明明可以直到南下殺了那些軍隊誰知這個藥室將軍中途會朝打了一半就不打趕走那些人就不打瞭然後林肯總統生氣了寫封信就罵他他説你這個戰人國家給你累死我們不同因為你這條人你封信寫好浪有沒有給藥室將軍幾年找到在林肯總統死了就在這個系統找出來</w:t>
      </w:r>
    </w:p>
    <w:p>
      <w:r>
        <w:rPr>
          <w:rFonts w:ascii="STHeiti" w:hAnsi="STHeiti" w:eastAsia="STHeiti"/>
          <w:b/>
          <w:color w:val="947434"/>
          <w:sz w:val="18"/>
        </w:rPr>
        <w:t xml:space="preserve">[10:49]  </w:t>
      </w:r>
      <w:r>
        <w:rPr>
          <w:rFonts w:ascii="STHeiti" w:hAnsi="STHeiti" w:eastAsia="STHeiti"/>
          <w:b w:val="0"/>
          <w:sz w:val="22"/>
        </w:rPr>
        <w:t>當時林肯總統怎樣做他將一個獎狀頒給了藥水將軍感謝他對社會的貢獻將我們軍隊什麼什麼什麼的為何這樣做因為聰明人要做一些要做的事因為他將情緒一搞出來的時候是不是這個社會很亂?大人就是顧整體的東西小人就是顧自己情緒的東西所以孔子説小人與女人難養我就説什麼?什麼叫小人呢?就是他只顧著自己的份量你死了,你有良趣他不會想一整天的只想自己女人也是的,只想自己的情緒為什麼他不給?他不是他的媽媽嗎?為什麼只給你?他不給,他也是女兒他永遠都看我長長的他不會看整個家庭是怎樣的小人就看自己的情緒什麼叫大人?大人就是官大人是看社會的明白嗎?那麼多位外公就説完了,待會回來我們就會説內公</w:t>
      </w:r>
    </w:p>
    <w:p>
      <w:r>
        <w:rPr>
          <w:rFonts w:ascii="STHeiti" w:hAnsi="STHeiti" w:eastAsia="STHeiti"/>
          <w:b/>
          <w:color w:val="947434"/>
          <w:sz w:val="18"/>
        </w:rPr>
        <w:t xml:space="preserve">[11:46]  </w:t>
      </w:r>
      <w:r>
        <w:rPr>
          <w:rFonts w:ascii="STHeiti" w:hAnsi="STHeiti" w:eastAsia="STHeiti"/>
          <w:b/>
          <w:color w:val="AE2234"/>
          <w:sz w:val="22"/>
        </w:rPr>
        <w:t>就</w:t>
      </w:r>
      <w:r>
        <w:rPr>
          <w:rFonts w:ascii="STHeiti" w:hAnsi="STHeiti" w:eastAsia="STHeiti"/>
          <w:b w:val="0"/>
          <w:sz w:val="22"/>
        </w:rPr>
        <w:t>叫人生六讀休息15分鐘10分鐘4點20分回來16點一定要下課今天給點掌聲</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舊人翻撻ep79</w:t>
      </w:r>
    </w:p>
    <w:p>
      <w:r>
        <w:rPr>
          <w:rFonts w:ascii="STHeiti" w:hAnsi="STHeiti" w:eastAsia="STHeiti"/>
          <w:b/>
          <w:color w:val="947434"/>
          <w:sz w:val="18"/>
        </w:rPr>
        <w:t xml:space="preserve">[00:00]  </w:t>
      </w:r>
      <w:r>
        <w:rPr>
          <w:rFonts w:ascii="STHeiti" w:hAnsi="STHeiti" w:eastAsia="STHeiti"/>
          <w:b w:val="0"/>
          <w:sz w:val="22"/>
        </w:rPr>
        <w:t>謝謝</w:t>
      </w:r>
      <w:r>
        <w:rPr>
          <w:rFonts w:ascii="STHeiti" w:hAnsi="STHeiti" w:eastAsia="STHeiti"/>
          <w:b/>
          <w:color w:val="AE2234"/>
          <w:sz w:val="22"/>
        </w:rPr>
        <w:t>大家</w:t>
      </w:r>
      <w:r>
        <w:rPr>
          <w:rFonts w:ascii="STHeiti" w:hAnsi="STHeiti" w:eastAsia="STHeiti"/>
          <w:b w:val="0"/>
          <w:sz w:val="22"/>
        </w:rPr>
        <w:t xml:space="preserve"> 開始我們的課程剛才我們講到外公一個是內在美 接著要有禮貌然後要給一個好的能量人我們叫做蠢人 講一些想講的東西人就講一些需要講的東西我們要講那個陸毒 人生陸毒這個陸毒是什麼呢這個陸毒就是佛家所講的陸種情緒因為有你這個六種情緒你才能夠進來做人的六毒,有些人説五種那這六毒是提什麼呢?我們大家要分析一下究竟你有沒有這六種情緒呢?原來我們有這六種情緒呢?就會進來做人的那你看看,你看看有沒有啊?你有權你沒有的啊?因為你不是人,你有權,OK首先第一種情緒叫Time什麼叫Time呢?對人有要求原來當我們對人有要求的話痛苦就產生了一所有的痛苦是來自這六種情緒</w:t>
      </w:r>
    </w:p>
    <w:p>
      <w:r>
        <w:rPr>
          <w:rFonts w:ascii="STHeiti" w:hAnsi="STHeiti" w:eastAsia="STHeiti"/>
          <w:b/>
          <w:color w:val="947434"/>
          <w:sz w:val="18"/>
        </w:rPr>
        <w:t xml:space="preserve">[01:02]  </w:t>
      </w:r>
      <w:r>
        <w:rPr>
          <w:rFonts w:ascii="STHeiti" w:hAnsi="STHeiti" w:eastAsia="STHeiti"/>
          <w:b w:val="0"/>
          <w:sz w:val="22"/>
        </w:rPr>
        <w:t>什麼叫對人有要求呢?例如簡單,例如你見客的時候,如果不想怎麼談,肯定和我買就很</w:t>
      </w:r>
      <w:r>
        <w:rPr>
          <w:rFonts w:ascii="STHeiti" w:hAnsi="STHeiti" w:eastAsia="STHeiti"/>
          <w:b/>
          <w:color w:val="AE2234"/>
          <w:sz w:val="22"/>
        </w:rPr>
        <w:t>落,</w:t>
      </w:r>
      <w:r>
        <w:rPr>
          <w:rFonts w:ascii="STHeiti" w:hAnsi="STHeiti" w:eastAsia="STHeiti"/>
          <w:b w:val="0"/>
          <w:sz w:val="22"/>
        </w:rPr>
        <w:t>這種對客有要求,他不需要怎麼談,就和我講,就和我買就很落,所以你對客有要求,痛苦人產生,因為當他不買,你是不是覺得很痛苦?因為你對他有要求所以你就有痛苦所以佛家説痛苦大部分是追求錯的東西但你對自己有要求你的能力產生了什麼叫對自己有要求呢如果我有能力令到每一個人都明就好了這就是你自己本身的這個美女她不跟我買保險你以為世界上有沒有別人叫她買?有就是説我的能力不夠那個人如果我的能力好像她那樣就好了能力產生了這就是對自己有要求但你對人有要求痛苦就產生了</w:t>
      </w:r>
    </w:p>
    <w:p>
      <w:r>
        <w:rPr>
          <w:rFonts w:ascii="STHeiti" w:hAnsi="STHeiti" w:eastAsia="STHeiti"/>
          <w:b/>
          <w:color w:val="947434"/>
          <w:sz w:val="18"/>
        </w:rPr>
        <w:t xml:space="preserve">[01:51]  </w:t>
      </w:r>
      <w:r>
        <w:rPr>
          <w:rFonts w:ascii="STHeiti" w:hAnsi="STHeiti" w:eastAsia="STHeiti"/>
          <w:b w:val="0"/>
          <w:sz w:val="22"/>
        </w:rPr>
        <w:t>咦 咁煩架 講咁耐都唔係呢個叫做葉象蟲有個女士同我講 佢係鄭先生我呢個客呢個</w:t>
      </w:r>
      <w:r>
        <w:rPr>
          <w:rFonts w:ascii="STHeiti" w:hAnsi="STHeiti" w:eastAsia="STHeiti"/>
          <w:b/>
          <w:color w:val="AE2234"/>
          <w:sz w:val="22"/>
        </w:rPr>
        <w:t>個</w:t>
      </w:r>
      <w:r>
        <w:rPr>
          <w:rFonts w:ascii="STHeiti" w:hAnsi="STHeiti" w:eastAsia="STHeiti"/>
          <w:b w:val="0"/>
          <w:sz w:val="22"/>
        </w:rPr>
        <w:t>次排隊咁有佢排隊捐香油錢唔知捐咩錢 總之就佢有個排隊打尖佢話我覺得佢跟住佢理論總之我理論完好唔開心我呢種呢就係你對人有要求因為你個喘失 佢講我呀你試下你講呢件事裏面冇咗個我字你當作是第三者 描述這件事 沒了我那天看到有個人排隊 插隊你沒痛苦 因為你沒我如果</w:t>
      </w:r>
      <w:r>
        <w:rPr>
          <w:rFonts w:ascii="STHeiti" w:hAnsi="STHeiti" w:eastAsia="STHeiti"/>
          <w:b/>
          <w:color w:val="AE2234"/>
          <w:sz w:val="22"/>
        </w:rPr>
        <w:t>是</w:t>
      </w:r>
      <w:r>
        <w:rPr>
          <w:rFonts w:ascii="STHeiti" w:hAnsi="STHeiti" w:eastAsia="STHeiti"/>
          <w:b w:val="0"/>
          <w:sz w:val="22"/>
        </w:rPr>
        <w:t>我在這兒 你就痛苦你的兒子發燒 你會很不開心 別人的兒子發燒你不會不開心因為沒有我 所有的痛苦就是我所以你沒東西可以被人傷害 唯一一件事可以被人傷害就是你的自我自我不等於真我自我是別人給你的 真我是你本身的你</w:t>
      </w:r>
    </w:p>
    <w:p>
      <w:r>
        <w:rPr>
          <w:rFonts w:ascii="STHeiti" w:hAnsi="STHeiti" w:eastAsia="STHeiti"/>
          <w:b/>
          <w:color w:val="947434"/>
          <w:sz w:val="18"/>
        </w:rPr>
        <w:t xml:space="preserve">[02:47]  </w:t>
      </w:r>
      <w:r>
        <w:rPr>
          <w:rFonts w:ascii="STHeiti" w:hAnsi="STHeiti" w:eastAsia="STHeiti"/>
          <w:b w:val="0"/>
          <w:sz w:val="22"/>
        </w:rPr>
        <w:t>自我便説你很厲害,MDRT,你總監,人不是而已,有什麼厲害的?明白嗎?當你一個自我,我學生,我巴閉這個自我便會產生痛苦我記得有個女仔跟我去聊天很有錢的那傢伙又大學生又博士生又美女正常男人見到她都流口水我也流口水 説真的但你知道那傢伙沒有人跟她拍拖那麼奇怪 那個美女</w:t>
      </w:r>
      <w:r>
        <w:rPr>
          <w:rFonts w:ascii="STHeiti" w:hAnsi="STHeiti" w:eastAsia="STHeiti"/>
          <w:b/>
          <w:color w:val="AE2234"/>
          <w:sz w:val="22"/>
        </w:rPr>
        <w:t>又</w:t>
      </w:r>
      <w:r>
        <w:rPr>
          <w:rFonts w:ascii="STHeiti" w:hAnsi="STHeiti" w:eastAsia="STHeiti"/>
          <w:b w:val="0"/>
          <w:sz w:val="22"/>
        </w:rPr>
        <w:t>跟她拍拖我説你沒有男朋友嗎她當然有 很多人追我為什麼你不嫁她説大佬説我全都博士生沒有人隨便找個本科生大學畢業嫁我説你睡覺之前要看張學力才睡得著你明白嗎 你恆恆福</w:t>
      </w:r>
    </w:p>
    <w:p>
      <w:r>
        <w:rPr>
          <w:rFonts w:ascii="STHeiti" w:hAnsi="STHeiti" w:eastAsia="STHeiti"/>
          <w:b/>
          <w:color w:val="947434"/>
          <w:sz w:val="18"/>
        </w:rPr>
        <w:t xml:space="preserve">[03:29]  </w:t>
      </w:r>
      <w:r>
        <w:rPr>
          <w:rFonts w:ascii="STHeiti" w:hAnsi="STHeiti" w:eastAsia="STHeiti"/>
          <w:b w:val="0"/>
          <w:sz w:val="22"/>
        </w:rPr>
        <w:t>不是人家告訴你,你裡面感覺幸福嗎?問人家,我痛不痛你瘋了,我鬼痴,你痛不痛你要搞定是你自己不是解辯外面,你希望全世界人都喜歡你這種叫虛榮是不是對所有人都有要求他喜歡我就好了,他喜歡我就好了這種叫虛榮虛榮,虛榮,廁所很多人應該是不關事,廁所不夠,廁所不解所以當你自己對人有要求的時候你就會辛苦例如有些人很喜歡例如你上課冷氣又不夠其實不夠沒所謂的當然夠就最好既然都不夠你願都不會夠的唯一控制是自己的狀態我們管人是魔管自己是佛你經常看人不順眼你就弱了魔你看自己不順眼你就成佛了</w:t>
      </w:r>
    </w:p>
    <w:p>
      <w:r>
        <w:rPr>
          <w:rFonts w:ascii="STHeiti" w:hAnsi="STHeiti" w:eastAsia="STHeiti"/>
          <w:b/>
          <w:color w:val="947434"/>
          <w:sz w:val="18"/>
        </w:rPr>
        <w:t xml:space="preserve">[04:30]  </w:t>
      </w:r>
      <w:r>
        <w:rPr>
          <w:rFonts w:ascii="STHeiti" w:hAnsi="STHeiti" w:eastAsia="STHeiti"/>
          <w:b w:val="0"/>
          <w:sz w:val="22"/>
        </w:rPr>
        <w:t>但你永遠看人不信我會看自己沒事的這種貪心希望你明白對人有要求痛苦的產生</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舊人翻撻ep80</w:t>
      </w:r>
    </w:p>
    <w:p>
      <w:r>
        <w:rPr>
          <w:rFonts w:ascii="STHeiti" w:hAnsi="STHeiti" w:eastAsia="STHeiti"/>
          <w:b/>
          <w:color w:val="947434"/>
          <w:sz w:val="18"/>
        </w:rPr>
        <w:t xml:space="preserve">[00:04]  </w:t>
      </w:r>
      <w:r>
        <w:rPr>
          <w:rFonts w:ascii="STHeiti" w:hAnsi="STHeiti" w:eastAsia="STHeiti"/>
          <w:b w:val="0"/>
          <w:sz w:val="22"/>
        </w:rPr>
        <w:t>第二個叫做診恨心診恨心就是看人不順眼你有沒有試過看人不順眼很不值得人看過的人都不順眼這個診恨心 怎麼説呢例如你見到一個人</w:t>
      </w:r>
      <w:r>
        <w:rPr>
          <w:rFonts w:ascii="STHeiti" w:hAnsi="STHeiti" w:eastAsia="STHeiti"/>
          <w:b/>
          <w:color w:val="AE2234"/>
          <w:sz w:val="22"/>
        </w:rPr>
        <w:t>他</w:t>
      </w:r>
      <w:r>
        <w:rPr>
          <w:rFonts w:ascii="STHeiti" w:hAnsi="STHeiti" w:eastAsia="STHeiti"/>
          <w:b w:val="0"/>
          <w:sz w:val="22"/>
        </w:rPr>
        <w:t>有那麼孤寒你看到那個人很孤寒嗎我們不會看他孤寒 因為孤寒是結果我們看他欣他不是孤寒 因為他爸爸從小到大他不付錢他用的 他覺得錢很重要所以現在他對錢不緊張他不是孤寒 因為這樣所以這樣 不是這樣是不會這樣的我們看恩,你們看果</w:t>
      </w:r>
      <w:r>
        <w:rPr>
          <w:rFonts w:ascii="STHeiti" w:hAnsi="STHeiti" w:eastAsia="STHeiti"/>
          <w:b/>
          <w:color w:val="AE2234"/>
          <w:sz w:val="22"/>
        </w:rPr>
        <w:t>那</w:t>
      </w:r>
      <w:r>
        <w:rPr>
          <w:rFonts w:ascii="STHeiti" w:hAnsi="STHeiti" w:eastAsia="STHeiti"/>
          <w:b w:val="0"/>
          <w:sz w:val="22"/>
        </w:rPr>
        <w:t>些人很</w:t>
      </w:r>
      <w:r>
        <w:rPr>
          <w:rFonts w:ascii="STHeiti" w:hAnsi="STHeiti" w:eastAsia="STHeiti"/>
          <w:b/>
          <w:color w:val="AE2234"/>
          <w:sz w:val="22"/>
        </w:rPr>
        <w:t>無</w:t>
      </w:r>
      <w:r>
        <w:rPr>
          <w:rFonts w:ascii="STHeiti" w:hAnsi="STHeiti" w:eastAsia="STHeiti"/>
          <w:b w:val="0"/>
          <w:sz w:val="22"/>
        </w:rPr>
        <w:t>氣,很大方他不是大方,他從小到大,父母</w:t>
      </w:r>
      <w:r>
        <w:rPr>
          <w:rFonts w:ascii="STHeiti" w:hAnsi="STHeiti" w:eastAsia="STHeiti"/>
          <w:b/>
          <w:color w:val="AE2234"/>
          <w:sz w:val="22"/>
        </w:rPr>
        <w:t>還</w:t>
      </w:r>
      <w:r>
        <w:rPr>
          <w:rFonts w:ascii="STHeiti" w:hAnsi="STHeiti" w:eastAsia="STHeiti"/>
          <w:b w:val="0"/>
          <w:sz w:val="22"/>
        </w:rPr>
        <w:t>沒錢,他在亂倫所以他覺得錢是不要緊的你們看果,我們看恩當你看恩,你就不會有產衡心這個人有講粗口,你也那麼沒禮貌的你不就看他不信了?我教你講一句話好不好?一起講吧他也不想的你打算誰是你真人的人,有沒有?你跟他説,跟自己説,他也不想的</w:t>
      </w:r>
    </w:p>
    <w:p>
      <w:r>
        <w:rPr>
          <w:rFonts w:ascii="STHeiti" w:hAnsi="STHeiti" w:eastAsia="STHeiti"/>
          <w:b/>
          <w:color w:val="947434"/>
          <w:sz w:val="18"/>
        </w:rPr>
        <w:t xml:space="preserve">[01:06]  </w:t>
      </w:r>
      <w:r>
        <w:rPr>
          <w:rFonts w:ascii="STHeiti" w:hAnsi="STHeiti" w:eastAsia="STHeiti"/>
          <w:b w:val="0"/>
          <w:sz w:val="22"/>
        </w:rPr>
        <w:t>加多句 她盡了力了她盡了力了她説 她沒有禮貌的 人家一回來從肩膀裡</w:t>
      </w:r>
      <w:r>
        <w:rPr>
          <w:rFonts w:ascii="STHeiti" w:hAnsi="STHeiti" w:eastAsia="STHeiti"/>
          <w:b/>
          <w:color w:val="AE2234"/>
          <w:sz w:val="22"/>
        </w:rPr>
        <w:t>説</w:t>
      </w:r>
      <w:r>
        <w:rPr>
          <w:rFonts w:ascii="STHeiti" w:hAnsi="STHeiti" w:eastAsia="STHeiti"/>
          <w:b w:val="0"/>
          <w:sz w:val="22"/>
        </w:rPr>
        <w:t>什麼好沒有禮貌她説 她也不想的 她盡了力瞭如果她可以有禮貌 她是不會沒有禮貌的她盡了力 也沒有禮貌那次我有一間火車那裡那個伯就拿著一部很大部的收音機整個火車那裡有很大聲的她以為跟你分享音樂其實她是騷擾人 騷擾得很緊要那就可以很生氣了是不是?</w:t>
      </w:r>
      <w:r>
        <w:rPr>
          <w:rFonts w:ascii="STHeiti" w:hAnsi="STHeiti" w:eastAsia="STHeiti"/>
          <w:b/>
          <w:color w:val="AE2234"/>
          <w:sz w:val="22"/>
        </w:rPr>
        <w:t>哎</w:t>
      </w:r>
      <w:r>
        <w:rPr>
          <w:rFonts w:ascii="STHeiti" w:hAnsi="STHeiti" w:eastAsia="STHeiti"/>
          <w:b w:val="0"/>
          <w:sz w:val="22"/>
        </w:rPr>
        <w:t>呀!不要搞他!是不是</w:t>
      </w:r>
      <w:r>
        <w:rPr>
          <w:rFonts w:ascii="STHeiti" w:hAnsi="STHeiti" w:eastAsia="STHeiti"/>
          <w:b/>
          <w:color w:val="AE2234"/>
          <w:sz w:val="22"/>
        </w:rPr>
        <w:t>產</w:t>
      </w:r>
      <w:r>
        <w:rPr>
          <w:rFonts w:ascii="STHeiti" w:hAnsi="STHeiti" w:eastAsia="STHeiti"/>
          <w:b w:val="0"/>
          <w:sz w:val="22"/>
        </w:rPr>
        <w:t>人心?但是你沒有產人心那你不痛苦了</w:t>
      </w:r>
      <w:r>
        <w:rPr>
          <w:rFonts w:ascii="STHeiti" w:hAnsi="STHeiti" w:eastAsia="STHeiti"/>
          <w:b/>
          <w:color w:val="AE2234"/>
          <w:sz w:val="22"/>
        </w:rPr>
        <w:t>啊?</w:t>
      </w:r>
      <w:r>
        <w:rPr>
          <w:rFonts w:ascii="STHeiti" w:hAnsi="STHeiti" w:eastAsia="STHeiti"/>
          <w:b w:val="0"/>
          <w:sz w:val="22"/>
        </w:rPr>
        <w:t>那你不要產人心了你看他進出來就有傻子了因為他不知道他在需要別人他還不斷</w:t>
      </w:r>
      <w:r>
        <w:rPr>
          <w:rFonts w:ascii="STHeiti" w:hAnsi="STHeiti" w:eastAsia="STHeiti"/>
          <w:b/>
          <w:color w:val="AE2234"/>
          <w:sz w:val="22"/>
        </w:rPr>
        <w:t>地</w:t>
      </w:r>
      <w:r>
        <w:rPr>
          <w:rFonts w:ascii="STHeiti" w:hAnsi="STHeiti" w:eastAsia="STHeiti"/>
          <w:b/>
          <w:color w:val="AE2234"/>
          <w:sz w:val="22"/>
        </w:rPr>
        <w:t>把</w:t>
      </w:r>
      <w:r>
        <w:rPr>
          <w:rFonts w:ascii="STHeiti" w:hAnsi="STHeiti" w:eastAsia="STHeiti"/>
          <w:b w:val="0"/>
          <w:sz w:val="22"/>
        </w:rPr>
        <w:t>這個給他他沒有需要你嘛他就對你而言他對個個個都是這樣的嘛是不是?一有對我</w:t>
      </w:r>
      <w:r>
        <w:rPr>
          <w:rFonts w:ascii="STHeiti" w:hAnsi="STHeiti" w:eastAsia="STHeiti"/>
          <w:b/>
          <w:color w:val="AE2234"/>
          <w:sz w:val="22"/>
        </w:rPr>
        <w:t>是這樣</w:t>
      </w:r>
      <w:r>
        <w:rPr>
          <w:rFonts w:ascii="STHeiti" w:hAnsi="STHeiti" w:eastAsia="STHeiti"/>
          <w:b w:val="0"/>
          <w:sz w:val="22"/>
        </w:rPr>
        <w:t>一有我痛苦了?沒有我就沒有痛苦了嘛因為他對你而言他對個個都是這樣他以為拿著</w:t>
      </w:r>
      <w:r>
        <w:rPr>
          <w:rFonts w:ascii="STHeiti" w:hAnsi="STHeiti" w:eastAsia="STHeiti"/>
          <w:b/>
          <w:color w:val="AE2234"/>
          <w:sz w:val="22"/>
        </w:rPr>
        <w:t>步</w:t>
      </w:r>
      <w:r>
        <w:rPr>
          <w:rFonts w:ascii="STHeiti" w:hAnsi="STHeiti" w:eastAsia="STHeiti"/>
          <w:b w:val="0"/>
          <w:sz w:val="22"/>
        </w:rPr>
        <w:t>機</w:t>
      </w:r>
      <w:r>
        <w:rPr>
          <w:rFonts w:ascii="STHeiti" w:hAnsi="STHeiti" w:eastAsia="STHeiti"/>
          <w:b/>
          <w:color w:val="AE2234"/>
          <w:sz w:val="22"/>
        </w:rPr>
        <w:t>幾</w:t>
      </w:r>
      <w:r>
        <w:rPr>
          <w:rFonts w:ascii="STHeiti" w:hAnsi="STHeiti" w:eastAsia="STHeiti"/>
          <w:b w:val="0"/>
          <w:sz w:val="22"/>
        </w:rPr>
        <w:t>好</w:t>
      </w:r>
      <w:r>
        <w:rPr>
          <w:rFonts w:ascii="STHeiti" w:hAnsi="STHeiti" w:eastAsia="STHeiti"/>
          <w:b/>
          <w:color w:val="AE2234"/>
          <w:sz w:val="22"/>
        </w:rPr>
        <w:t>看</w:t>
      </w:r>
      <w:r>
        <w:rPr>
          <w:rFonts w:ascii="STHeiti" w:hAnsi="STHeiti" w:eastAsia="STHeiti"/>
          <w:b/>
          <w:color w:val="AE2234"/>
          <w:sz w:val="22"/>
        </w:rPr>
        <w:t>就</w:t>
      </w:r>
      <w:r>
        <w:rPr>
          <w:rFonts w:ascii="STHeiti" w:hAnsi="STHeiti" w:eastAsia="STHeiti"/>
          <w:b w:val="0"/>
          <w:sz w:val="22"/>
        </w:rPr>
        <w:t>分開分開分開不敢</w:t>
      </w:r>
      <w:r>
        <w:rPr>
          <w:rFonts w:ascii="STHeiti" w:hAnsi="STHeiti" w:eastAsia="STHeiti"/>
          <w:b/>
          <w:color w:val="AE2234"/>
          <w:sz w:val="22"/>
        </w:rPr>
        <w:t>聲</w:t>
      </w:r>
      <w:r>
        <w:rPr>
          <w:rFonts w:ascii="STHeiti" w:hAnsi="STHeiti" w:eastAsia="STHeiti"/>
          <w:b w:val="0"/>
          <w:sz w:val="22"/>
        </w:rPr>
        <w:t>部其實整個火車火車是很不喜歡的</w:t>
      </w:r>
    </w:p>
    <w:p>
      <w:r>
        <w:rPr>
          <w:rFonts w:ascii="STHeiti" w:hAnsi="STHeiti" w:eastAsia="STHeiti"/>
          <w:b/>
          <w:color w:val="947434"/>
          <w:sz w:val="18"/>
        </w:rPr>
        <w:t xml:space="preserve">[02:03]  </w:t>
      </w:r>
      <w:r>
        <w:rPr>
          <w:rFonts w:ascii="STHeiti" w:hAnsi="STHeiti" w:eastAsia="STHeiti"/>
          <w:b w:val="0"/>
          <w:sz w:val="22"/>
        </w:rPr>
        <w:t>但你見到他很可愛,他有沒有聽到你聽不到的,很久沒聽到你了盡力了你想想他也不想的他説那説髒話,盡力了他忍不住不説,你不見我説我老頭打我,盡力了因為他以為打你才能教你他沒有跟我學親子嘛他説你親子他不會打的了,盡力了他以為打你才能教你,他也不想的當天</w:t>
      </w:r>
      <w:r>
        <w:rPr>
          <w:rFonts w:ascii="STHeiti" w:hAnsi="STHeiti" w:eastAsia="STHeiti"/>
          <w:b/>
          <w:color w:val="AE2234"/>
          <w:sz w:val="22"/>
        </w:rPr>
        <w:t>過去</w:t>
      </w:r>
      <w:r>
        <w:rPr>
          <w:rFonts w:ascii="STHeiti" w:hAnsi="STHeiti" w:eastAsia="STHeiti"/>
          <w:b w:val="0"/>
          <w:sz w:val="22"/>
        </w:rPr>
        <w:t>好像</w:t>
      </w:r>
      <w:r>
        <w:rPr>
          <w:rFonts w:ascii="STHeiti" w:hAnsi="STHeiti" w:eastAsia="STHeiti"/>
          <w:b/>
          <w:color w:val="AE2234"/>
          <w:sz w:val="22"/>
        </w:rPr>
        <w:t>二</w:t>
      </w:r>
      <w:r>
        <w:rPr>
          <w:rFonts w:ascii="STHeiti" w:hAnsi="STHeiti" w:eastAsia="STHeiti"/>
          <w:b w:val="0"/>
          <w:sz w:val="22"/>
        </w:rPr>
        <w:t>樓今天我今天跟老婆吵了兩句然後我心想 盡力不</w:t>
      </w:r>
      <w:r>
        <w:rPr>
          <w:rFonts w:ascii="STHeiti" w:hAnsi="STHeiti" w:eastAsia="STHeiti"/>
          <w:b/>
          <w:color w:val="AE2234"/>
          <w:sz w:val="22"/>
        </w:rPr>
        <w:t>去</w:t>
      </w:r>
      <w:r>
        <w:rPr>
          <w:rFonts w:ascii="STHeiti" w:hAnsi="STHeiti" w:eastAsia="STHeiti"/>
          <w:b w:val="0"/>
          <w:sz w:val="22"/>
        </w:rPr>
        <w:t>甘功</w:t>
      </w:r>
      <w:r>
        <w:rPr>
          <w:rFonts w:ascii="STHeiti" w:hAnsi="STHeiti" w:eastAsia="STHeiti"/>
          <w:b/>
          <w:color w:val="AE2234"/>
          <w:sz w:val="22"/>
        </w:rPr>
        <w:t>是不是?</w:t>
      </w:r>
      <w:r>
        <w:rPr>
          <w:rFonts w:ascii="STHeiti" w:hAnsi="STHeiti" w:eastAsia="STHeiti"/>
          <w:b w:val="0"/>
          <w:sz w:val="22"/>
        </w:rPr>
        <w:t>如果你可以不生氣是不是不生氣?但是他生氣的 盡力當你發覺每一個人做事都是盡力你就會體諒他你有沒有診恆心你發不發覺看西遊記有本書有三個主角一個叫書不空一個叫豬物界一個叫沙徵三個都是唐三在我的徒弟</w:t>
      </w:r>
    </w:p>
    <w:p>
      <w:r>
        <w:rPr>
          <w:rFonts w:ascii="STHeiti" w:hAnsi="STHeiti" w:eastAsia="STHeiti"/>
          <w:b/>
          <w:color w:val="947434"/>
          <w:sz w:val="18"/>
        </w:rPr>
        <w:t xml:space="preserve">[03:13]  </w:t>
      </w:r>
      <w:r>
        <w:rPr>
          <w:rFonts w:ascii="STHeiti" w:hAnsi="STHeiti" w:eastAsia="STHeiti"/>
          <w:b w:val="0"/>
          <w:sz w:val="22"/>
        </w:rPr>
        <w:t>這三個東西就是貪真痴豬八戒是沒有貪的 是不是所有東西都想吃的是 所有東西都想要的所以什麼叫過五不吃就是第八戒豬八戒就是過五不吃一費錢</w:t>
      </w:r>
      <w:r>
        <w:rPr>
          <w:rFonts w:ascii="STHeiti" w:hAnsi="STHeiti" w:eastAsia="STHeiti"/>
          <w:b/>
          <w:color w:val="AE2234"/>
          <w:sz w:val="22"/>
        </w:rPr>
        <w:t>什麼</w:t>
      </w:r>
      <w:r>
        <w:rPr>
          <w:rFonts w:ascii="STHeiti" w:hAnsi="STHeiti" w:eastAsia="STHeiti"/>
          <w:b w:val="0"/>
          <w:sz w:val="22"/>
        </w:rPr>
        <w:t>鬼都吃的書豬不兇就是蠢恨心書豬不兇是不是很兇是不是經常打人的是不是經常打妖怪的書豬不兇是不是經常打妖怪又白骨精又什麼精精精</w:t>
      </w:r>
      <w:r>
        <w:rPr>
          <w:rFonts w:ascii="STHeiti" w:hAnsi="STHeiti" w:eastAsia="STHeiti"/>
          <w:b/>
          <w:color w:val="AE2234"/>
          <w:sz w:val="22"/>
        </w:rPr>
        <w:t>精</w:t>
      </w:r>
      <w:r>
        <w:rPr>
          <w:rFonts w:ascii="STHeiti" w:hAnsi="STHeiti" w:eastAsia="STHeiti"/>
          <w:b w:val="0"/>
          <w:sz w:val="22"/>
        </w:rPr>
        <w:t>是不是為什麼要打一隻妖怪因為你是妖怪你是妖精,是吧?但他從來都忘記了原來他自己也是馬撈精,是吧?我不重,你們是壞的不是,保護師妹,你是妖精我也是不妖精的所以你罵一些人,因為有正監等他為什麼要罵他?我以前跟他一起坐的,</w:t>
      </w:r>
      <w:r>
        <w:rPr>
          <w:rFonts w:ascii="STHeiti" w:hAnsi="STHeiti" w:eastAsia="STHeiti"/>
          <w:b/>
          <w:color w:val="AE2234"/>
          <w:sz w:val="22"/>
        </w:rPr>
        <w:t>哈哈</w:t>
      </w:r>
      <w:r>
        <w:rPr>
          <w:rFonts w:ascii="STHeiti" w:hAnsi="STHeiti" w:eastAsia="STHeiti"/>
          <w:b w:val="0"/>
          <w:sz w:val="22"/>
        </w:rPr>
        <w:t>哈哈我得來,個個個都有這六樣東西你不要裝模,你死人貪官,這麼貪,你有得重官,你比他更貪</w:t>
      </w:r>
    </w:p>
    <w:p>
      <w:r>
        <w:rPr>
          <w:rFonts w:ascii="STHeiti" w:hAnsi="STHeiti" w:eastAsia="STHeiti"/>
          <w:b/>
          <w:color w:val="947434"/>
          <w:sz w:val="18"/>
        </w:rPr>
        <w:t xml:space="preserve">[04:14]  </w:t>
      </w:r>
      <w:r>
        <w:rPr>
          <w:rFonts w:ascii="STHeiti" w:hAnsi="STHeiti" w:eastAsia="STHeiti"/>
          <w:b w:val="0"/>
          <w:sz w:val="22"/>
        </w:rPr>
        <w:t>不過你沒有這種福報 每個人性都是複雜的一個這樣 進了機場開</w:t>
      </w:r>
      <w:r>
        <w:rPr>
          <w:rFonts w:ascii="STHeiti" w:hAnsi="STHeiti" w:eastAsia="STHeiti"/>
          <w:b/>
          <w:color w:val="AE2234"/>
          <w:sz w:val="22"/>
        </w:rPr>
        <w:t>回</w:t>
      </w:r>
      <w:r>
        <w:rPr>
          <w:rFonts w:ascii="STHeiti" w:hAnsi="STHeiti" w:eastAsia="STHeiti"/>
          <w:b w:val="0"/>
          <w:sz w:val="22"/>
        </w:rPr>
        <w:t>為什麼要這樣進了進了進了他有能力 我覺得他不會去明白嗎?林鄭也有這樣的一個道理就是要你會體諒人你不會生氣我問問你 舒嬻孔會否更好打還是唐三重會否更好打?舒嬻孔是不是?為什麼唐三重會做了他師父?有些人有金剛罩後來沒有金剛罩了 孫悟空跟著唐三壯收行到大陰子那段時間沒有了為什麼有人跟著他?因為孫悟空見到妖精會打死他唐三壯見到妖精會救回他真正的師父不是殺人 真正的師父是提升人 改變人所以如果你看到那一刻 不跟你買來很討厭他看你幾時就知遠了 你就是孫悟空但你看到那一刻 很不明白的時候 乖了</w:t>
      </w:r>
    </w:p>
    <w:p>
      <w:r>
        <w:rPr>
          <w:rFonts w:ascii="STHeiti" w:hAnsi="STHeiti" w:eastAsia="STHeiti"/>
          <w:b/>
          <w:color w:val="947434"/>
          <w:sz w:val="18"/>
        </w:rPr>
        <w:t xml:space="preserve">[05:21]  </w:t>
      </w:r>
      <w:r>
        <w:rPr>
          <w:rFonts w:ascii="STHeiti" w:hAnsi="STHeiti" w:eastAsia="STHeiti"/>
          <w:b w:val="0"/>
          <w:sz w:val="22"/>
        </w:rPr>
        <w:t>你別這樣,你手上有人寫我的,你就是唐三做的,明白嗎?為什麼他沒事,因為他做得辛苦,因為他沒有親恨心,你們經常看人不順眼,很糟糕</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舊人翻撻ep81</w:t>
      </w:r>
    </w:p>
    <w:p>
      <w:r>
        <w:rPr>
          <w:rFonts w:ascii="STHeiti" w:hAnsi="STHeiti" w:eastAsia="STHeiti"/>
          <w:b/>
          <w:color w:val="947434"/>
          <w:sz w:val="18"/>
        </w:rPr>
        <w:t xml:space="preserve">[00:00]  </w:t>
      </w:r>
      <w:r>
        <w:rPr>
          <w:rFonts w:ascii="STHeiti" w:hAnsi="STHeiti" w:eastAsia="STHeiti"/>
          <w:b w:val="0"/>
          <w:sz w:val="22"/>
        </w:rPr>
        <w:t>這個人生六毒裡面一個多大的毒三十五 三十五好了 瘋了什麼 瘋了那些是都要贏你發不發覺有很多人是是都要贏我媽媽小時候都罵我吃要多 打要贏</w:t>
      </w:r>
      <w:r>
        <w:rPr>
          <w:rFonts w:ascii="STHeiti" w:hAnsi="STHeiti" w:eastAsia="STHeiti"/>
          <w:b/>
          <w:color w:val="AE2234"/>
          <w:sz w:val="22"/>
        </w:rPr>
        <w:t>常</w:t>
      </w:r>
      <w:r>
        <w:rPr>
          <w:rFonts w:ascii="STHeiti" w:hAnsi="STHeiti" w:eastAsia="STHeiti"/>
          <w:b w:val="0"/>
          <w:sz w:val="22"/>
        </w:rPr>
        <w:t>常都罵我但問題是為什麼我們要贏 不知道為什麼總之兩公婆是否在一起總之就要贏我試過再一次婚姻婦道他們本來就是離婚他們問他們為什麼要離婚 説來説去都想不回最初兩個罵交是為了什麼最後卒之想起兩個最初罵架為甚麼就是為了阿華汪榮全今年多少歲真的有這些人別説笑的所以如果你今天經常要贏你就有這種毒我和我老婆都是的我問我老婆不如今晚煲點紅棗水給女保她説煲甚麼呀好吵呀老婆為甚麼我講親事都吵你找前給我適合和可以嗎你想想是否兩公公經常都罵的經常都罵好少好事 滋麻六酒但不要你總之我要贏</w:t>
      </w:r>
    </w:p>
    <w:p>
      <w:r>
        <w:rPr>
          <w:rFonts w:ascii="STHeiti" w:hAnsi="STHeiti" w:eastAsia="STHeiti"/>
          <w:b/>
          <w:color w:val="947434"/>
          <w:sz w:val="18"/>
        </w:rPr>
        <w:t xml:space="preserve">[01:02]  </w:t>
      </w:r>
      <w:r>
        <w:rPr>
          <w:rFonts w:ascii="STHeiti" w:hAnsi="STHeiti" w:eastAsia="STHeiti"/>
          <w:b w:val="0"/>
          <w:sz w:val="22"/>
        </w:rPr>
        <w:t>原來人就是有這種習慣他不可以輸我老闆有一天去我家吃飯他老婆就不凡給我吃我老闆三千幾萬年生他老婆也是旺夫的他不住在飯的時候看著電視機那明天是周潤發他不飯的時候為什麼某德華胖了這麼多你知道嗎當時我老闆是飯都拍出來的然後我老闆怎麼回答呢這些就是聰明人他説是真的胖了繼續吃飯知不知道為什麼因為他人生裡面很多成就他不用在家裡跟你爭這種成就究竟是留得還年張的嘛所以有成就的人很少爭現在爭的那些都是沒有成就我的四</w:t>
      </w:r>
      <w:r>
        <w:rPr>
          <w:rFonts w:ascii="STHeiti" w:hAnsi="STHeiti" w:eastAsia="STHeiti"/>
          <w:b/>
          <w:color w:val="AE2234"/>
          <w:sz w:val="22"/>
        </w:rPr>
        <w:t>友</w:t>
      </w:r>
      <w:r>
        <w:rPr>
          <w:rFonts w:ascii="STHeiti" w:hAnsi="STHeiti" w:eastAsia="STHeiti"/>
          <w:b w:val="0"/>
          <w:sz w:val="22"/>
        </w:rPr>
        <w:t>婆都不是差的現在一次呢我老闆就開車送我們回家去那裡吃飯我老闆開車另外有個RD在旁邊然後我就坐在這裡我的四友婆坐在我旁邊然後上車去到銅鑼灣經過那條天橋一轉左就上大坑路然後就上山頂去家去到那裡應該要收油才可以轉左的嘛</w:t>
      </w:r>
    </w:p>
    <w:p>
      <w:r>
        <w:rPr>
          <w:rFonts w:ascii="STHeiti" w:hAnsi="STHeiti" w:eastAsia="STHeiti"/>
          <w:b/>
          <w:color w:val="947434"/>
          <w:sz w:val="18"/>
        </w:rPr>
        <w:t xml:space="preserve">[02:05]  </w:t>
      </w:r>
      <w:r>
        <w:rPr>
          <w:rFonts w:ascii="STHeiti" w:hAnsi="STHeiti" w:eastAsia="STHeiti"/>
          <w:b w:val="0"/>
          <w:sz w:val="22"/>
        </w:rPr>
        <w:t>我看他完全沒有收友勇的感覺他説老闆老闆 我想叫他要收友與轉你知道嗎 我一想勸他的時候他老婆就按住我叫我不要説我就不説瞭然後蟲就過瞭然後整半小時剛才回家然後我下車的時候我跟四婆説我四婆剛才老闆走錯路為什麼你不跟他説你聽聽那些三千萬年生的老婆怎麼回答她走錯就走錯了 又不是回不來不要打擊我老公的自信心三千萬一年了 這些是不是猛野?聽不懂了嗎?這是一個重點有一個女人不是嘛 我理得你是誰 懷念你一個唯一的成就就是懷念隔離那條友因為她在外面沒有成就她回家還沒拿成就所以你發覺越有漂亮的人是越沒有脾氣的漂亮的人是不用怕的她不用脾氣 你要不要?你不需要外面大班人要但如果不漂亮的呢家裡又沒有人要外面又沒有人要 她好想</w:t>
      </w:r>
    </w:p>
    <w:p>
      <w:r>
        <w:rPr>
          <w:rFonts w:ascii="STHeiti" w:hAnsi="STHeiti" w:eastAsia="STHeiti"/>
          <w:b/>
          <w:color w:val="947434"/>
          <w:sz w:val="18"/>
        </w:rPr>
        <w:t xml:space="preserve">[03:07]  </w:t>
      </w:r>
      <w:r>
        <w:rPr>
          <w:rFonts w:ascii="STHeiti" w:hAnsi="STHeiti" w:eastAsia="STHeiti"/>
          <w:b w:val="0"/>
          <w:sz w:val="22"/>
        </w:rPr>
        <w:t>全部講來講去都是成就這幾下正常講的</w:t>
      </w:r>
      <w:r>
        <w:rPr>
          <w:rFonts w:ascii="STHeiti" w:hAnsi="STHeiti" w:eastAsia="STHeiti"/>
          <w:b/>
          <w:color w:val="AE2234"/>
          <w:sz w:val="22"/>
        </w:rPr>
        <w:t>有</w:t>
      </w:r>
      <w:r>
        <w:rPr>
          <w:rFonts w:ascii="STHeiti" w:hAnsi="STHeiti" w:eastAsia="STHeiti"/>
          <w:b w:val="0"/>
          <w:sz w:val="22"/>
        </w:rPr>
        <w:t>空我們那個靜心頒上你是會員就可以了不用錢的靜心講佛學不用錢的講大部份要收的聽聽我們講佛學你會發覺原來大部份的人都有這些雜皮都是講要贏</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舊人翻撻ep82</w:t>
      </w:r>
    </w:p>
    <w:p>
      <w:r>
        <w:rPr>
          <w:rFonts w:ascii="STHeiti" w:hAnsi="STHeiti" w:eastAsia="STHeiti"/>
          <w:b/>
          <w:color w:val="947434"/>
          <w:sz w:val="18"/>
        </w:rPr>
        <w:t xml:space="preserve">[00:00]  </w:t>
      </w:r>
      <w:r>
        <w:rPr>
          <w:rFonts w:ascii="STHeiti" w:hAnsi="STHeiti" w:eastAsia="STHeiti"/>
          <w:b w:val="0"/>
          <w:sz w:val="22"/>
        </w:rPr>
        <w:t>我們經常勸人們叫做每日輸一次什麼叫做每日輸一次呢盡量學習修練一下輸怎樣輸呢每日輸一步總之一想生氣一想贏一想爭拗他就想一想今天還沒輸嗎算了我試過一次就去一間餐廳喝奶茶 叫一杯奶茶老闆拿一杯咖啡給我老闆叫我奶茶他説你明不叫咖啡他説沒關係 給我一杯奶茶咖啡放在這裡行了吧?行了吧?然後我的朋友説前生剛才你明不叫奶茶我</w:t>
      </w:r>
      <w:r>
        <w:rPr>
          <w:rFonts w:ascii="STHeiti" w:hAnsi="STHeiti" w:eastAsia="STHeiti"/>
          <w:b/>
          <w:color w:val="AE2234"/>
          <w:sz w:val="22"/>
        </w:rPr>
        <w:t>我就</w:t>
      </w:r>
      <w:r>
        <w:rPr>
          <w:rFonts w:ascii="STHeiti" w:hAnsi="STHeiti" w:eastAsia="STHeiti"/>
          <w:b w:val="0"/>
          <w:sz w:val="22"/>
        </w:rPr>
        <w:t>知道了那又怎樣?你快點給我喝一杯咖啡給我</w:t>
      </w:r>
      <w:r>
        <w:rPr>
          <w:rFonts w:ascii="STHeiti" w:hAnsi="STHeiti" w:eastAsia="STHeiti"/>
          <w:b/>
          <w:color w:val="AE2234"/>
          <w:sz w:val="22"/>
        </w:rPr>
        <w:t>為什麼</w:t>
      </w:r>
      <w:r>
        <w:rPr>
          <w:rFonts w:ascii="STHeiti" w:hAnsi="STHeiti" w:eastAsia="STHeiti"/>
          <w:b w:val="0"/>
          <w:sz w:val="22"/>
        </w:rPr>
        <w:t>你可以這樣?為什麼我有能力感?</w:t>
      </w:r>
    </w:p>
    <w:p>
      <w:r>
        <w:rPr>
          <w:rFonts w:ascii="STHeiti" w:hAnsi="STHeiti" w:eastAsia="STHeiti"/>
          <w:b/>
          <w:color w:val="947434"/>
          <w:sz w:val="18"/>
        </w:rPr>
        <w:t xml:space="preserve">[00:54]  </w:t>
      </w:r>
      <w:r>
        <w:rPr>
          <w:rFonts w:ascii="STHeiti" w:hAnsi="STHeiti" w:eastAsia="STHeiti"/>
          <w:b w:val="0"/>
          <w:sz w:val="22"/>
        </w:rPr>
        <w:t>今天還未輸12元 又輸不起每天輸一局為什麼要這樣?為什麼我有能力這樣?你能不能?你遇到這問題你能不能?你不就跟他拍台拍燈?你是用逐的人輸是一種能力我試過一次去一間餐廳那間廁所是男女都可以用的總之進去三個圍就不理你男還是女的我進去用完出來之後那個是醫生來的他不認識我一見到他出來一見到他出來的廁所開門出來他就可以拘捕我出來就問 梁仔 有沒有衝廁所沒有被嚇死</w:t>
      </w:r>
      <w:r>
        <w:rPr>
          <w:rFonts w:ascii="STHeiti" w:hAnsi="STHeiti" w:eastAsia="STHeiti"/>
          <w:b/>
          <w:color w:val="AE2234"/>
          <w:sz w:val="22"/>
        </w:rPr>
        <w:t>説</w:t>
      </w:r>
      <w:r>
        <w:rPr>
          <w:rFonts w:ascii="STHeiti" w:hAnsi="STHeiti" w:eastAsia="STHeiti"/>
          <w:b w:val="0"/>
          <w:sz w:val="22"/>
        </w:rPr>
        <w:t>有啊然後他推開我的門 還黃的衝多次你會怎樣?</w:t>
      </w:r>
      <w:r>
        <w:rPr>
          <w:rFonts w:ascii="STHeiti" w:hAnsi="STHeiti" w:eastAsia="STHeiti"/>
          <w:b/>
          <w:color w:val="AE2234"/>
          <w:sz w:val="22"/>
        </w:rPr>
        <w:t>還</w:t>
      </w:r>
      <w:r>
        <w:rPr>
          <w:rFonts w:ascii="STHeiti" w:hAnsi="STHeiti" w:eastAsia="STHeiti"/>
          <w:b w:val="0"/>
          <w:sz w:val="22"/>
        </w:rPr>
        <w:t>好 別裝模作樣有些人很喜歡衝什麼?</w:t>
      </w:r>
      <w:r>
        <w:rPr>
          <w:rFonts w:ascii="STHeiti" w:hAnsi="STHeiti" w:eastAsia="STHeiti"/>
          <w:b/>
          <w:color w:val="AE2234"/>
          <w:sz w:val="22"/>
        </w:rPr>
        <w:t>要</w:t>
      </w:r>
      <w:r>
        <w:rPr>
          <w:rFonts w:ascii="STHeiti" w:hAnsi="STHeiti" w:eastAsia="STHeiti"/>
          <w:b w:val="0"/>
          <w:sz w:val="22"/>
        </w:rPr>
        <w:t>不你衝什麼? 我不衝的了</w:t>
      </w:r>
      <w:r>
        <w:rPr>
          <w:rFonts w:ascii="STHeiti" w:hAnsi="STHeiti" w:eastAsia="STHeiti"/>
          <w:b/>
          <w:color w:val="AE2234"/>
          <w:sz w:val="22"/>
        </w:rPr>
        <w:t>但</w:t>
      </w:r>
      <w:r>
        <w:rPr>
          <w:rFonts w:ascii="STHeiti" w:hAnsi="STHeiti" w:eastAsia="STHeiti"/>
          <w:b w:val="0"/>
          <w:sz w:val="22"/>
        </w:rPr>
        <w:t>我都拉我了有些人 但我們怎樣? 立刻好 等一會 衝多次</w:t>
      </w:r>
      <w:r>
        <w:rPr>
          <w:rFonts w:ascii="STHeiti" w:hAnsi="STHeiti" w:eastAsia="STHeiti"/>
          <w:b/>
          <w:color w:val="AE2234"/>
          <w:sz w:val="22"/>
        </w:rPr>
        <w:t>為</w:t>
      </w:r>
      <w:r>
        <w:rPr>
          <w:rFonts w:ascii="STHeiti" w:hAnsi="STHeiti" w:eastAsia="STHeiti"/>
          <w:b w:val="0"/>
          <w:sz w:val="22"/>
        </w:rPr>
        <w:t>何你可以這樣? 練了很多年 練了很多年 練衝廁所很多年</w:t>
      </w:r>
    </w:p>
    <w:p>
      <w:r>
        <w:rPr>
          <w:rFonts w:ascii="STHeiti" w:hAnsi="STHeiti" w:eastAsia="STHeiti"/>
          <w:b/>
          <w:color w:val="947434"/>
          <w:sz w:val="18"/>
        </w:rPr>
        <w:t xml:space="preserve">[02:02]  </w:t>
      </w:r>
      <w:r>
        <w:rPr>
          <w:rFonts w:ascii="STHeiti" w:hAnsi="STHeiti" w:eastAsia="STHeiti"/>
          <w:b w:val="0"/>
          <w:sz w:val="22"/>
        </w:rPr>
        <w:t>我那次在保齡街左邊那條馬路很短旁邊有一條街不知道什麼街道</w:t>
      </w:r>
      <w:r>
        <w:rPr>
          <w:rFonts w:ascii="STHeiti" w:hAnsi="STHeiti" w:eastAsia="STHeiti"/>
          <w:b/>
          <w:color w:val="AE2234"/>
          <w:sz w:val="22"/>
        </w:rPr>
        <w:t>直</w:t>
      </w:r>
      <w:r>
        <w:rPr>
          <w:rFonts w:ascii="STHeiti" w:hAnsi="STHeiti" w:eastAsia="STHeiti"/>
          <w:b w:val="0"/>
          <w:sz w:val="22"/>
        </w:rPr>
        <w:t>去車子看著保馬是衝前去的我完全不覺得它會轉右因為它一直這樣去那我就去過馬路了誰知有些人走錯路它會轉右到路上急轉回來差點車頭就</w:t>
      </w:r>
      <w:r>
        <w:rPr>
          <w:rFonts w:ascii="STHeiti" w:hAnsi="STHeiti" w:eastAsia="STHeiti"/>
          <w:b/>
          <w:color w:val="AE2234"/>
          <w:sz w:val="22"/>
        </w:rPr>
        <w:t>推</w:t>
      </w:r>
      <w:r>
        <w:rPr>
          <w:rFonts w:ascii="STHeiti" w:hAnsi="STHeiti" w:eastAsia="STHeiti"/>
          <w:b w:val="0"/>
          <w:sz w:val="22"/>
        </w:rPr>
        <w:t>倒我嚇到我死差點它死了它又嚇死它大家都怕了它就嚇死我了停下車後按下窗户然後老爸老母全部出來了説真的我還未怕完那一剎那我就聽到老母説老爸阿姨阿哥全部出來瞭然後我醒一醒的時候看到他罵我馬上説我馬上</w:t>
      </w:r>
      <w:r>
        <w:rPr>
          <w:rFonts w:ascii="STHeiti" w:hAnsi="STHeiti" w:eastAsia="STHeiti"/>
          <w:b/>
          <w:color w:val="AE2234"/>
          <w:sz w:val="22"/>
        </w:rPr>
        <w:t>叫</w:t>
      </w:r>
      <w:r>
        <w:rPr>
          <w:rFonts w:ascii="STHeiti" w:hAnsi="STHeiti" w:eastAsia="STHeiti"/>
          <w:b w:val="0"/>
          <w:sz w:val="22"/>
        </w:rPr>
        <w:t>他對不起對不起大家對不起我走一走等一等我朋友跟我説明明他不對我便知道了為何你可以這樣練了很久了你很懦夫對不知道為何</w:t>
      </w:r>
    </w:p>
    <w:p>
      <w:r>
        <w:rPr>
          <w:rFonts w:ascii="STHeiti" w:hAnsi="STHeiti" w:eastAsia="STHeiti"/>
          <w:b/>
          <w:color w:val="947434"/>
          <w:sz w:val="18"/>
        </w:rPr>
        <w:t xml:space="preserve">[03:08]  </w:t>
      </w:r>
      <w:r>
        <w:rPr>
          <w:rFonts w:ascii="STHeiti" w:hAnsi="STHeiti" w:eastAsia="STHeiti"/>
          <w:b/>
          <w:color w:val="AE2234"/>
          <w:sz w:val="22"/>
        </w:rPr>
        <w:t>羅</w:t>
      </w:r>
      <w:r>
        <w:rPr>
          <w:rFonts w:ascii="STHeiti" w:hAnsi="STHeiti" w:eastAsia="STHeiti"/>
          <w:b w:val="0"/>
          <w:sz w:val="22"/>
        </w:rPr>
        <w:t>不羅夫是看你笑不笑得出有些人説鄭先生 喜倫盡如人意單求無愧於心你説對嗎我説的那句話很對但你説得很錯説這個話是要笑著説的喜倫盡如人意單求無愧於心這樣就對你很有情緒這樣説就不對明白嗎我一次去創業説明會那裡有500多人,人們還沒來齊,我走到角落頭拿著手機玩微信,即是那個角落頭是沒有可能會阻礙人在那個角落頭玩微信突然間玩到微信,有個很高大的人走過來在角落頭,兇我,嘴巴咋都不得你我真的不知道我要借什麼,我叫他借一借我眼神都沒有看過他,我連眼神都不看他一刀低頭,拿手機立刻走,不好意思,對不起,立刻走然後我的司機也很大,是個胖子,他説第三,你不用怕他</w:t>
      </w:r>
    </w:p>
    <w:p>
      <w:r>
        <w:rPr>
          <w:rFonts w:ascii="STHeiti" w:hAnsi="STHeiti" w:eastAsia="STHeiti"/>
          <w:b/>
          <w:color w:val="947434"/>
          <w:sz w:val="18"/>
        </w:rPr>
        <w:t xml:space="preserve">[04:02]  </w:t>
      </w:r>
      <w:r>
        <w:rPr>
          <w:rFonts w:ascii="STHeiti" w:hAnsi="STHeiti" w:eastAsia="STHeiti"/>
          <w:b w:val="0"/>
          <w:sz w:val="22"/>
        </w:rPr>
        <w:t>哇 她瘋了瘋的 你都不怕我怕你有沒有聽過一隻叫做瘋狗和獅子的故事現在一隻獅子跟他獅子就説喂 獅子仔 走走走走 隻瘋狗在咬我們然後他獅子就説</w:t>
      </w:r>
      <w:r>
        <w:rPr>
          <w:rFonts w:ascii="STHeiti" w:hAnsi="STHeiti" w:eastAsia="STHeiti"/>
          <w:b/>
          <w:color w:val="AE2234"/>
          <w:sz w:val="22"/>
        </w:rPr>
        <w:t>怕</w:t>
      </w:r>
      <w:r>
        <w:rPr>
          <w:rFonts w:ascii="STHeiti" w:hAnsi="STHeiti" w:eastAsia="STHeiti"/>
          <w:b w:val="0"/>
          <w:sz w:val="22"/>
        </w:rPr>
        <w:t>他老爸 瘋狗你咬他不贏嗎老爸説咬贏隻瘋狗有什麼那麼威風他隻瘋狗咬</w:t>
      </w:r>
      <w:r>
        <w:rPr>
          <w:rFonts w:ascii="STHeiti" w:hAnsi="STHeiti" w:eastAsia="STHeiti"/>
          <w:b/>
          <w:color w:val="AE2234"/>
          <w:sz w:val="22"/>
        </w:rPr>
        <w:t>到</w:t>
      </w:r>
      <w:r>
        <w:rPr>
          <w:rFonts w:ascii="STHeiti" w:hAnsi="STHeiti" w:eastAsia="STHeiti"/>
          <w:b w:val="0"/>
          <w:sz w:val="22"/>
        </w:rPr>
        <w:t>就不用了身份等於對手對手等於身份你找誰做對手 誰跟你身份一樣很簡單 如果我開車在尼頓做突然間有個的士司機扣我巴巴河頭如果我這部電影不相信,</w:t>
      </w:r>
      <w:r>
        <w:rPr>
          <w:rFonts w:ascii="STHeiti" w:hAnsi="STHeiti" w:eastAsia="STHeiti"/>
          <w:b/>
          <w:color w:val="AE2234"/>
          <w:sz w:val="22"/>
        </w:rPr>
        <w:t>我</w:t>
      </w:r>
      <w:r>
        <w:rPr>
          <w:rFonts w:ascii="STHeiti" w:hAnsi="STHeiti" w:eastAsia="STHeiti"/>
          <w:b w:val="0"/>
          <w:sz w:val="22"/>
        </w:rPr>
        <w:t>死了,</w:t>
      </w:r>
      <w:r>
        <w:rPr>
          <w:rFonts w:ascii="STHeiti" w:hAnsi="STHeiti" w:eastAsia="STHeiti"/>
          <w:b/>
          <w:color w:val="AE2234"/>
          <w:sz w:val="22"/>
        </w:rPr>
        <w:t>D</w:t>
      </w:r>
      <w:r>
        <w:rPr>
          <w:rFonts w:ascii="STHeiti" w:hAnsi="STHeiti" w:eastAsia="STHeiti"/>
          <w:b w:val="0"/>
          <w:sz w:val="22"/>
        </w:rPr>
        <w:t>X也很囂張,再説!如果我和DX是這樣跟他練過,我是不是找DX司機做對手?説了,我就是一個DX司機一個身份等於對手,我不是看不起DX司機,我告訴你一個道理的意思因為當你一找他做對手,你就變成他的身份你想想,如果你加成先生,坐著BENC,有DX司機扛他的巴,扒他的頭你猜你加成會不會跟他死過?會不會跟他死過?再説!不會吧?沒有可能!你加成説不要理他是不是?為什麼?都不適合身份</w:t>
      </w:r>
    </w:p>
    <w:p>
      <w:r>
        <w:rPr>
          <w:rFonts w:ascii="STHeiti" w:hAnsi="STHeiti" w:eastAsia="STHeiti"/>
          <w:b/>
          <w:color w:val="947434"/>
          <w:sz w:val="18"/>
        </w:rPr>
        <w:t xml:space="preserve">[05:07]  </w:t>
      </w:r>
      <w:r>
        <w:rPr>
          <w:rFonts w:ascii="STHeiti" w:hAnsi="STHeiti" w:eastAsia="STHeiti"/>
          <w:b w:val="0"/>
          <w:sz w:val="22"/>
        </w:rPr>
        <w:t>如果你看到記者</w:t>
      </w:r>
      <w:r>
        <w:rPr>
          <w:rFonts w:ascii="STHeiti" w:hAnsi="STHeiti" w:eastAsia="STHeiti"/>
          <w:b/>
          <w:color w:val="AE2234"/>
          <w:sz w:val="22"/>
        </w:rPr>
        <w:t>影</w:t>
      </w:r>
      <w:r>
        <w:rPr>
          <w:rFonts w:ascii="STHeiti" w:hAnsi="STHeiti" w:eastAsia="STHeiti"/>
          <w:b w:val="0"/>
          <w:sz w:val="22"/>
        </w:rPr>
        <w:t>到你嘉誠在街邊追跡市老你是不是笑死人身份等於對手,即是你去走樓看到那些火技態度不好,跟別人叫你都玩出來,你經歷是誰你不是那個脈服務員,他的素質很低感恩有人素質比你低,個個素質比你好,嫁給你老公簡單,你在街邊看見狗在那裡廢你會不會丟下跟他鬥肺會的,你也一隻束生明明身份等於對手在武漢曾經有單新聞很有名有個人去吃麵吃火鍋不是武漢的吃麵的那個人吃完麵之後 達先生説武漢大學本科生吃完麵就跟老闆説老闆幾千 老闆説十元那個達先生説十元我上次來吃八元他老闆説他很有型的説話他説吃不起 好吃</w:t>
      </w:r>
      <w:r>
        <w:rPr>
          <w:rFonts w:ascii="STHeiti" w:hAnsi="STHeiti" w:eastAsia="STHeiti"/>
          <w:b/>
          <w:color w:val="AE2234"/>
          <w:sz w:val="22"/>
        </w:rPr>
        <w:t>是</w:t>
      </w:r>
      <w:r>
        <w:rPr>
          <w:rFonts w:ascii="STHeiti" w:hAnsi="STHeiti" w:eastAsia="STHeiti"/>
          <w:b w:val="0"/>
          <w:sz w:val="22"/>
        </w:rPr>
        <w:t>很型的這個説話</w:t>
      </w:r>
    </w:p>
    <w:p>
      <w:r>
        <w:rPr>
          <w:rFonts w:ascii="STHeiti" w:hAnsi="STHeiti" w:eastAsia="STHeiti"/>
          <w:b/>
          <w:color w:val="947434"/>
          <w:sz w:val="18"/>
        </w:rPr>
        <w:t xml:space="preserve">[06:09]  </w:t>
      </w:r>
      <w:r>
        <w:rPr>
          <w:rFonts w:ascii="STHeiti" w:hAnsi="STHeiti" w:eastAsia="STHeiti"/>
          <w:b w:val="0"/>
          <w:sz w:val="22"/>
        </w:rPr>
        <w:t>這位大學生看一看這位老闆吞後兩步點一下頭然後下去廚房裡老闆把菜刀出來真是新聞來的下然後拿著把刀去老闆的旁邊撒了老闆的頭四刀整個頭脱出來真人真事然後他把頭很有手味放回垃圾桶然後説了他垃圾是要擠回垃圾桶因為精神有問題然後呢 打電話報警殺了人來拉我吧認不認他贏定書後來沒有死原來他精神有問題坐牢想問來那大俠</w:t>
      </w:r>
      <w:r>
        <w:rPr>
          <w:rFonts w:ascii="STHeiti" w:hAnsi="STHeiti" w:eastAsia="STHeiti"/>
          <w:b/>
          <w:color w:val="AE2234"/>
          <w:sz w:val="22"/>
        </w:rPr>
        <w:t>山</w:t>
      </w:r>
      <w:r>
        <w:rPr>
          <w:rFonts w:ascii="STHeiti" w:hAnsi="STHeiti" w:eastAsia="STHeiti"/>
          <w:b w:val="0"/>
          <w:sz w:val="22"/>
        </w:rPr>
        <w:t>獄贏定書?當然贏了書拿了人的頭大家怎樣?不是槍斃是不是真的被人拉了?一輩子沒錢了那賣面的老闆贏定書贏多有型吃不起?別吃了</w:t>
      </w:r>
    </w:p>
    <w:p>
      <w:r>
        <w:rPr>
          <w:rFonts w:ascii="STHeiti" w:hAnsi="STHeiti" w:eastAsia="STHeiti"/>
          <w:b/>
          <w:color w:val="947434"/>
          <w:sz w:val="18"/>
        </w:rPr>
        <w:t xml:space="preserve">[07:15]  </w:t>
      </w:r>
      <w:r>
        <w:rPr>
          <w:rFonts w:ascii="STHeiti" w:hAnsi="STHeiti" w:eastAsia="STHeiti"/>
          <w:b w:val="0"/>
          <w:sz w:val="22"/>
        </w:rPr>
        <w:t>是不是單年氣講的?但是被人斬了頭那可不可以輸呢?什麼叫輸?不好意思啊不好意思就輸啊不好意思啊我們生意難做加了兩元的沒有回頭贏來做什麼呢?你只生</w:t>
      </w:r>
      <w:r>
        <w:rPr>
          <w:rFonts w:ascii="STHeiti" w:hAnsi="STHeiti" w:eastAsia="STHeiti"/>
          <w:b/>
          <w:color w:val="AE2234"/>
          <w:sz w:val="22"/>
        </w:rPr>
        <w:t>了</w:t>
      </w:r>
      <w:r>
        <w:rPr>
          <w:rFonts w:ascii="STHeiti" w:hAnsi="STHeiti" w:eastAsia="STHeiti"/>
          <w:b w:val="0"/>
          <w:sz w:val="22"/>
        </w:rPr>
        <w:t>沒有羅夫?你都罰罰的我羅夫身分等於對手我老闆經常教我一句話我蝦大鹽蝦小蝦就蝦大大,不要蝦小不要找無知的做對手今天有個四歲的妹妹跟你説姐姐呀 為什麼你這麼醜你會不會</w:t>
      </w:r>
      <w:r>
        <w:rPr>
          <w:rFonts w:ascii="STHeiti" w:hAnsi="STHeiti" w:eastAsia="STHeiti"/>
          <w:b/>
          <w:color w:val="AE2234"/>
          <w:sz w:val="22"/>
        </w:rPr>
        <w:t>把</w:t>
      </w:r>
      <w:r>
        <w:rPr>
          <w:rFonts w:ascii="STHeiti" w:hAnsi="STHeiti" w:eastAsia="STHeiti"/>
          <w:b w:val="0"/>
          <w:sz w:val="22"/>
        </w:rPr>
        <w:t>她丟掉你真是可愛的你呀你不要去做對手明白嗎身分等於對手對手等於身分所以你們要記住每天輸一局可不可以因為這個世界上太多垃圾人天天在街上等著找垃圾桶</w:t>
      </w:r>
      <w:r>
        <w:rPr>
          <w:rFonts w:ascii="STHeiti" w:hAnsi="STHeiti" w:eastAsia="STHeiti"/>
          <w:b/>
          <w:color w:val="AE2234"/>
          <w:sz w:val="22"/>
        </w:rPr>
        <w:t>等</w:t>
      </w:r>
      <w:r>
        <w:rPr>
          <w:rFonts w:ascii="STHeiti" w:hAnsi="STHeiti" w:eastAsia="STHeiti"/>
          <w:b w:val="0"/>
          <w:sz w:val="22"/>
        </w:rPr>
        <w:t>垃圾你撞著她你給她插著她就找你來倒垃圾</w:t>
      </w:r>
    </w:p>
    <w:p>
      <w:r>
        <w:rPr>
          <w:rFonts w:ascii="STHeiti" w:hAnsi="STHeiti" w:eastAsia="STHeiti"/>
          <w:b/>
          <w:color w:val="947434"/>
          <w:sz w:val="18"/>
        </w:rPr>
        <w:t xml:space="preserve">[08:18]  </w:t>
      </w:r>
      <w:r>
        <w:rPr>
          <w:rFonts w:ascii="STHeiti" w:hAnsi="STHeiti" w:eastAsia="STHeiti"/>
          <w:b w:val="0"/>
          <w:sz w:val="22"/>
        </w:rPr>
        <w:t>滿身遺憾 整世都沒有一種成就感天天在街上證明自己有用這些人不要為他們做對手 沒錯不要亂説話 爸爸你別説政治 校長説明的所以你們要想一下自己明</w:t>
      </w:r>
      <w:r>
        <w:rPr>
          <w:rFonts w:ascii="STHeiti" w:hAnsi="STHeiti" w:eastAsia="STHeiti"/>
          <w:b/>
          <w:color w:val="AE2234"/>
          <w:sz w:val="22"/>
        </w:rPr>
        <w:t>節</w:t>
      </w:r>
      <w:r>
        <w:rPr>
          <w:rFonts w:ascii="STHeiti" w:hAnsi="STHeiti" w:eastAsia="STHeiti"/>
          <w:b w:val="0"/>
          <w:sz w:val="22"/>
        </w:rPr>
        <w:t>保真不要四圍堂做對手 你保貴的這個社會很需要我的 是不是這個社會很需要你我怎可能和什麼呢?所以那時我老闆那樣東西是找到錢的人是會尊重找不到錢的人的是找不到錢的人才會很不尊重找到錢的人所以那些人找不到錢的人是從同時來跟你翻臉隨時跟你拍桌子挑我仔害你我覺得難名一條為什麼?因為他真的難名一條那你找他做對手做什麼呢?是不是?你剛好回到其他了對不對?我心普不是人所以我告訴你有時我們要經營我們的…不要贏有時</w:t>
      </w:r>
    </w:p>
    <w:p>
      <w:r>
        <w:rPr>
          <w:rFonts w:ascii="STHeiti" w:hAnsi="STHeiti" w:eastAsia="STHeiti"/>
          <w:b/>
          <w:color w:val="947434"/>
          <w:sz w:val="18"/>
        </w:rPr>
        <w:t xml:space="preserve">[09:20]  </w:t>
      </w:r>
      <w:r>
        <w:rPr>
          <w:rFonts w:ascii="STHeiti" w:hAnsi="STHeiti" w:eastAsia="STHeiti"/>
          <w:b w:val="0"/>
          <w:sz w:val="22"/>
        </w:rPr>
        <w:t>兩公婆也好,家婆也好我經常勸男人要對老婆好為什麼?因為對老婆好是會發達的當你學八字你就知道了錢財如西財,石老婆的人一定有錢一定因為財就是你老婆你打你老婆你怎會打點錢所以婚姻是要經營的你越對老婆好,你越好你對你老婆好,你老婆的命</w:t>
      </w:r>
      <w:r>
        <w:rPr>
          <w:rFonts w:ascii="STHeiti" w:hAnsi="STHeiti" w:eastAsia="STHeiti"/>
          <w:b/>
          <w:color w:val="AE2234"/>
          <w:sz w:val="22"/>
        </w:rPr>
        <w:t>是不是</w:t>
      </w:r>
      <w:r>
        <w:rPr>
          <w:rFonts w:ascii="STHeiti" w:hAnsi="STHeiti" w:eastAsia="STHeiti"/>
          <w:b w:val="0"/>
          <w:sz w:val="22"/>
        </w:rPr>
        <w:t>好?你天天跟一個好鬼好命的女人睡你這條命怎麼會差呢?你去滾 找那些什麼夜總會小姐那些圍繞不好的嘛你整天跟她分你的命 怎麼會好呢是撞鬼才會去那些地方的嘛不是講小的 真是所以要對老婆好 疼老婆你會發大千真萬告還有 女人為什麼要對自己的奶奶好因為你老婆對個奶奶好代表你老公好命你有沒有個奶奶很辛苦才養大的兒子的嘛二十幾年公書教學 是不是是吧 才搞得定的兒子你這胡來精</w:t>
      </w:r>
    </w:p>
    <w:p>
      <w:r>
        <w:rPr>
          <w:rFonts w:ascii="STHeiti" w:hAnsi="STHeiti" w:eastAsia="STHeiti"/>
          <w:b/>
          <w:color w:val="947434"/>
          <w:sz w:val="18"/>
        </w:rPr>
        <w:t xml:space="preserve">[10:24]  </w:t>
      </w:r>
      <w:r>
        <w:rPr>
          <w:rFonts w:ascii="STHeiti" w:hAnsi="STHeiti" w:eastAsia="STHeiti"/>
          <w:b w:val="0"/>
          <w:sz w:val="22"/>
        </w:rPr>
        <w:t>我頂你除了一條裙就搞定了我的兒子他這部戲是否很不順是不是最慘的是他除了一條裙也搞不定的兒子我們是不是應該體諒那個婆婆這個婆婆生了兒子給我做老公是吧?好好地對她讓她娶了一個媳婦不是沒了兒子是多了半個女兒那你老公就很開心因為你兩個這麼勇敢那你老公就好好命啊這麼好命就娶了你了那你又和我這麼好命的男人分你這條命怎會差呢明明不要經常鬥不要經常爭你要成為受歡迎你就要去除這六種毒</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舊人翻撻ep83</w:t>
      </w:r>
    </w:p>
    <w:p>
      <w:r>
        <w:rPr>
          <w:rFonts w:ascii="STHeiti" w:hAnsi="STHeiti" w:eastAsia="STHeiti"/>
          <w:b/>
          <w:color w:val="947434"/>
          <w:sz w:val="18"/>
        </w:rPr>
        <w:t xml:space="preserve">[00:00]  </w:t>
      </w:r>
      <w:r>
        <w:rPr>
          <w:rFonts w:ascii="STHeiti" w:hAnsi="STHeiti" w:eastAsia="STHeiti"/>
          <w:b w:val="0"/>
          <w:sz w:val="22"/>
        </w:rPr>
        <w:t>接著説到啦 到記啦 到記好慘呀你見到人家做張大單又不值得</w:t>
      </w:r>
      <w:r>
        <w:rPr>
          <w:rFonts w:ascii="STHeiti" w:hAnsi="STHeiti" w:eastAsia="STHeiti"/>
          <w:b/>
          <w:color w:val="AE2234"/>
          <w:sz w:val="22"/>
        </w:rPr>
        <w:t>哇</w:t>
      </w:r>
      <w:r>
        <w:rPr>
          <w:rFonts w:ascii="STHeiti" w:hAnsi="STHeiti" w:eastAsia="STHeiti"/>
          <w:b w:val="0"/>
          <w:sz w:val="22"/>
        </w:rPr>
        <w:t xml:space="preserve"> 真厲害 做張大單好大呀你又不值得呀 當然是大呢 條金金顛我都會不值得的 我經常見到那個叫做鄧紫棋</w:t>
      </w:r>
      <w:r>
        <w:rPr>
          <w:rFonts w:ascii="STHeiti" w:hAnsi="STHeiti" w:eastAsia="STHeiti"/>
          <w:b/>
          <w:color w:val="AE2234"/>
          <w:sz w:val="22"/>
        </w:rPr>
        <w:t>是</w:t>
      </w:r>
      <w:r>
        <w:rPr>
          <w:rFonts w:ascii="STHeiti" w:hAnsi="STHeiti" w:eastAsia="STHeiti"/>
          <w:b w:val="0"/>
          <w:sz w:val="22"/>
        </w:rPr>
        <w:t>吧 阿</w:t>
      </w:r>
      <w:r>
        <w:rPr>
          <w:rFonts w:ascii="STHeiti" w:hAnsi="STHeiti" w:eastAsia="STHeiti"/>
          <w:b/>
          <w:color w:val="AE2234"/>
          <w:sz w:val="22"/>
        </w:rPr>
        <w:t>J</w:t>
      </w:r>
      <w:r>
        <w:rPr>
          <w:rFonts w:ascii="STHeiti" w:hAnsi="STHeiti" w:eastAsia="STHeiti"/>
          <w:b w:val="0"/>
          <w:sz w:val="22"/>
        </w:rPr>
        <w:t>EM是吧 是呀他不是香港人嗎 是呀我香港人啊 他上大陸找食 我上大陸找食他頂他歌手唱首歌兩億我在上面做了十七年欠人兩億講笑…你是不是會不看得他?但我們不看得他就痛苦了但怎樣?讚嘆他甚麼讚嘆他?這條人前世收得一定比我好所以他今世享福所以你不看得</w:t>
      </w:r>
      <w:r>
        <w:rPr>
          <w:rFonts w:ascii="STHeiti" w:hAnsi="STHeiti" w:eastAsia="STHeiti"/>
          <w:b/>
          <w:color w:val="AE2234"/>
          <w:sz w:val="22"/>
        </w:rPr>
        <w:t>多</w:t>
      </w:r>
      <w:r>
        <w:rPr>
          <w:rFonts w:ascii="STHeiti" w:hAnsi="STHeiti" w:eastAsia="STHeiti"/>
          <w:b w:val="0"/>
          <w:sz w:val="22"/>
        </w:rPr>
        <w:t>一點死好命又貪真、學歷又不好總之</w:t>
      </w:r>
      <w:r>
        <w:rPr>
          <w:rFonts w:ascii="STHeiti" w:hAnsi="STHeiti" w:eastAsia="STHeiti"/>
          <w:b/>
          <w:color w:val="AE2234"/>
          <w:sz w:val="22"/>
        </w:rPr>
        <w:t>坐</w:t>
      </w:r>
      <w:r>
        <w:rPr>
          <w:rFonts w:ascii="STHeiti" w:hAnsi="STHeiti" w:eastAsia="STHeiti"/>
          <w:b w:val="0"/>
          <w:sz w:val="22"/>
        </w:rPr>
        <w:t>在那裡有那麼多錢死好命你應該讚嘆他這條人前世一定收得比我好我更加應該要老這條人很好命讚嘆別妒忌明白嗎?先喝水</w:t>
      </w:r>
    </w:p>
    <w:p>
      <w:r>
        <w:rPr>
          <w:rFonts w:ascii="STHeiti" w:hAnsi="STHeiti" w:eastAsia="STHeiti"/>
          <w:b/>
          <w:color w:val="947434"/>
          <w:sz w:val="18"/>
        </w:rPr>
        <w:t xml:space="preserve">[01:01]  </w:t>
      </w:r>
      <w:r>
        <w:rPr>
          <w:rFonts w:ascii="STHeiti" w:hAnsi="STHeiti" w:eastAsia="STHeiti"/>
          <w:b w:val="0"/>
          <w:sz w:val="22"/>
        </w:rPr>
        <w:t>有兩位女士跟我説她是井先生我老公很壞 又不給錢又打我又出去包移拉我不關你老公事的事 又關誰的事我關你這條命的事這條命好是不會嫁給一個賤人為什麼會嫁給一個賤人呢?謝謝你為什麼會嫁給一個賤人?因為你這條命不好那為什麼那條命會不好才行?要問田永</w:t>
      </w:r>
      <w:r>
        <w:rPr>
          <w:rFonts w:ascii="STHeiti" w:hAnsi="STHeiti" w:eastAsia="STHeiti"/>
          <w:b/>
          <w:color w:val="AE2234"/>
          <w:sz w:val="22"/>
        </w:rPr>
        <w:t>不</w:t>
      </w:r>
      <w:r>
        <w:rPr>
          <w:rFonts w:ascii="STHeiti" w:hAnsi="STHeiti" w:eastAsia="STHeiti"/>
          <w:b w:val="0"/>
          <w:sz w:val="22"/>
        </w:rPr>
        <w:t>去為什麼會不好呢?你就要在殷果裡面找佛家他説什麼?三世殷果佛教説 若問前世 我前世是金生授者事 現在授金就前世若問後世是 將來是金生作者事 現在做的就是將來的事我會不會做ROD 視乎你今天做的事 是否ROD將來做的事我見過很多女人都很明顯 很有錢我經常以為這些有錢的女人通常都應該很漂亮 不是犯冰冰就你冰冰 沒有理由冰冰</w:t>
      </w:r>
    </w:p>
    <w:p>
      <w:r>
        <w:rPr>
          <w:rFonts w:ascii="STHeiti" w:hAnsi="STHeiti" w:eastAsia="STHeiti"/>
          <w:b/>
          <w:color w:val="947434"/>
          <w:sz w:val="18"/>
        </w:rPr>
        <w:t xml:space="preserve">[01:58]  </w:t>
      </w:r>
      <w:r>
        <w:rPr>
          <w:rFonts w:ascii="STHeiti" w:hAnsi="STHeiti" w:eastAsia="STHeiti"/>
          <w:b w:val="0"/>
          <w:sz w:val="22"/>
        </w:rPr>
        <w:t>但你會發現原來這女人不太漂亮但這羣人都是一種很大的特性這羣人是極極不生氣原來極極不生氣叫做好命叫做貴格極一極你就炸掉了這叫戰的有問一極生氣你就起油紙我後來不肯捂她的</w:t>
      </w:r>
      <w:r>
        <w:rPr>
          <w:rFonts w:ascii="STHeiti" w:hAnsi="STHeiti" w:eastAsia="STHeiti"/>
          <w:b/>
          <w:color w:val="AE2234"/>
          <w:sz w:val="22"/>
        </w:rPr>
        <w:t>那</w:t>
      </w:r>
      <w:r>
        <w:rPr>
          <w:rFonts w:ascii="STHeiti" w:hAnsi="STHeiti" w:eastAsia="STHeiti"/>
          <w:b w:val="0"/>
          <w:sz w:val="22"/>
        </w:rPr>
        <w:t>些人哪個地方最多這些人?鑑創戰鑑所以我試過有個朋友 我幫他預訂酒店他搭車去原來我忘記幫他預訂 我的秘書沒有預訂我就罵鬼 你快點幫人辦吧然後他回家 早上7點多就進入酒店住了 打給我他説謝謝鄭先生 我完成了 我説不好意思 搞得你這麼麻煩他説這些話你都不想的 他的秘書都不想的他真的不生氣 只有你可以遙人的你只是不需要氣壯</w:t>
      </w:r>
    </w:p>
    <w:p>
      <w:r>
        <w:rPr>
          <w:rFonts w:ascii="STHeiti" w:hAnsi="STHeiti" w:eastAsia="STHeiti"/>
          <w:b/>
          <w:color w:val="947434"/>
          <w:sz w:val="18"/>
        </w:rPr>
        <w:t xml:space="preserve">[02:53]  </w:t>
      </w:r>
      <w:r>
        <w:rPr>
          <w:rFonts w:ascii="STHeiti" w:hAnsi="STHeiti" w:eastAsia="STHeiti"/>
          <w:b w:val="0"/>
          <w:sz w:val="22"/>
        </w:rPr>
        <w:t>所以不要看這些東西不要道歉這條人寫一隻字也寫得不漂亮是個八字寫得最漂亮條命好明白嗎?</w:t>
      </w:r>
      <w:r>
        <w:rPr>
          <w:rFonts w:ascii="STHeiti" w:hAnsi="STHeiti" w:eastAsia="STHeiti"/>
          <w:b/>
          <w:color w:val="AE2234"/>
          <w:sz w:val="22"/>
        </w:rPr>
        <w:t>讚</w:t>
      </w:r>
      <w:r>
        <w:rPr>
          <w:rFonts w:ascii="STHeiti" w:hAnsi="STHeiti" w:eastAsia="STHeiti"/>
          <w:b w:val="0"/>
          <w:sz w:val="22"/>
        </w:rPr>
        <w:t>嘆別人這條人有錢勢一定會問為什麼你這麼漂亮?我不漂亮的因為你與佛家説因為你前世的人皮氣好樣子就漂亮為什麼他那麼有錢?因為他喜歡幫人比較豪氣喜歡捐錢這條人有錢因為又漂亮又有錢皮氣又好又喜歡幫人所以你一個人自己想想,豪氣不是通常請人喝酒的豪氣捐錢無國界醫生保良局,捐下佛堂放下山,捐下經書你越有錢社會越好,這些叫豪氣這個就不要妒忌,因為任何人都好,他都是有因果的妒忌就不行了,見到別人的女孩子死好命,</w:t>
      </w:r>
      <w:r>
        <w:rPr>
          <w:rFonts w:ascii="STHeiti" w:hAnsi="STHeiti" w:eastAsia="STHeiti"/>
          <w:b/>
          <w:color w:val="AE2234"/>
          <w:sz w:val="22"/>
        </w:rPr>
        <w:t>這麼</w:t>
      </w:r>
      <w:r>
        <w:rPr>
          <w:rFonts w:ascii="STHeiti" w:hAnsi="STHeiti" w:eastAsia="STHeiti"/>
          <w:b w:val="0"/>
          <w:sz w:val="22"/>
        </w:rPr>
        <w:t>麻鑼,又撿中她,洗米華,找什麼人的,</w:t>
      </w:r>
      <w:r>
        <w:rPr>
          <w:rFonts w:ascii="STHeiti" w:hAnsi="STHeiti" w:eastAsia="STHeiti"/>
          <w:b/>
          <w:color w:val="AE2234"/>
          <w:sz w:val="22"/>
        </w:rPr>
        <w:t>又</w:t>
      </w:r>
      <w:r>
        <w:rPr>
          <w:rFonts w:ascii="STHeiti" w:hAnsi="STHeiti" w:eastAsia="STHeiti"/>
          <w:b w:val="0"/>
          <w:sz w:val="22"/>
        </w:rPr>
        <w:t>不找我</w:t>
      </w:r>
    </w:p>
    <w:p>
      <w:r>
        <w:rPr>
          <w:rFonts w:ascii="STHeiti" w:hAnsi="STHeiti" w:eastAsia="STHeiti"/>
          <w:b/>
          <w:color w:val="947434"/>
          <w:sz w:val="18"/>
        </w:rPr>
        <w:t xml:space="preserve">[03:53]  </w:t>
      </w:r>
      <w:r>
        <w:rPr>
          <w:rFonts w:ascii="STHeiti" w:hAnsi="STHeiti" w:eastAsia="STHeiti"/>
          <w:b/>
          <w:color w:val="AE2234"/>
          <w:sz w:val="22"/>
        </w:rPr>
        <w:t>你</w:t>
      </w:r>
      <w:r>
        <w:rPr>
          <w:rFonts w:ascii="STHeiti" w:hAnsi="STHeiti" w:eastAsia="STHeiti"/>
          <w:b/>
          <w:color w:val="AE2234"/>
          <w:sz w:val="22"/>
        </w:rPr>
        <w:t>集</w:t>
      </w:r>
      <w:r>
        <w:rPr>
          <w:rFonts w:ascii="STHeiti" w:hAnsi="STHeiti" w:eastAsia="STHeiti"/>
          <w:b w:val="0"/>
          <w:sz w:val="22"/>
        </w:rPr>
        <w:t>街簡</w:t>
      </w:r>
      <w:r>
        <w:rPr>
          <w:rFonts w:ascii="STHeiti" w:hAnsi="STHeiti" w:eastAsia="STHeiti"/>
          <w:b/>
          <w:color w:val="AE2234"/>
          <w:sz w:val="22"/>
        </w:rPr>
        <w:t>易</w:t>
      </w:r>
      <w:r>
        <w:rPr>
          <w:rFonts w:ascii="STHeiti" w:hAnsi="STHeiti" w:eastAsia="STHeiti"/>
          <w:b w:val="0"/>
          <w:sz w:val="22"/>
        </w:rPr>
        <w:t xml:space="preserve"> 瞎瞎瞎找我就好了陳振聰又會風水 我都會你到期你會不開心嗎?接著曼 澳曼什麼叫澳曼?覺得自己很</w:t>
      </w:r>
      <w:r>
        <w:rPr>
          <w:rFonts w:ascii="STHeiti" w:hAnsi="STHeiti" w:eastAsia="STHeiti"/>
          <w:b/>
          <w:color w:val="AE2234"/>
          <w:sz w:val="22"/>
        </w:rPr>
        <w:t>巴</w:t>
      </w:r>
      <w:r>
        <w:rPr>
          <w:rFonts w:ascii="STHeiti" w:hAnsi="STHeiti" w:eastAsia="STHeiti"/>
          <w:b w:val="0"/>
          <w:sz w:val="22"/>
        </w:rPr>
        <w:t>默 你知不知道我是誰?你我 你都不認識 這是澳曼曾經有一個人在機場排隊整條袋子排得很長的</w:t>
      </w:r>
      <w:r>
        <w:rPr>
          <w:rFonts w:ascii="STHeiti" w:hAnsi="STHeiti" w:eastAsia="STHeiti"/>
          <w:b/>
          <w:color w:val="AE2234"/>
          <w:sz w:val="22"/>
        </w:rPr>
        <w:t>如果</w:t>
      </w:r>
      <w:r>
        <w:rPr>
          <w:rFonts w:ascii="STHeiti" w:hAnsi="STHeiti" w:eastAsia="STHeiti"/>
          <w:b w:val="0"/>
          <w:sz w:val="22"/>
        </w:rPr>
        <w:t>那個人不想排隊就跟那個地球小姐説幫我check in</w:t>
      </w:r>
      <w:r>
        <w:rPr>
          <w:rFonts w:ascii="STHeiti" w:hAnsi="STHeiti" w:eastAsia="STHeiti"/>
          <w:b/>
          <w:color w:val="AE2234"/>
          <w:sz w:val="22"/>
        </w:rPr>
        <w:t>幫</w:t>
      </w:r>
      <w:r>
        <w:rPr>
          <w:rFonts w:ascii="STHeiti" w:hAnsi="STHeiti" w:eastAsia="STHeiti"/>
          <w:b w:val="0"/>
          <w:sz w:val="22"/>
        </w:rPr>
        <w:t>我排隊不好意思麻煩你排排隊好嗎?然後那個人就説我都要排隊你知道我是誰嗎?然後地球小姐就大聲叫不好意思 有沒有人知道先生是誰他不知道自己是誰這些叫傲慢他都不知道自己是誰王子華先生説他年輕時做KLAV那些他是很開心的很好玩跟整班KLAV一起很好玩因為大家都KLAV</w:t>
      </w:r>
    </w:p>
    <w:p>
      <w:r>
        <w:rPr>
          <w:rFonts w:ascii="STHeiti" w:hAnsi="STHeiti" w:eastAsia="STHeiti"/>
          <w:b/>
          <w:color w:val="947434"/>
          <w:sz w:val="18"/>
        </w:rPr>
        <w:t xml:space="preserve">[04:48]  </w:t>
      </w:r>
      <w:r>
        <w:rPr>
          <w:rFonts w:ascii="STHeiti" w:hAnsi="STHeiti" w:eastAsia="STHeiti"/>
          <w:b w:val="0"/>
          <w:sz w:val="22"/>
        </w:rPr>
        <w:t>那些導演説髒話罵他那些死仔什麼什麼你老母什麼什麼什麼那些導演罵他黃子佳覺得好笑導演罵我為什麼?因為他覺得自己是careless fair所以他很開心他説開始他自己做主角的時候只要有人説他兩個的話不信心他就會很不開心那個不開心什麼來的?就在自己那個傲慢那裡我已經不是careless fair了你知道我是誰嗎?只要你覺得自己很重要你就開始痛苦了人生是個客人,是吧?你有很多身分,好像你回到家,你爸爸的兒子,又是你兒子的爸爸,又是你老婆的老公,又是你哥哥的弟弟,很多身分,不要自我那麼強,自我那麼強,傲慢,所以有些老闆,你發覺,越是有成就感的那些老闆回到家都是被老婆的兒子欺負的,沒有成就那些男人回到家都欺負老婆的兒子</w:t>
      </w:r>
    </w:p>
    <w:p>
      <w:r>
        <w:rPr>
          <w:rFonts w:ascii="STHeiti" w:hAnsi="STHeiti" w:eastAsia="STHeiti"/>
          <w:b/>
          <w:color w:val="947434"/>
          <w:sz w:val="18"/>
        </w:rPr>
        <w:t xml:space="preserve">[05:46]  </w:t>
      </w:r>
      <w:r>
        <w:rPr>
          <w:rFonts w:ascii="STHeiti" w:hAnsi="STHeiti" w:eastAsia="STHeiti"/>
          <w:b w:val="0"/>
          <w:sz w:val="22"/>
        </w:rPr>
        <w:t>我記得有一次有個法官在印度有個女人要跟她離婚那個跟法官説那些人就問你老公這麼</w:t>
      </w:r>
      <w:r>
        <w:rPr>
          <w:rFonts w:ascii="STHeiti" w:hAnsi="STHeiti" w:eastAsia="STHeiti"/>
          <w:b/>
          <w:color w:val="AE2234"/>
          <w:sz w:val="22"/>
        </w:rPr>
        <w:t>巴</w:t>
      </w:r>
      <w:r>
        <w:rPr>
          <w:rFonts w:ascii="STHeiti" w:hAnsi="STHeiti" w:eastAsia="STHeiti"/>
          <w:b w:val="0"/>
          <w:sz w:val="22"/>
        </w:rPr>
        <w:t>閉法官來的全印度只有兩個人你跟她離婚就很不值然後那個老婆就説法官有鬼用太傲慢了回到家裡還是法官上到張牀又還是法官又判我這個姿勢不正確又要罰我兩個人沒家用我大佬啊我不是要法官啊我叫什麼老公是嗎?你不要傲慢,你覺得這傢伙有這麼串,這樣對我他不是他串,是你串了才覺得他串的你不串是不會覺得有人串的這樣對我?是不是我?一我就痛苦他這樣對人都可以是不是?不是這樣對我,他這樣對人都可以,始終被人打獲敬為什麼這樣?盡了力不要跟他找對手,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你厲害,</w:t>
      </w:r>
    </w:p>
    <w:p>
      <w:r>
        <w:rPr>
          <w:rFonts w:ascii="STHeiti" w:hAnsi="STHeiti" w:eastAsia="STHeiti"/>
          <w:b/>
          <w:color w:val="947434"/>
          <w:sz w:val="18"/>
        </w:rPr>
        <w:t xml:space="preserve">[06:55]  </w:t>
      </w:r>
      <w:r>
        <w:rPr>
          <w:rFonts w:ascii="STHeiti" w:hAnsi="STHeiti" w:eastAsia="STHeiti"/>
          <w:b w:val="0"/>
          <w:sz w:val="22"/>
        </w:rPr>
        <w:t>你給他理由,你怎可能不上人?但你不是,你下一個都能頂到行一言九鼎,別人説一句,你頂去九句最後了,什麼事?糟糕</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舊人翻撻ep84</w:t>
      </w:r>
    </w:p>
    <w:p>
      <w:r>
        <w:rPr>
          <w:rFonts w:ascii="STHeiti" w:hAnsi="STHeiti" w:eastAsia="STHeiti"/>
          <w:b/>
          <w:color w:val="947434"/>
          <w:sz w:val="18"/>
        </w:rPr>
        <w:t xml:space="preserve">[00:04]  </w:t>
      </w:r>
      <w:r>
        <w:rPr>
          <w:rFonts w:ascii="STHeiti" w:hAnsi="STHeiti" w:eastAsia="STHeiti"/>
          <w:b w:val="0"/>
          <w:sz w:val="22"/>
        </w:rPr>
        <w:t>這個是6</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舊人翻撻ep85</w:t>
      </w:r>
    </w:p>
    <w:p>
      <w:r>
        <w:rPr>
          <w:rFonts w:ascii="STHeiti" w:hAnsi="STHeiti" w:eastAsia="STHeiti"/>
          <w:b/>
          <w:color w:val="947434"/>
          <w:sz w:val="18"/>
        </w:rPr>
        <w:t xml:space="preserve">[00:00]  </w:t>
      </w:r>
      <w:r>
        <w:rPr>
          <w:rFonts w:ascii="STHeiti" w:hAnsi="STHeiti" w:eastAsia="STHeiti"/>
          <w:b w:val="0"/>
          <w:sz w:val="22"/>
        </w:rPr>
        <w:t>要有這六種毒 你怎麼解決呢?原來有方法解決的你可以用一種方法叫做官罩什麼叫官罩?官陰菩薩的官我們叫做Observation一雙一塊鏡照你出來沒有情緒照得漂亮也不漂亮都是照出來這種叫做官 如是反照明白嗎?什麼叫做官罩?留心聽 教十秒就教完教了因為不是各個式的你要現在...這個是不是</w:t>
      </w:r>
      <w:r>
        <w:rPr>
          <w:rFonts w:ascii="STHeiti" w:hAnsi="STHeiti" w:eastAsia="STHeiti"/>
          <w:b/>
          <w:color w:val="AE2234"/>
          <w:sz w:val="22"/>
        </w:rPr>
        <w:t>在</w:t>
      </w:r>
      <w:r>
        <w:rPr>
          <w:rFonts w:ascii="STHeiti" w:hAnsi="STHeiti" w:eastAsia="STHeiti"/>
          <w:b w:val="0"/>
          <w:sz w:val="22"/>
        </w:rPr>
        <w:t>老師身上?這個有多個鄭老師扶了聲拔出來這個都是鄭老師來的這個鄭老師用意識看一下這個鄭老師有什麼情緒明白嗎這個錯不走出來孔子叫做不日三省不身每天看一下自己有沒有做錯做錯事多數用情緒看一下自己有沒有錯多數用意識殺人是情緒還是意識多數是情緒殺完他之後有意識他就會醒來明不明後悔多數是意識做一些錯的事多數是情緒</w:t>
      </w:r>
    </w:p>
    <w:p>
      <w:r>
        <w:rPr>
          <w:rFonts w:ascii="STHeiti" w:hAnsi="STHeiti" w:eastAsia="STHeiti"/>
          <w:b/>
          <w:color w:val="947434"/>
          <w:sz w:val="18"/>
        </w:rPr>
        <w:t xml:space="preserve">[01:00]  </w:t>
      </w:r>
      <w:r>
        <w:rPr>
          <w:rFonts w:ascii="STHeiti" w:hAnsi="STHeiti" w:eastAsia="STHeiti"/>
          <w:b w:val="0"/>
          <w:sz w:val="22"/>
        </w:rPr>
        <w:t>尤其是一大羣人在一起意識更加薄弱多數會做錯事那怎樣去觀照呢?我們就要拔掉一件鄭老師在這裡看看自己有什麼情緒觀照一下自己當自己不開心貪真 痴道 萬餘一出現你就開始看到哎呀!我又刀記他記住是否看到自己有這個情相呢?因為意識出現 情緒就會降低情緒出現 意識就會降低只要你看到情緒,那情緒就會沒有了為什麼我生氣?我真的生氣了,你見面都在生氣了?是,我生氣了,你見面都在擔心了?是,我擔心這些東西,為什麼我會這麼擔心?我真的擔心了,為什麼我會擔心呢?是意識,明白嗎?當你一有一個自己走出來的時候你就會看到自己貪真、知道、萬元你就可以把它減低,但是一個很重要的秘訣秘訣就是你看到情緒的時候千萬不要不開心</w:t>
      </w:r>
    </w:p>
    <w:p>
      <w:r>
        <w:rPr>
          <w:rFonts w:ascii="STHeiti" w:hAnsi="STHeiti" w:eastAsia="STHeiti"/>
          <w:b/>
          <w:color w:val="947434"/>
          <w:sz w:val="18"/>
        </w:rPr>
        <w:t xml:space="preserve">[01:58]  </w:t>
      </w:r>
      <w:r>
        <w:rPr>
          <w:rFonts w:ascii="STHeiti" w:hAnsi="STHeiti" w:eastAsia="STHeiti"/>
          <w:b w:val="0"/>
          <w:sz w:val="22"/>
        </w:rPr>
        <w:t>什麼意思?你見到我不值得他,例如我不值得你我自己看到,頂不也不值得人,是不是都是一種情緒?這種情緒不會令到那種情緒沒有了你才會多了一種情緒來掩住這種情緒,而且不要不認,不認就抑壓你的情緒,這個就是很心理,你這樣這樣你這樣不值得人,這樣也算不值得?這種是不認,所以你會按下去,而且千萬不要有情緒,哎呀,我又不值得人,不要這樣,要嘲笑你有情緒什麼叫嘲笑呢?我挺,又不值得她的嘲笑就沒了我都幾小器,你開始大方我都幾鹹招,開始不合手是這樣的,講完</w:t>
      </w:r>
      <w:r>
        <w:rPr>
          <w:rFonts w:ascii="STHeiti" w:hAnsi="STHeiti" w:eastAsia="STHeiti"/>
          <w:b/>
          <w:color w:val="AE2234"/>
          <w:sz w:val="22"/>
        </w:rPr>
        <w:t>那</w:t>
      </w:r>
      <w:r>
        <w:rPr>
          <w:rFonts w:ascii="STHeiti" w:hAnsi="STHeiti" w:eastAsia="STHeiti"/>
          <w:b w:val="0"/>
          <w:sz w:val="22"/>
        </w:rPr>
        <w:t>些堂,如何成為受歡迎的人?你觀照自己情緒,所以我們不需要別人尊重你,因為我們很尊重人我們不需要別人給面子,因為我們很給面子明白嗎?你做到這件事,沒有情緒出來,書法去傷害人的時候我估你一定會做到一個很受歡迎的人,對不對?</w:t>
      </w:r>
    </w:p>
    <w:p>
      <w:r>
        <w:rPr>
          <w:rFonts w:ascii="STHeiti" w:hAnsi="STHeiti" w:eastAsia="STHeiti"/>
          <w:b/>
          <w:color w:val="947434"/>
          <w:sz w:val="18"/>
        </w:rPr>
        <w:t xml:space="preserve">[03:05]  </w:t>
      </w:r>
      <w:r>
        <w:rPr>
          <w:rFonts w:ascii="STHeiti" w:hAnsi="STHeiti" w:eastAsia="STHeiti"/>
          <w:b w:val="0"/>
          <w:sz w:val="22"/>
        </w:rPr>
        <w:t>有沒有用</w:t>
      </w:r>
      <w:r>
        <w:rPr>
          <w:rFonts w:ascii="STHeiti" w:hAnsi="STHeiti" w:eastAsia="STHeiti"/>
          <w:b/>
          <w:color w:val="AE2234"/>
          <w:sz w:val="22"/>
        </w:rPr>
        <w:t>這個</w:t>
      </w:r>
      <w:r>
        <w:rPr>
          <w:rFonts w:ascii="STHeiti" w:hAnsi="STHeiti" w:eastAsia="STHeiti"/>
          <w:b w:val="0"/>
          <w:sz w:val="22"/>
        </w:rPr>
        <w:t>糖呢?有用</w:t>
      </w:r>
      <w:r>
        <w:rPr>
          <w:rFonts w:ascii="STHeiti" w:hAnsi="STHeiti" w:eastAsia="STHeiti"/>
          <w:b/>
          <w:color w:val="AE2234"/>
          <w:sz w:val="22"/>
        </w:rPr>
        <w:t>好</w:t>
      </w:r>
      <w:r>
        <w:rPr>
          <w:rFonts w:ascii="STHeiti" w:hAnsi="STHeiti" w:eastAsia="STHeiti"/>
          <w:b w:val="0"/>
          <w:sz w:val="22"/>
        </w:rPr>
        <w:t>然後就算了可以最後一堂了就是最好的推銷員就是你們的客户</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舊人翻撻ep86</w:t>
      </w:r>
    </w:p>
    <w:p>
      <w:r>
        <w:rPr>
          <w:rFonts w:ascii="STHeiti" w:hAnsi="STHeiti" w:eastAsia="STHeiti"/>
          <w:b/>
          <w:color w:val="947434"/>
          <w:sz w:val="18"/>
        </w:rPr>
        <w:t xml:space="preserve">[00:00]  </w:t>
      </w:r>
      <w:r>
        <w:rPr>
          <w:rFonts w:ascii="STHeiti" w:hAnsi="STHeiti" w:eastAsia="STHeiti"/>
          <w:b w:val="0"/>
          <w:sz w:val="22"/>
        </w:rPr>
        <w:t>你們是不是拍獎的呢拍了這麼難爭的人</w:t>
      </w:r>
      <w:r>
        <w:rPr>
          <w:rFonts w:ascii="STHeiti" w:hAnsi="STHeiti" w:eastAsia="STHeiti"/>
          <w:b/>
          <w:color w:val="AE2234"/>
          <w:sz w:val="22"/>
        </w:rPr>
        <w:t>是不是</w:t>
      </w:r>
      <w:r>
        <w:rPr>
          <w:rFonts w:ascii="STHeiti" w:hAnsi="STHeiti" w:eastAsia="STHeiti"/>
          <w:b w:val="0"/>
          <w:sz w:val="22"/>
        </w:rPr>
        <w:t>拍了</w:t>
      </w:r>
      <w:r>
        <w:rPr>
          <w:rFonts w:ascii="STHeiti" w:hAnsi="STHeiti" w:eastAsia="STHeiti"/>
          <w:b/>
          <w:color w:val="AE2234"/>
          <w:sz w:val="22"/>
        </w:rPr>
        <w:t>...</w:t>
      </w:r>
      <w:r>
        <w:rPr>
          <w:rFonts w:ascii="STHeiti" w:hAnsi="STHeiti" w:eastAsia="STHeiti"/>
          <w:b w:val="0"/>
          <w:sz w:val="22"/>
        </w:rPr>
        <w:t xml:space="preserve"> 哎呀 沒有人拍我拍錯了有的人笑笑</w:t>
      </w:r>
      <w:r>
        <w:rPr>
          <w:rFonts w:ascii="STHeiti" w:hAnsi="STHeiti" w:eastAsia="STHeiti"/>
          <w:b/>
          <w:color w:val="AE2234"/>
          <w:sz w:val="22"/>
        </w:rPr>
        <w:t>沒</w:t>
      </w:r>
      <w:r>
        <w:rPr>
          <w:rFonts w:ascii="STHeiti" w:hAnsi="STHeiti" w:eastAsia="STHeiti"/>
          <w:b w:val="0"/>
          <w:sz w:val="22"/>
        </w:rPr>
        <w:t>人笑笑錯了自己做什麼自己可以的 不用經常想想自己做什麼的憑感覺做保險一樣 有很多人覺得你做得不好 或者不應該做憑感覺他想的未必一定是對的 你和那些蠢人走在一起是不是先不要讓那些無知的人影響你的幼稚你出去改變他的想法你經常被人改變你的想法你那麼弱雞 抵你死吧</w:t>
      </w:r>
      <w:r>
        <w:rPr>
          <w:rFonts w:ascii="STHeiti" w:hAnsi="STHeiti" w:eastAsia="STHeiti"/>
          <w:b/>
          <w:color w:val="AE2234"/>
          <w:sz w:val="22"/>
        </w:rPr>
        <w:t>有</w:t>
      </w:r>
      <w:r>
        <w:rPr>
          <w:rFonts w:ascii="STHeiti" w:hAnsi="STHeiti" w:eastAsia="STHeiti"/>
          <w:b w:val="0"/>
          <w:sz w:val="22"/>
        </w:rPr>
        <w:t>些人真的很差勁我見到上人這兩天堂的人還是不得不一樣有沒有好一點呢?你覺得是上行?有啊今晚好一點吧?明天才借過最後我們講什麼叫做最好的推銷員就是客户呢?我們有講過七成的時間是做售貨服務</w:t>
      </w:r>
    </w:p>
    <w:p>
      <w:r>
        <w:rPr>
          <w:rFonts w:ascii="STHeiti" w:hAnsi="STHeiti" w:eastAsia="STHeiti"/>
          <w:b/>
          <w:color w:val="947434"/>
          <w:sz w:val="18"/>
        </w:rPr>
        <w:t xml:space="preserve">[01:06]  </w:t>
      </w:r>
      <w:r>
        <w:rPr>
          <w:rFonts w:ascii="STHeiti" w:hAnsi="STHeiti" w:eastAsia="STHeiti"/>
          <w:b w:val="0"/>
          <w:sz w:val="22"/>
        </w:rPr>
        <w:t>三成的時間才是營銷的但你不做好七成時間的服務你是很難有三成營銷給你做的不要睡覺差不多我都睡得這樣了我們有兩樣東西要做每一天 每一天都是兩樣東西要做第一樣東西就是我出道去我見到任何一個人我要到他的感情和我有提升因為我剛才學了糖果叫做如何成為所有的</w:t>
      </w:r>
      <w:r>
        <w:rPr>
          <w:rFonts w:ascii="STHeiti" w:hAnsi="STHeiti" w:eastAsia="STHeiti"/>
          <w:b/>
          <w:color w:val="AE2234"/>
          <w:sz w:val="22"/>
        </w:rPr>
        <w:t>朋友</w:t>
      </w:r>
      <w:r>
        <w:rPr>
          <w:rFonts w:ascii="STHeiti" w:hAnsi="STHeiti" w:eastAsia="STHeiti"/>
          <w:b w:val="0"/>
          <w:sz w:val="22"/>
        </w:rPr>
        <w:t>你是不是出道去不斷欣賞人、讚人、告訴人家厲害總之人家見到你成就這樣就輸了我們把醜是知道怎樣很真誠、很危險的明明我希望可以有種慈悲心見到每一個人都可以得到一種能量那這種就是你出去見到人的時候是不是你試試從今天開始鼓勵一下人讚一下人皮膚漂亮了很多 隨便</w:t>
      </w:r>
      <w:r>
        <w:rPr>
          <w:rFonts w:ascii="STHeiti" w:hAnsi="STHeiti" w:eastAsia="STHeiti"/>
          <w:b/>
          <w:color w:val="AE2234"/>
          <w:sz w:val="22"/>
        </w:rPr>
        <w:t>説</w:t>
      </w:r>
      <w:r>
        <w:rPr>
          <w:rFonts w:ascii="STHeiti" w:hAnsi="STHeiti" w:eastAsia="STHeiti"/>
          <w:b w:val="0"/>
          <w:sz w:val="22"/>
        </w:rPr>
        <w:t>他都覺得是的真的面色多好我昨天睡了四個小時四個小時都那麼好八個小時不得了</w:t>
      </w:r>
    </w:p>
    <w:p>
      <w:r>
        <w:rPr>
          <w:rFonts w:ascii="STHeiti" w:hAnsi="STHeiti" w:eastAsia="STHeiti"/>
          <w:b/>
          <w:color w:val="947434"/>
          <w:sz w:val="18"/>
        </w:rPr>
        <w:t xml:space="preserve">[02:03]  </w:t>
      </w:r>
      <w:r>
        <w:rPr>
          <w:rFonts w:ascii="STHeiti" w:hAnsi="STHeiti" w:eastAsia="STHeiti"/>
          <w:b w:val="0"/>
          <w:sz w:val="22"/>
        </w:rPr>
        <w:t>講多些好東西因為我每次見到人我要跟他經營的就是他跟我之間那種信任度Fancy 能量他見到你覺得你是一個給了他能量的人他就會喜歡你我每一天去見人都是做兩件事就是每一個人見到我他對我的好感的人就會有提升聽不聽得懂這件事?蠢人講一些想講的事厲害人講一些需要講的事我們要找食所以有時我家人都説鄭先生老爸 你很虛偽 你不跟我 我要找食物你不用 你亂來也可以你家亂來 你發我脾氣也可以因為你不用找食物你發完脾氣 我都給你吃的我不行 我出去亂發脾氣沒得找食物我可以願意養一個不太欣賞我的人我老闆是不會養一個我不欣賞的人他不欣賞的人我老闆是絕對不會養一個不欣賞的人但我會養一個不欣賞我的人因為我老爸 他是我老闆當你將來有老闆 你就明白</w:t>
      </w:r>
    </w:p>
    <w:p>
      <w:r>
        <w:rPr>
          <w:rFonts w:ascii="STHeiti" w:hAnsi="STHeiti" w:eastAsia="STHeiti"/>
          <w:b/>
          <w:color w:val="947434"/>
          <w:sz w:val="18"/>
        </w:rPr>
        <w:t xml:space="preserve">[03:13]  </w:t>
      </w:r>
      <w:r>
        <w:rPr>
          <w:rFonts w:ascii="STHeiti" w:hAnsi="STHeiti" w:eastAsia="STHeiti"/>
          <w:b w:val="0"/>
          <w:sz w:val="22"/>
        </w:rPr>
        <w:t>我們出去不斷要領導每一個人我老闆説的100個人喜歡你不多的一個人不喜歡你不少的害死你一個就夠了所以我們就上去大陸17年我們從來不敢得罪任何人很多人都很奇怪就是上去這麼多年你還找到食很多上去國內那些找不到食找完食就回來三幾年就沒了影三幾年都算內的有些很早已經沒了影但是我們17年才18年18年 還有不斷有人找我們講課 為甚麼?虛偽每次見到任何一個客户真誠虛偽激活他的能量令他成就這樣走出來不斷鼓勵人 你又好了不記得説這幾句 你説説這幾句要多練四句 你不説都忘記了第一句我再説剛才那個堂課漏了 你説這樣又是多説這些要練一下 你跟阿京喝又是了代表甚麼?認同人</w:t>
      </w:r>
    </w:p>
    <w:p>
      <w:r>
        <w:rPr>
          <w:rFonts w:ascii="STHeiti" w:hAnsi="STHeiti" w:eastAsia="STHeiti"/>
          <w:b/>
          <w:color w:val="947434"/>
          <w:sz w:val="18"/>
        </w:rPr>
        <w:t xml:space="preserve">[04:14]  </w:t>
      </w:r>
      <w:r>
        <w:rPr>
          <w:rFonts w:ascii="STHeiti" w:hAnsi="STHeiti" w:eastAsia="STHeiti"/>
          <w:b w:val="0"/>
          <w:sz w:val="22"/>
        </w:rPr>
        <w:t>記住,旁邊的</w:t>
      </w:r>
      <w:r>
        <w:rPr>
          <w:rFonts w:ascii="STHeiti" w:hAnsi="STHeiti" w:eastAsia="STHeiti"/>
          <w:b/>
          <w:color w:val="AE2234"/>
          <w:sz w:val="22"/>
        </w:rPr>
        <w:t>這些</w:t>
      </w:r>
      <w:r>
        <w:rPr>
          <w:rFonts w:ascii="STHeiti" w:hAnsi="STHeiti" w:eastAsia="STHeiti"/>
          <w:b w:val="0"/>
          <w:sz w:val="22"/>
        </w:rPr>
        <w:t>不用被人打第二句,你也好這句是甚麼?欣賞你,羨慕你你也好,羨慕你喜歡羨慕你的人跟你一起嗎?你喜歡認同你的人跟你一起嗎?要練習一下,之後還有一個第一個就是,鵝,口字甚麼是鵝?別人叫你做甚麼?鵝,這樣,明白嗎?不是好,是鵝鵝是很有好感的老婆,今晚出去打火鍋怎麼可能離婚?明白嗎?好啊!好啊!你答應他不要好做一個被動的...好,然後就...感又是...你又好到最後就是你很厲害你很厲害是什麼?欣賞你喜歡一個認同你的人、羨慕你的人、欣賞你的人喜歡,所以一定好的所以要多一點講這些每天出去見客,就學服務就是將那個客人的關係</w:t>
      </w:r>
    </w:p>
    <w:p>
      <w:r>
        <w:rPr>
          <w:rFonts w:ascii="STHeiti" w:hAnsi="STHeiti" w:eastAsia="STHeiti"/>
          <w:b/>
          <w:color w:val="947434"/>
          <w:sz w:val="18"/>
        </w:rPr>
        <w:t xml:space="preserve">[05:10]  </w:t>
      </w:r>
      <w:r>
        <w:rPr>
          <w:rFonts w:ascii="STHeiti" w:hAnsi="STHeiti" w:eastAsia="STHeiti"/>
          <w:b w:val="0"/>
          <w:sz w:val="22"/>
        </w:rPr>
        <w:t>不斷不斷對你的分數提高再跟著第二件事建立保險的專業你不要看這些説話很傻吃的那怎樣令客户提升這樣的專業呢?我們不是教了你十個真相嗎?</w:t>
      </w:r>
      <w:r>
        <w:rPr>
          <w:rFonts w:ascii="STHeiti" w:hAnsi="STHeiti" w:eastAsia="STHeiti"/>
          <w:b/>
          <w:color w:val="AE2234"/>
          <w:sz w:val="22"/>
        </w:rPr>
        <w:t>你</w:t>
      </w:r>
      <w:r>
        <w:rPr>
          <w:rFonts w:ascii="STHeiti" w:hAnsi="STHeiti" w:eastAsia="STHeiti"/>
          <w:b w:val="0"/>
          <w:sz w:val="22"/>
        </w:rPr>
        <w:t>就是要每一個買了保險的客户見到他都會説一些這樣的事情給他聽他説他都買了那為什麼要説這些?你們</w:t>
      </w:r>
      <w:r>
        <w:rPr>
          <w:rFonts w:ascii="STHeiti" w:hAnsi="STHeiti" w:eastAsia="STHeiti"/>
          <w:b/>
          <w:color w:val="AE2234"/>
          <w:sz w:val="22"/>
        </w:rPr>
        <w:t>也</w:t>
      </w:r>
      <w:r>
        <w:rPr>
          <w:rFonts w:ascii="STHeiti" w:hAnsi="STHeiti" w:eastAsia="STHeiti"/>
          <w:b w:val="0"/>
          <w:sz w:val="22"/>
        </w:rPr>
        <w:t>買了</w:t>
      </w:r>
      <w:r>
        <w:rPr>
          <w:rFonts w:ascii="STHeiti" w:hAnsi="STHeiti" w:eastAsia="STHeiti"/>
          <w:b/>
          <w:color w:val="AE2234"/>
          <w:sz w:val="22"/>
        </w:rPr>
        <w:t>説</w:t>
      </w:r>
      <w:r>
        <w:rPr>
          <w:rFonts w:ascii="STHeiti" w:hAnsi="STHeiti" w:eastAsia="STHeiti"/>
          <w:b w:val="0"/>
          <w:sz w:val="22"/>
        </w:rPr>
        <w:t>給他聽聽劉芯聽聽因為我們要跟客户建立保險感情不是感情 是保險的感情甚麼叫保險的感情呢?我打個比方如果你今天開車 你有機會要整車的那你整車是不是要找一個信得過的車房?那如果車房和你的感情很好你見到它 它都給你成就感你你經常覺得你可以欺負它這個假象來的那個老闆他令你覺得你可以欺負它那你不要敢介紹別人來光顧它</w:t>
      </w:r>
    </w:p>
    <w:p>
      <w:r>
        <w:rPr>
          <w:rFonts w:ascii="STHeiti" w:hAnsi="STHeiti" w:eastAsia="STHeiti"/>
          <w:b/>
          <w:color w:val="947434"/>
          <w:sz w:val="18"/>
        </w:rPr>
        <w:t xml:space="preserve">[06:14]  </w:t>
      </w:r>
      <w:r>
        <w:rPr>
          <w:rFonts w:ascii="STHeiti" w:hAnsi="STHeiti" w:eastAsia="STHeiti"/>
          <w:b w:val="0"/>
          <w:sz w:val="22"/>
        </w:rPr>
        <w:t>還有你覺得他專業又專業又可以給你欺負這些人是最受歡迎的接著你就會跟他建立收你汽車的感情有朋友説我想整車我介紹一個老友,這次很棒他真的要介紹生意給車房嗎?不是他想保護他的朋友,不要給其他車房騙因為他已經跟你建立了整車的感情第一,他覺得你給他可以尋格我老友你不要收貴他一定要好好看看,這是我老闆他不可以這樣跟你説你就可以這樣跟他説的時候那個客人是不是覺得你是可以給他合記住我老闆不要什麼千萬不要給他</w:t>
      </w:r>
      <w:r>
        <w:rPr>
          <w:rFonts w:ascii="STHeiti" w:hAnsi="STHeiti" w:eastAsia="STHeiti"/>
          <w:b/>
          <w:color w:val="AE2234"/>
          <w:sz w:val="22"/>
        </w:rPr>
        <w:t>一</w:t>
      </w:r>
      <w:r>
        <w:rPr>
          <w:rFonts w:ascii="STHeiti" w:hAnsi="STHeiti" w:eastAsia="STHeiti"/>
          <w:b w:val="0"/>
          <w:sz w:val="22"/>
        </w:rPr>
        <w:t>條</w:t>
      </w:r>
      <w:r>
        <w:rPr>
          <w:rFonts w:ascii="STHeiti" w:hAnsi="STHeiti" w:eastAsia="STHeiti"/>
          <w:b/>
          <w:color w:val="AE2234"/>
          <w:sz w:val="22"/>
        </w:rPr>
        <w:t>心</w:t>
      </w:r>
      <w:r>
        <w:rPr>
          <w:rFonts w:ascii="STHeiti" w:hAnsi="STHeiti" w:eastAsia="STHeiti"/>
          <w:b w:val="0"/>
          <w:sz w:val="22"/>
        </w:rPr>
        <w:t>情</w:t>
      </w:r>
      <w:r>
        <w:rPr>
          <w:rFonts w:ascii="STHeiti" w:hAnsi="STHeiti" w:eastAsia="STHeiti"/>
          <w:b/>
          <w:color w:val="AE2234"/>
          <w:sz w:val="22"/>
        </w:rPr>
        <w:t>整</w:t>
      </w:r>
      <w:r>
        <w:rPr>
          <w:rFonts w:ascii="STHeiti" w:hAnsi="STHeiti" w:eastAsia="STHeiti"/>
          <w:b w:val="0"/>
          <w:sz w:val="22"/>
        </w:rPr>
        <w:t>好不要收貴那他就行了不需要收貴大家是朋友那這叫做做整車的感情明我講什麼叫他收貨是不是真的明白你要做生意要學會做人你不懂做人是做不到生意的</w:t>
      </w:r>
    </w:p>
    <w:p>
      <w:r>
        <w:rPr>
          <w:rFonts w:ascii="STHeiti" w:hAnsi="STHeiti" w:eastAsia="STHeiti"/>
          <w:b/>
          <w:color w:val="947434"/>
          <w:sz w:val="18"/>
        </w:rPr>
        <w:t xml:space="preserve">[07:14]  </w:t>
      </w:r>
      <w:r>
        <w:rPr>
          <w:rFonts w:ascii="STHeiti" w:hAnsi="STHeiti" w:eastAsia="STHeiti"/>
          <w:b w:val="0"/>
          <w:sz w:val="22"/>
        </w:rPr>
        <w:t>你要令到</w:t>
      </w:r>
      <w:r>
        <w:rPr>
          <w:rFonts w:ascii="STHeiti" w:hAnsi="STHeiti" w:eastAsia="STHeiti"/>
          <w:b/>
          <w:color w:val="AE2234"/>
          <w:sz w:val="22"/>
        </w:rPr>
        <w:t>即</w:t>
      </w:r>
      <w:r>
        <w:rPr>
          <w:rFonts w:ascii="STHeiti" w:hAnsi="STHeiti" w:eastAsia="STHeiti"/>
          <w:b w:val="0"/>
          <w:sz w:val="22"/>
        </w:rPr>
        <w:t>使你去到酒樓吃飯你會發覺那些部長的經歷陳先生,記得位置</w:t>
      </w:r>
      <w:r>
        <w:rPr>
          <w:rFonts w:ascii="STHeiti" w:hAnsi="STHeiti" w:eastAsia="STHeiti"/>
          <w:b/>
          <w:color w:val="AE2234"/>
          <w:sz w:val="22"/>
        </w:rPr>
        <w:t>嗎?</w:t>
      </w:r>
      <w:r>
        <w:rPr>
          <w:rFonts w:ascii="STHeiti" w:hAnsi="STHeiti" w:eastAsia="STHeiti"/>
          <w:b w:val="0"/>
          <w:sz w:val="22"/>
        </w:rPr>
        <w:t>這邊有些好東西介紹是不是?你要飾演和客人很熟那客人在人面前會不會很有面子?他會不會帶很多客人來告訴別人我在這裡很有面子?因為他不會來的,明白嗎?這種是你吸客的一個原因所以你和那些客人一樣如果我們説我今天送把劍給你例如我今天要送把劍給你,這把是劍給你我當然要送給你,拿去吧究竟我是送把劍給你,一整天嘴瓜你都想</w:t>
      </w:r>
    </w:p>
    <w:p>
      <w:r>
        <w:rPr>
          <w:rFonts w:ascii="STHeiti" w:hAnsi="STHeiti" w:eastAsia="STHeiti"/>
          <w:b/>
          <w:color w:val="947434"/>
          <w:sz w:val="18"/>
        </w:rPr>
        <w:t xml:space="preserve">[07:46]  </w:t>
      </w:r>
      <w:r>
        <w:rPr>
          <w:rFonts w:ascii="STHeiti" w:hAnsi="STHeiti" w:eastAsia="STHeiti"/>
          <w:b w:val="0"/>
          <w:sz w:val="22"/>
        </w:rPr>
        <w:t>是不是那刻我不知道你送給我們隊友關號但如果你今天把劍吸上劍套然後就説我想送把劍給你是不是他可以用你的劍因為他知道你不是隊友你放在那裡給他拿只要你可以令到客人感覺他可以用到你這個比較深一般他死的小子不明白我説什麼你讓客人感覺到他可以用到你為我所用他就很喜歡找你簡單來説飾演他的靚所以我們教些人見到男人就叫大哥看到女人叫嫂子認世 老子説善用人者為之下聽不懂得明白嗎?就是説一個很聰明用人的人經常都叫謝謝大哥 哎呀謝謝大哥永遠都説你是大哥 因為他要用人善用人者為之下你要出去令到人人都幫你 人人都想幫你你就個個都是你大哥 個個都是我貴人這些就叫做學做人令到每一個</w:t>
      </w:r>
    </w:p>
    <w:p>
      <w:r>
        <w:rPr>
          <w:rFonts w:ascii="STHeiti" w:hAnsi="STHeiti" w:eastAsia="STHeiti"/>
          <w:b/>
          <w:color w:val="947434"/>
          <w:sz w:val="18"/>
        </w:rPr>
        <w:t xml:space="preserve">[08:51]  </w:t>
      </w:r>
      <w:r>
        <w:rPr>
          <w:rFonts w:ascii="STHeiti" w:hAnsi="STHeiti" w:eastAsia="STHeiti"/>
          <w:b w:val="0"/>
          <w:sz w:val="22"/>
        </w:rPr>
        <w:t>你身邊的朋友都敢介紹給你因為你</w:t>
      </w:r>
      <w:r>
        <w:rPr>
          <w:rFonts w:ascii="STHeiti" w:hAnsi="STHeiti" w:eastAsia="STHeiti"/>
          <w:b/>
          <w:color w:val="AE2234"/>
          <w:sz w:val="22"/>
        </w:rPr>
        <w:t>真</w:t>
      </w:r>
      <w:r>
        <w:rPr>
          <w:rFonts w:ascii="STHeiti" w:hAnsi="STHeiti" w:eastAsia="STHeiti"/>
          <w:b w:val="0"/>
          <w:sz w:val="22"/>
        </w:rPr>
        <w:t>是個好人當然不是真是好人被他感覺到他可以用不到你第二件事建立保險上的專業他覺得你做車真的可以他大膽拍心口這個可以的我幫親了很多年很交代的可以了很熟的你不要搞那個老大我老小一好</w:t>
      </w:r>
      <w:r>
        <w:rPr>
          <w:rFonts w:ascii="STHeiti" w:hAnsi="STHeiti" w:eastAsia="STHeiti"/>
          <w:b/>
          <w:color w:val="AE2234"/>
          <w:sz w:val="22"/>
        </w:rPr>
        <w:t>一點</w:t>
      </w:r>
      <w:r>
        <w:rPr>
          <w:rFonts w:ascii="STHeiti" w:hAnsi="STHeiti" w:eastAsia="STHeiti"/>
          <w:b w:val="0"/>
          <w:sz w:val="22"/>
        </w:rPr>
        <w:t>他就很樂意介紹給你是這兩個條件你可以給他用到 他又覺得你很專業這件事 講</w:t>
      </w:r>
      <w:r>
        <w:rPr>
          <w:rFonts w:ascii="STHeiti" w:hAnsi="STHeiti" w:eastAsia="STHeiti"/>
          <w:b/>
          <w:color w:val="AE2234"/>
          <w:sz w:val="22"/>
        </w:rPr>
        <w:t>日</w:t>
      </w:r>
      <w:r>
        <w:rPr>
          <w:rFonts w:ascii="STHeiti" w:hAnsi="STHeiti" w:eastAsia="STHeiti"/>
          <w:b w:val="0"/>
          <w:sz w:val="22"/>
        </w:rPr>
        <w:t>月 要經營很多心得所以我們出去見客</w:t>
      </w:r>
      <w:r>
        <w:rPr>
          <w:rFonts w:ascii="STHeiti" w:hAnsi="STHeiti" w:eastAsia="STHeiti"/>
          <w:b/>
          <w:color w:val="AE2234"/>
          <w:sz w:val="22"/>
        </w:rPr>
        <w:t>走</w:t>
      </w:r>
      <w:r>
        <w:rPr>
          <w:rFonts w:ascii="STHeiti" w:hAnsi="STHeiti" w:eastAsia="STHeiti"/>
          <w:b w:val="0"/>
          <w:sz w:val="22"/>
        </w:rPr>
        <w:t>出去不是隻是見客是我們每一次出去都不是收錢的很多人又是做保險就是 阿靖先生 你告訴我聽到怎麼收錢是講因果的你出去 不是 你要簡單 你出去是不是一個月做了三十天 一直出娘是不是一直出娘是不是因為你回去公司一直出娘給你</w:t>
      </w:r>
    </w:p>
    <w:p>
      <w:r>
        <w:rPr>
          <w:rFonts w:ascii="STHeiti" w:hAnsi="STHeiti" w:eastAsia="STHeiti"/>
          <w:b/>
          <w:color w:val="947434"/>
          <w:sz w:val="18"/>
        </w:rPr>
        <w:t xml:space="preserve">[09:48]  </w:t>
      </w:r>
      <w:r>
        <w:rPr>
          <w:rFonts w:ascii="STHeiti" w:hAnsi="STHeiti" w:eastAsia="STHeiti"/>
          <w:b w:val="0"/>
          <w:sz w:val="22"/>
        </w:rPr>
        <w:t>當然不是啦是你之前回到29天公司所以30號才出糧給你你不回到30天公司你1號是不會有糧出的所以很多人就以為我回到1號那天出來出糧你不回到29天你怎麼會有糧出呢你做單一樣你不做你那30天的事那天你不會有糧出嘛那我們做什麼呢?不是出親他都收錢的收錢是S</w:t>
      </w:r>
      <w:r>
        <w:rPr>
          <w:rFonts w:ascii="STHeiti" w:hAnsi="STHeiti" w:eastAsia="STHeiti"/>
          <w:b/>
          <w:color w:val="AE2234"/>
          <w:sz w:val="22"/>
        </w:rPr>
        <w:t>el</w:t>
      </w:r>
      <w:r>
        <w:rPr>
          <w:rFonts w:ascii="STHeiti" w:hAnsi="STHeiti" w:eastAsia="STHeiti"/>
          <w:b w:val="0"/>
          <w:sz w:val="22"/>
        </w:rPr>
        <w:t>ene Card Cycle的8份1步驟八分七你要做到才有八分一的</w:t>
      </w:r>
      <w:r>
        <w:rPr>
          <w:rFonts w:ascii="STHeiti" w:hAnsi="STHeiti" w:eastAsia="STHeiti"/>
          <w:b/>
          <w:color w:val="AE2234"/>
          <w:sz w:val="22"/>
        </w:rPr>
        <w:t>co</w:t>
      </w:r>
      <w:r>
        <w:rPr>
          <w:rFonts w:ascii="STHeiti" w:hAnsi="STHeiti" w:eastAsia="STHeiti"/>
          <w:b w:val="0"/>
          <w:sz w:val="22"/>
        </w:rPr>
        <w:t>aching technological ratio你不做八分七的因你是不會有八分一的果的所以我們不是天天出去收錢你以為打劫嗎出去收錢收錢你以為打何包啊我們的工作是什麼八分七的時間是做播種我們見人不是收錢的我們見人坐下每天見三個人每天見四個人總之每天都見人我們浮出去不是出窗裡都收錢我們要做那個銷售流程</w:t>
      </w:r>
    </w:p>
    <w:p>
      <w:r>
        <w:rPr>
          <w:rFonts w:ascii="STHeiti" w:hAnsi="STHeiti" w:eastAsia="STHeiti"/>
          <w:b/>
          <w:color w:val="947434"/>
          <w:sz w:val="18"/>
        </w:rPr>
        <w:t xml:space="preserve">[10:42]  </w:t>
      </w:r>
      <w:r>
        <w:rPr>
          <w:rFonts w:ascii="STHeiti" w:hAnsi="STHeiti" w:eastAsia="STHeiti"/>
          <w:b w:val="0"/>
          <w:sz w:val="22"/>
        </w:rPr>
        <w:t>我出去跟客人聊天要兩件事要做第一 增加我跟他的感情第二 增加我跟他的感覺有一個專業度我做保險很專業我跟他有感情 他覺得可以用到我他就通街會攔住人家説我要買保險你不要買我介紹一個老朋友你懂得這條小子很行以前我們經常是這樣我有朋友在</w:t>
      </w:r>
      <w:r>
        <w:rPr>
          <w:rFonts w:ascii="STHeiti" w:hAnsi="STHeiti" w:eastAsia="STHeiti"/>
          <w:b/>
          <w:color w:val="AE2234"/>
          <w:sz w:val="22"/>
        </w:rPr>
        <w:t>門</w:t>
      </w:r>
      <w:r>
        <w:rPr>
          <w:rFonts w:ascii="STHeiti" w:hAnsi="STHeiti" w:eastAsia="STHeiti"/>
          <w:b w:val="0"/>
          <w:sz w:val="22"/>
        </w:rPr>
        <w:t>外</w:t>
      </w:r>
      <w:r>
        <w:rPr>
          <w:rFonts w:ascii="STHeiti" w:hAnsi="STHeiti" w:eastAsia="STHeiti"/>
          <w:b/>
          <w:color w:val="AE2234"/>
          <w:sz w:val="22"/>
        </w:rPr>
        <w:t>開</w:t>
      </w:r>
      <w:r>
        <w:rPr>
          <w:rFonts w:ascii="STHeiti" w:hAnsi="STHeiti" w:eastAsia="STHeiti"/>
          <w:b w:val="0"/>
          <w:sz w:val="22"/>
        </w:rPr>
        <w:t>的士在城門 什麼山景村開的他幫我買張單他女兒幫我買張單他兒子幫我買張單他車上我他家吃飯旁邊有一條村全部都是我的 每個人都喜歡幫你因為你得意就令到人開心然後保險又專業又這麼勤力一看你的樣子 你做本會做得來你一定會性質 每個人都看好你因為你喜歡他 他喜歡你明白嗎 我的客人是很好的人經常在煲</w:t>
      </w:r>
      <w:r>
        <w:rPr>
          <w:rFonts w:ascii="STHeiti" w:hAnsi="STHeiti" w:eastAsia="STHeiti"/>
          <w:b/>
          <w:color w:val="AE2234"/>
          <w:sz w:val="22"/>
        </w:rPr>
        <w:t>這</w:t>
      </w:r>
      <w:r>
        <w:rPr>
          <w:rFonts w:ascii="STHeiti" w:hAnsi="STHeiti" w:eastAsia="STHeiti"/>
          <w:b w:val="0"/>
          <w:sz w:val="22"/>
        </w:rPr>
        <w:t>湯 經常説</w:t>
      </w:r>
      <w:r>
        <w:rPr>
          <w:rFonts w:ascii="STHeiti" w:hAnsi="STHeiti" w:eastAsia="STHeiti"/>
          <w:b/>
          <w:color w:val="AE2234"/>
          <w:sz w:val="22"/>
        </w:rPr>
        <w:t>客</w:t>
      </w:r>
      <w:r>
        <w:rPr>
          <w:rFonts w:ascii="STHeiti" w:hAnsi="STHeiti" w:eastAsia="STHeiti"/>
          <w:b w:val="0"/>
          <w:sz w:val="22"/>
        </w:rPr>
        <w:t>人很慘的經常在街邊吃飯 做保險辛苦叫他進來我家煲湯給我喝真的像我兒子一樣 為什麼因為我當他回家</w:t>
      </w:r>
    </w:p>
    <w:p>
      <w:r>
        <w:rPr>
          <w:rFonts w:ascii="STHeiti" w:hAnsi="STHeiti" w:eastAsia="STHeiti"/>
          <w:b/>
          <w:color w:val="947434"/>
          <w:sz w:val="18"/>
        </w:rPr>
        <w:t xml:space="preserve">[11:43]  </w:t>
      </w:r>
      <w:r>
        <w:rPr>
          <w:rFonts w:ascii="STHeiti" w:hAnsi="STHeiti" w:eastAsia="STHeiti"/>
          <w:b w:val="0"/>
          <w:sz w:val="22"/>
        </w:rPr>
        <w:t>是這麼簡單的 你知道嗎?人心欲做 但你不付出 沒有人會給你東西你要當那個人 你要跟他建立感情就是剛才那套如何成為受歡迎的人每一個人 你要激活去成就這樣 真誠地虛偽跟別人相處令到人家舒服鼓勵人令到他成就感出來瞭然後不斷要將你學到的理念來你學到10個真象是否學到考到頭條本來找所有的客人坐在一起每天見人就令到他本觀念不斷不斷的增長令到他和你的感情不斷增長這兩件事是你每天要做的事是給出去的是付出的 聽不聽得懂所以你覺得你有很多事要做因為有很多事你要給但很多A長</w:t>
      </w:r>
      <w:r>
        <w:rPr>
          <w:rFonts w:ascii="STHeiti" w:hAnsi="STHeiti" w:eastAsia="STHeiti"/>
          <w:b/>
          <w:color w:val="AE2234"/>
          <w:sz w:val="22"/>
        </w:rPr>
        <w:t>條</w:t>
      </w:r>
      <w:r>
        <w:rPr>
          <w:rFonts w:ascii="STHeiti" w:hAnsi="STHeiti" w:eastAsia="STHeiti"/>
          <w:b w:val="0"/>
          <w:sz w:val="22"/>
        </w:rPr>
        <w:t>都不可以嗎他很想很多人想拿哪裏出現有單收哪裏有單簽</w:t>
      </w:r>
    </w:p>
    <w:p>
      <w:r>
        <w:rPr>
          <w:rFonts w:ascii="STHeiti" w:hAnsi="STHeiti" w:eastAsia="STHeiti"/>
          <w:b/>
          <w:color w:val="947434"/>
          <w:sz w:val="18"/>
        </w:rPr>
        <w:t xml:space="preserve">[12:24]  </w:t>
      </w:r>
      <w:r>
        <w:rPr>
          <w:rFonts w:ascii="STHeiti" w:hAnsi="STHeiti" w:eastAsia="STHeiti"/>
          <w:b w:val="0"/>
          <w:sz w:val="22"/>
        </w:rPr>
        <w:t>你不給不中這個因 怎可能有這個果呢所以我們要做這個項目在這裡一定要做一件事 慘了慘了我們叫做工作日子 你們叫做Rikki</w:t>
      </w:r>
      <w:r>
        <w:rPr>
          <w:rFonts w:ascii="STHeiti" w:hAnsi="STHeiti" w:eastAsia="STHeiti"/>
          <w:b/>
          <w:color w:val="AE2234"/>
          <w:sz w:val="22"/>
        </w:rPr>
        <w:t>D</w:t>
      </w:r>
      <w:r>
        <w:rPr>
          <w:rFonts w:ascii="STHeiti" w:hAnsi="STHeiti" w:eastAsia="STHeiti"/>
          <w:b w:val="0"/>
          <w:sz w:val="22"/>
        </w:rPr>
        <w:t>iPenner上個禮拜一 第三堂快報復活就是講RikkiDiPenner這堂很棒我想告訴大家 什麼叫RikkiPenner?你們有沒有人有工作日子的?就是Appointment Book有的舉手 有的多數做得好沒有的多數做得不好你有Appointment Book嗎?</w:t>
      </w:r>
    </w:p>
    <w:p>
      <w:r>
        <w:rPr>
          <w:rFonts w:ascii="STHeiti" w:hAnsi="STHeiti" w:eastAsia="STHeiti"/>
          <w:b/>
          <w:color w:val="947434"/>
          <w:sz w:val="18"/>
        </w:rPr>
        <w:t xml:space="preserve">[12:56]  </w:t>
      </w:r>
      <w:r>
        <w:rPr>
          <w:rFonts w:ascii="STHeiti" w:hAnsi="STHeiti" w:eastAsia="STHeiti"/>
          <w:b w:val="0"/>
          <w:sz w:val="22"/>
        </w:rPr>
        <w:t>我來看看電話在這裏</w:t>
      </w:r>
      <w:r>
        <w:rPr>
          <w:rFonts w:ascii="STHeiti" w:hAnsi="STHeiti" w:eastAsia="STHeiti"/>
          <w:b/>
          <w:color w:val="AE2234"/>
          <w:sz w:val="22"/>
        </w:rPr>
        <w:t>那</w:t>
      </w:r>
      <w:r>
        <w:rPr>
          <w:rFonts w:ascii="STHeiti" w:hAnsi="STHeiti" w:eastAsia="STHeiti"/>
          <w:b w:val="0"/>
          <w:sz w:val="22"/>
        </w:rPr>
        <w:t>些不是阿芬芬</w:t>
      </w:r>
      <w:r>
        <w:rPr>
          <w:rFonts w:ascii="STHeiti" w:hAnsi="STHeiti" w:eastAsia="STHeiti"/>
          <w:b/>
          <w:color w:val="AE2234"/>
          <w:sz w:val="22"/>
        </w:rPr>
        <w:t>的</w:t>
      </w:r>
      <w:r>
        <w:rPr>
          <w:rFonts w:ascii="STHeiti" w:hAnsi="STHeiti" w:eastAsia="STHeiti"/>
          <w:b w:val="0"/>
          <w:sz w:val="22"/>
        </w:rPr>
        <w:t>book你用電話也可以我都用電話我那阿芬芬book我有兩個助理幫我寫阿芬芬你説待會你去哪裏我知道明天早上去哪裏我真的忘記了我要看時間表因為我的時間表是滿瞭如果你要預約我的時間最大限度要</w:t>
      </w:r>
      <w:r>
        <w:rPr>
          <w:rFonts w:ascii="STHeiti" w:hAnsi="STHeiti" w:eastAsia="STHeiti"/>
          <w:b/>
          <w:color w:val="AE2234"/>
          <w:sz w:val="22"/>
        </w:rPr>
        <w:t>一個</w:t>
      </w:r>
      <w:r>
        <w:rPr>
          <w:rFonts w:ascii="STHeiti" w:hAnsi="STHeiti" w:eastAsia="STHeiti"/>
          <w:b w:val="0"/>
          <w:sz w:val="22"/>
        </w:rPr>
        <w:t>星期明明我因為知道下星期的時間表是做甚麼的因為你沒有時間表是不行的即是很簡單如果今天有一個人</w:t>
      </w:r>
      <w:r>
        <w:rPr>
          <w:rFonts w:ascii="STHeiti" w:hAnsi="STHeiti" w:eastAsia="STHeiti"/>
          <w:b/>
          <w:color w:val="AE2234"/>
          <w:sz w:val="22"/>
        </w:rPr>
        <w:t>但</w:t>
      </w:r>
      <w:r>
        <w:rPr>
          <w:rFonts w:ascii="STHeiti" w:hAnsi="STHeiti" w:eastAsia="STHeiti"/>
          <w:b w:val="0"/>
          <w:sz w:val="22"/>
        </w:rPr>
        <w:t>跟你認證 哥哥就是你做保險我想跟你認證 我可以每天給三個客人來見星期六日就沒得給了 一至五即是一個星期有十五個客人一個月四個星期 即是六十個客人未買保險的你願意請我嗎每一個月有六十個未買保險的人給你見那你要幾千錢請我 我要求兩萬元請不請 是不是值得的我幫你上來做的</w:t>
      </w:r>
    </w:p>
    <w:p>
      <w:r>
        <w:rPr>
          <w:rFonts w:ascii="STHeiti" w:hAnsi="STHeiti" w:eastAsia="STHeiti"/>
          <w:b/>
          <w:color w:val="947434"/>
          <w:sz w:val="18"/>
        </w:rPr>
        <w:t xml:space="preserve">[14:02]  </w:t>
      </w:r>
      <w:r>
        <w:rPr>
          <w:rFonts w:ascii="STHeiti" w:hAnsi="STHeiti" w:eastAsia="STHeiti"/>
          <w:b w:val="0"/>
          <w:sz w:val="22"/>
        </w:rPr>
        <w:t>旁邊那個説25000</w:t>
      </w:r>
      <w:r>
        <w:rPr>
          <w:rFonts w:ascii="STHeiti" w:hAnsi="STHeiti" w:eastAsia="STHeiti"/>
          <w:b/>
          <w:color w:val="AE2234"/>
          <w:sz w:val="22"/>
        </w:rPr>
        <w:t>元</w:t>
      </w:r>
      <w:r>
        <w:rPr>
          <w:rFonts w:ascii="STHeiti" w:hAnsi="STHeiti" w:eastAsia="STHeiti"/>
          <w:b w:val="0"/>
          <w:sz w:val="22"/>
        </w:rPr>
        <w:t>你給他25000元他也給25000元那你給我給3萬元會不會呢?會不會?如果你覺得他值錢你不會吧?那我當你25000元吧?就是説原來只要你每天約到3個約會你最少值25000元那你有這些人嗎?有人幫你約嗎?沒有隻有一個人可以做的上你自己其實這個人是無價的他不只值25000元他是合夥人他應該Share你公司的利潤你覺得是否對?因為他不是夥計他沒有分成 他是不會心甘命底幫你做幫你每天約三個人但這個人是得人可以做的那個就是你自己因為你是show</w:t>
      </w:r>
      <w:r>
        <w:rPr>
          <w:rFonts w:ascii="STHeiti" w:hAnsi="STHeiti" w:eastAsia="STHeiti"/>
          <w:b/>
          <w:color w:val="AE2234"/>
          <w:sz w:val="22"/>
        </w:rPr>
        <w:t>prop</w:t>
      </w:r>
      <w:r>
        <w:rPr>
          <w:rFonts w:ascii="STHeiti" w:hAnsi="STHeiti" w:eastAsia="STHeiti"/>
          <w:b/>
          <w:color w:val="AE2234"/>
          <w:sz w:val="22"/>
        </w:rPr>
        <w:t>ata</w:t>
      </w:r>
      <w:r>
        <w:rPr>
          <w:rFonts w:ascii="STHeiti" w:hAnsi="STHeiti" w:eastAsia="STHeiti"/>
          <w:b w:val="0"/>
          <w:sz w:val="22"/>
        </w:rPr>
        <w:t xml:space="preserve"> 你是你老闆所以如果你不願意去穿Appleman的呢你就很難做得好之不好了所以Appleman Book是我們的命脈我在這裡很強調一件事無論你學了多少技巧 學了什麼畫術都好如果你沒有Wikipan</w:t>
      </w:r>
      <w:r>
        <w:rPr>
          <w:rFonts w:ascii="STHeiti" w:hAnsi="STHeiti" w:eastAsia="STHeiti"/>
          <w:b/>
          <w:color w:val="AE2234"/>
          <w:sz w:val="22"/>
        </w:rPr>
        <w:t>沒有</w:t>
      </w:r>
      <w:r>
        <w:rPr>
          <w:rFonts w:ascii="STHeiti" w:hAnsi="STHeiti" w:eastAsia="STHeiti"/>
          <w:b w:val="0"/>
          <w:sz w:val="22"/>
        </w:rPr>
        <w:t>Appleman Book你是不是做得好</w:t>
      </w:r>
    </w:p>
    <w:p>
      <w:r>
        <w:rPr>
          <w:rFonts w:ascii="STHeiti" w:hAnsi="STHeiti" w:eastAsia="STHeiti"/>
          <w:b/>
          <w:color w:val="947434"/>
          <w:sz w:val="18"/>
        </w:rPr>
        <w:t xml:space="preserve">[15:08]  </w:t>
      </w:r>
      <w:r>
        <w:rPr>
          <w:rFonts w:ascii="STHeiti" w:hAnsi="STHeiti" w:eastAsia="STHeiti"/>
          <w:b w:val="0"/>
          <w:sz w:val="22"/>
        </w:rPr>
        <w:t>是絕對不會做得好新人無論你今天做得不好你相信就是老師説試試用Apple</w:t>
      </w:r>
      <w:r>
        <w:rPr>
          <w:rFonts w:ascii="STHeiti" w:hAnsi="STHeiti" w:eastAsia="STHeiti"/>
          <w:b/>
          <w:color w:val="AE2234"/>
          <w:sz w:val="22"/>
        </w:rPr>
        <w:t>man</w:t>
      </w:r>
      <w:r>
        <w:rPr>
          <w:rFonts w:ascii="STHeiti" w:hAnsi="STHeiti" w:eastAsia="STHeiti"/>
          <w:b w:val="0"/>
          <w:sz w:val="22"/>
        </w:rPr>
        <w:t xml:space="preserve"> book不好都會變好因為真正的老師是你的客人你見人就行你見人見人見人你就會進步以前我的嫂子是做保險人現在也是做保險人AI正在做的我哥是做保險的我哥是做保險的那時候一個二十幾年前入行做保險不跟著我跟著誰呢跟著好像Suss</w:t>
      </w:r>
      <w:r>
        <w:rPr>
          <w:rFonts w:ascii="STHeiti" w:hAnsi="STHeiti" w:eastAsia="STHeiti"/>
          <w:b/>
          <w:color w:val="AE2234"/>
          <w:sz w:val="22"/>
        </w:rPr>
        <w:t>ess</w:t>
      </w:r>
      <w:r>
        <w:rPr>
          <w:rFonts w:ascii="STHeiti" w:hAnsi="STHeiti" w:eastAsia="STHeiti"/>
          <w:b w:val="0"/>
          <w:sz w:val="22"/>
        </w:rPr>
        <w:t>y那邊不知道誰是D</w:t>
      </w:r>
      <w:r>
        <w:rPr>
          <w:rFonts w:ascii="STHeiti" w:hAnsi="STHeiti" w:eastAsia="STHeiti"/>
          <w:b/>
          <w:color w:val="AE2234"/>
          <w:sz w:val="22"/>
        </w:rPr>
        <w:t>ee</w:t>
      </w:r>
      <w:r>
        <w:rPr>
          <w:rFonts w:ascii="STHeiti" w:hAnsi="STHeiti" w:eastAsia="STHeiti"/>
          <w:b w:val="0"/>
          <w:sz w:val="22"/>
        </w:rPr>
        <w:t xml:space="preserve"> 但好像KK樓還是誰Sembo Yong那他為什麼會跟那邊不跟我呢真的他怕失禮我們因為我們做得好嘛有壓力他怕失禮我們我頂他年年COD</w:t>
      </w:r>
      <w:r>
        <w:rPr>
          <w:rFonts w:ascii="STHeiti" w:hAnsi="STHeiti" w:eastAsia="STHeiti"/>
          <w:b/>
          <w:color w:val="AE2234"/>
          <w:sz w:val="22"/>
        </w:rPr>
        <w:t>原</w:t>
      </w:r>
      <w:r>
        <w:rPr>
          <w:rFonts w:ascii="STHeiti" w:hAnsi="STHeiti" w:eastAsia="STHeiti"/>
          <w:b w:val="0"/>
          <w:sz w:val="22"/>
        </w:rPr>
        <w:t>來真人真事來的到現在做的已經70歲了我數我堂大佬不是親的堂大佬堂大佬大佬親大佬十幾年好了 但問題就是就是這樣了</w:t>
      </w:r>
    </w:p>
    <w:p>
      <w:r>
        <w:rPr>
          <w:rFonts w:ascii="STHeiti" w:hAnsi="STHeiti" w:eastAsia="STHeiti"/>
          <w:b/>
          <w:color w:val="947434"/>
          <w:sz w:val="18"/>
        </w:rPr>
        <w:t xml:space="preserve">[16:16]  </w:t>
      </w:r>
      <w:r>
        <w:rPr>
          <w:rFonts w:ascii="STHeiti" w:hAnsi="STHeiti" w:eastAsia="STHeiti"/>
          <w:b w:val="0"/>
          <w:sz w:val="22"/>
        </w:rPr>
        <w:t>他最初做那一邊 經常問我們東西我們經常都回答他 一天數</w:t>
      </w:r>
      <w:r>
        <w:rPr>
          <w:rFonts w:ascii="STHeiti" w:hAnsi="STHeiti" w:eastAsia="STHeiti"/>
          <w:b/>
          <w:color w:val="AE2234"/>
          <w:sz w:val="22"/>
        </w:rPr>
        <w:t>嘛</w:t>
      </w:r>
      <w:r>
        <w:rPr>
          <w:rFonts w:ascii="STHeiti" w:hAnsi="STHeiti" w:eastAsia="STHeiti"/>
          <w:b w:val="0"/>
          <w:sz w:val="22"/>
        </w:rPr>
        <w:t>經常回答他 有什麼事我們問他有一次 他大約做了半年他已經做到MDLT瞭然後我們大家一個聚會我們大家親戚物聚會我看到他坐在那張海上整班人圍著他 他在説保險他説得比我好為什麼呢?因為原來他天天做空空他已經告訴他 這些客人你這樣跟他説才行有些人是他這樣想的為什麼他好像整個老師一樣因為他真正正正出去見了很多人不</w:t>
      </w:r>
      <w:r>
        <w:rPr>
          <w:rFonts w:ascii="STHeiti" w:hAnsi="STHeiti" w:eastAsia="STHeiti"/>
          <w:b/>
          <w:color w:val="AE2234"/>
          <w:sz w:val="22"/>
        </w:rPr>
        <w:t>厲害</w:t>
      </w:r>
      <w:r>
        <w:rPr>
          <w:rFonts w:ascii="STHeiti" w:hAnsi="STHeiti" w:eastAsia="STHeiti"/>
          <w:b w:val="0"/>
          <w:sz w:val="22"/>
        </w:rPr>
        <w:t>都變厲害所以真正的老師是你自己的客户只要你有Wikipedia你天天組織自己的時間給他見你不要記住一號出糧你不做那29天你不會一號有糧出的那工作是什麼?天天出去見人見人見人做什麼?增加他知道感情增加他保險的觀念增加他感情增加他的觀念增加感情好了那有沒有機會去</w:t>
      </w:r>
      <w:r>
        <w:rPr>
          <w:rFonts w:ascii="STHeiti" w:hAnsi="STHeiti" w:eastAsia="STHeiti"/>
          <w:b/>
          <w:color w:val="AE2234"/>
          <w:sz w:val="22"/>
        </w:rPr>
        <w:t>構</w:t>
      </w:r>
      <w:r>
        <w:rPr>
          <w:rFonts w:ascii="STHeiti" w:hAnsi="STHeiti" w:eastAsia="STHeiti"/>
          <w:b w:val="0"/>
          <w:sz w:val="22"/>
        </w:rPr>
        <w:t>成?當然有 看時機</w:t>
      </w:r>
    </w:p>
    <w:p>
      <w:r>
        <w:rPr>
          <w:rFonts w:ascii="STHeiti" w:hAnsi="STHeiti" w:eastAsia="STHeiti"/>
          <w:b/>
          <w:color w:val="947434"/>
          <w:sz w:val="18"/>
        </w:rPr>
        <w:t xml:space="preserve">[17:13]  </w:t>
      </w:r>
      <w:r>
        <w:rPr>
          <w:rFonts w:ascii="STHeiti" w:hAnsi="STHeiti" w:eastAsia="STHeiti"/>
          <w:b w:val="0"/>
          <w:sz w:val="22"/>
        </w:rPr>
        <w:t>總之每天就去見人</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舊人翻撻ep87</w:t>
      </w:r>
    </w:p>
    <w:p>
      <w:r>
        <w:rPr>
          <w:rFonts w:ascii="STHeiti" w:hAnsi="STHeiti" w:eastAsia="STHeiti"/>
          <w:b/>
          <w:color w:val="947434"/>
          <w:sz w:val="18"/>
        </w:rPr>
        <w:t xml:space="preserve">[00:04]  </w:t>
      </w:r>
      <w:r>
        <w:rPr>
          <w:rFonts w:ascii="STHeiti" w:hAnsi="STHeiti" w:eastAsia="STHeiti"/>
          <w:b w:val="0"/>
          <w:sz w:val="22"/>
        </w:rPr>
        <w:t>管理好過程自然有結果,不要管理結果所以問A準,今天有沒有單交?是浪費的,你問他今天有沒有客見?今天沒有客見,這個A準就有事了怎可能你的店舖交租,你又沒有生意?你又不覺得自己在做生意,所以你就沒有客見所以這個很重要的就是,一定要有公共人士我不知道你的公共人士是怎樣的?我就希望將我們的經驗分享給你你可以用大衞</w:t>
      </w:r>
      <w:r>
        <w:rPr>
          <w:rFonts w:ascii="STHeiti" w:hAnsi="STHeiti" w:eastAsia="STHeiti"/>
          <w:b/>
          <w:color w:val="AE2234"/>
          <w:sz w:val="22"/>
        </w:rPr>
        <w:t>也</w:t>
      </w:r>
      <w:r>
        <w:rPr>
          <w:rFonts w:ascii="STHeiti" w:hAnsi="STHeiti" w:eastAsia="STHeiti"/>
          <w:b w:val="0"/>
          <w:sz w:val="22"/>
        </w:rPr>
        <w:t>行,或者用保都行我就喜歡用這些保因為一本寶最重要是口口的 實在在因為這本是我的時間表我找不到食 這本寶是影響我很緊要 我不會這麼薄的我會很厚的因為寫了我很多東西 因為每一個</w:t>
      </w:r>
      <w:r>
        <w:rPr>
          <w:rFonts w:ascii="STHeiti" w:hAnsi="STHeiti" w:eastAsia="STHeiti"/>
          <w:b/>
          <w:color w:val="AE2234"/>
          <w:sz w:val="22"/>
        </w:rPr>
        <w:t>App</w:t>
      </w:r>
      <w:r>
        <w:rPr>
          <w:rFonts w:ascii="STHeiti" w:hAnsi="STHeiti" w:eastAsia="STHeiti"/>
          <w:b w:val="0"/>
          <w:sz w:val="22"/>
        </w:rPr>
        <w:t>ointment裡面我要分析它等於等於</w:t>
      </w:r>
      <w:r>
        <w:rPr>
          <w:rFonts w:ascii="STHeiti" w:hAnsi="STHeiti" w:eastAsia="STHeiti"/>
          <w:b/>
          <w:color w:val="AE2234"/>
          <w:sz w:val="22"/>
        </w:rPr>
        <w:t>要</w:t>
      </w:r>
      <w:r>
        <w:rPr>
          <w:rFonts w:ascii="STHeiti" w:hAnsi="STHeiti" w:eastAsia="STHeiti"/>
          <w:b w:val="0"/>
          <w:sz w:val="22"/>
        </w:rPr>
        <w:t>負難一倍的意感我究竟見了客人買不買呢?他上次差點什麼呢?我要開它分析做回analyze下一次我跟他見什麼 談什麼怎樣説會好一點這本寶是我的生意等於刑事偵測檔案我開你回去想著拉你你明白嗎?不斷有名單增進來</w:t>
      </w:r>
    </w:p>
    <w:p>
      <w:r>
        <w:rPr>
          <w:rFonts w:ascii="STHeiti" w:hAnsi="STHeiti" w:eastAsia="STHeiti"/>
          <w:b/>
          <w:color w:val="947434"/>
          <w:sz w:val="18"/>
        </w:rPr>
        <w:t xml:space="preserve">[01:03]  </w:t>
      </w:r>
      <w:r>
        <w:rPr>
          <w:rFonts w:ascii="STHeiti" w:hAnsi="STHeiti" w:eastAsia="STHeiti"/>
          <w:b w:val="0"/>
          <w:sz w:val="22"/>
        </w:rPr>
        <w:t>我怎樣做?</w:t>
      </w:r>
      <w:r>
        <w:rPr>
          <w:rFonts w:ascii="STHeiti" w:hAnsi="STHeiti" w:eastAsia="STHeiti"/>
          <w:b/>
          <w:color w:val="AE2234"/>
          <w:sz w:val="22"/>
        </w:rPr>
        <w:t>還有</w:t>
      </w:r>
      <w:r>
        <w:rPr>
          <w:rFonts w:ascii="STHeiti" w:hAnsi="STHeiti" w:eastAsia="STHeiti"/>
          <w:b/>
          <w:color w:val="AE2234"/>
          <w:sz w:val="22"/>
        </w:rPr>
        <w:t>P</w:t>
      </w:r>
      <w:r>
        <w:rPr>
          <w:rFonts w:ascii="STHeiti" w:hAnsi="STHeiti" w:eastAsia="STHeiti"/>
          <w:b/>
          <w:color w:val="AE2234"/>
          <w:sz w:val="22"/>
        </w:rPr>
        <w:t>an</w:t>
      </w:r>
      <w:r>
        <w:rPr>
          <w:rFonts w:ascii="STHeiti" w:hAnsi="STHeiti" w:eastAsia="STHeiti"/>
          <w:b/>
          <w:color w:val="AE2234"/>
          <w:sz w:val="22"/>
        </w:rPr>
        <w:t>-</w:t>
      </w:r>
      <w:r>
        <w:rPr>
          <w:rFonts w:ascii="STHeiti" w:hAnsi="STHeiti" w:eastAsia="STHeiti"/>
          <w:b/>
          <w:color w:val="AE2234"/>
          <w:sz w:val="22"/>
        </w:rPr>
        <w:t>M</w:t>
      </w:r>
      <w:r>
        <w:rPr>
          <w:rFonts w:ascii="STHeiti" w:hAnsi="STHeiti" w:eastAsia="STHeiti"/>
          <w:b w:val="0"/>
          <w:sz w:val="22"/>
        </w:rPr>
        <w:t>abook呢? 這樣嗎?例如 約人一定要有三樣東西沒有這三樣東西 不算約了第一個叫做時間 一期 和地點這三樣東西約了 才叫約了沒有一樣東西都不算約了 例如今天晚上一起吃飯吧今天晚上幾點鐘? 七點</w:t>
      </w:r>
      <w:r>
        <w:rPr>
          <w:rFonts w:ascii="STHeiti" w:hAnsi="STHeiti" w:eastAsia="STHeiti"/>
          <w:b/>
          <w:color w:val="AE2234"/>
          <w:sz w:val="22"/>
        </w:rPr>
        <w:t>在</w:t>
      </w:r>
      <w:r>
        <w:rPr>
          <w:rFonts w:ascii="STHeiti" w:hAnsi="STHeiti" w:eastAsia="STHeiti"/>
          <w:b w:val="0"/>
          <w:sz w:val="22"/>
        </w:rPr>
        <w:t>哪裡吃? 就在對面大家錄 好不好?約定了 今天晚上七點大家錄 約了沒有日期 沒有時間 沒有地點 不算約了不如今晚吃飯吧 好吧?今晚吃飯吧有沒有約到?約了今晚吃飯</w:t>
      </w:r>
      <w:r>
        <w:rPr>
          <w:rFonts w:ascii="STHeiti" w:hAnsi="STHeiti" w:eastAsia="STHeiti"/>
          <w:b/>
          <w:color w:val="AE2234"/>
          <w:sz w:val="22"/>
        </w:rPr>
        <w:t>幾</w:t>
      </w:r>
      <w:r>
        <w:rPr>
          <w:rFonts w:ascii="STHeiti" w:hAnsi="STHeiti" w:eastAsia="STHeiti"/>
          <w:b w:val="0"/>
          <w:sz w:val="22"/>
        </w:rPr>
        <w:t>點?沒有在哪兒去了?沒有那我明天找你不要明天找你約定明天幾點?下午方面還是下午方面?喝杯東西不如就</w:t>
      </w:r>
      <w:r>
        <w:rPr>
          <w:rFonts w:ascii="STHeiti" w:hAnsi="STHeiti" w:eastAsia="STHeiti"/>
          <w:b/>
          <w:color w:val="AE2234"/>
          <w:sz w:val="22"/>
        </w:rPr>
        <w:t>你</w:t>
      </w:r>
      <w:r>
        <w:rPr>
          <w:rFonts w:ascii="STHeiti" w:hAnsi="STHeiti" w:eastAsia="STHeiti"/>
          <w:b w:val="0"/>
          <w:sz w:val="22"/>
        </w:rPr>
        <w:t>收工吧收工在你公司樓下測魚中吧在你的 Starbucks 去喝杯東西那一於約定你明天5點半在公司樓下 Starbucks 去喝咖啡5點半見然後我下步明白嗎?有沒有約到?</w:t>
      </w:r>
    </w:p>
    <w:p>
      <w:r>
        <w:rPr>
          <w:rFonts w:ascii="STHeiti" w:hAnsi="STHeiti" w:eastAsia="STHeiti"/>
          <w:b/>
          <w:color w:val="947434"/>
          <w:sz w:val="18"/>
        </w:rPr>
        <w:t xml:space="preserve">[02:01]  </w:t>
      </w:r>
      <w:r>
        <w:rPr>
          <w:rFonts w:ascii="STHeiti" w:hAnsi="STHeiti" w:eastAsia="STHeiti"/>
          <w:b w:val="0"/>
          <w:sz w:val="22"/>
        </w:rPr>
        <w:t>約了幾時?明天吧 幾點?五點半吧 在哪裡?積極</w:t>
      </w:r>
      <w:r>
        <w:rPr>
          <w:rFonts w:ascii="STHeiti" w:hAnsi="STHeiti" w:eastAsia="STHeiti"/>
          <w:b/>
          <w:color w:val="AE2234"/>
          <w:sz w:val="22"/>
        </w:rPr>
        <w:t>的</w:t>
      </w:r>
      <w:r>
        <w:rPr>
          <w:rFonts w:ascii="STHeiti" w:hAnsi="STHeiti" w:eastAsia="STHeiti"/>
          <w:b/>
          <w:color w:val="AE2234"/>
          <w:sz w:val="22"/>
        </w:rPr>
        <w:t>工作</w:t>
      </w:r>
      <w:r>
        <w:rPr>
          <w:rFonts w:ascii="STHeiti" w:hAnsi="STHeiti" w:eastAsia="STHeiti"/>
          <w:b w:val="0"/>
          <w:sz w:val="22"/>
        </w:rPr>
        <w:t>室約了 這樣才約了這個約一</w:t>
      </w:r>
      <w:r>
        <w:rPr>
          <w:rFonts w:ascii="STHeiti" w:hAnsi="STHeiti" w:eastAsia="STHeiti"/>
          <w:b/>
          <w:color w:val="AE2234"/>
          <w:sz w:val="22"/>
        </w:rPr>
        <w:t>天</w:t>
      </w:r>
      <w:r>
        <w:rPr>
          <w:rFonts w:ascii="STHeiti" w:hAnsi="STHeiti" w:eastAsia="STHeiti"/>
          <w:b w:val="0"/>
          <w:sz w:val="22"/>
        </w:rPr>
        <w:t>的合約你要令到你的本寶最少一天有三個合約我們又説生產力那些還有 你不要見來見去的那些人因為見三次每次八個小時見來見去 見去沒有用的明明 你要穿 你不要用感性因為只要我們見客例如我今天見了你 我不買不到他不買但我今晚還有兩下見明天我有三下見 我不得閒不開心因為他不是買 還未買但我還有每一天都做下</w:t>
      </w:r>
      <w:r>
        <w:rPr>
          <w:rFonts w:ascii="STHeiti" w:hAnsi="STHeiti" w:eastAsia="STHeiti"/>
          <w:b/>
          <w:color w:val="AE2234"/>
          <w:sz w:val="22"/>
        </w:rPr>
        <w:t>元</w:t>
      </w:r>
      <w:r>
        <w:rPr>
          <w:rFonts w:ascii="STHeiti" w:hAnsi="STHeiti" w:eastAsia="STHeiti"/>
          <w:b w:val="0"/>
          <w:sz w:val="22"/>
        </w:rPr>
        <w:t>件我不會不開心但如果今天見完你你不買 今晚沒客見 明天沒客見你會覺得很渺茫嗎你就會像毛主高雲一樣有主歸主 毛主歸渺茫很陰功的你明不明白但我們不理會我們用時間表一定要用時間表逼自己每天去填滿時間表總之那天沒有三個</w:t>
      </w:r>
      <w:r>
        <w:rPr>
          <w:rFonts w:ascii="STHeiti" w:hAnsi="STHeiti" w:eastAsia="STHeiti"/>
          <w:b/>
          <w:color w:val="AE2234"/>
          <w:sz w:val="22"/>
        </w:rPr>
        <w:t>合</w:t>
      </w:r>
      <w:r>
        <w:rPr>
          <w:rFonts w:ascii="STHeiti" w:hAnsi="STHeiti" w:eastAsia="STHeiti"/>
          <w:b w:val="0"/>
          <w:sz w:val="22"/>
        </w:rPr>
        <w:t>分就會有問題例如我今天昨天</w:t>
      </w:r>
      <w:r>
        <w:rPr>
          <w:rFonts w:ascii="STHeiti" w:hAnsi="STHeiti" w:eastAsia="STHeiti"/>
          <w:b/>
          <w:color w:val="AE2234"/>
          <w:sz w:val="22"/>
        </w:rPr>
        <w:t>我</w:t>
      </w:r>
      <w:r>
        <w:rPr>
          <w:rFonts w:ascii="STHeiti" w:hAnsi="STHeiti" w:eastAsia="STHeiti"/>
          <w:b w:val="0"/>
          <w:sz w:val="22"/>
        </w:rPr>
        <w:t>心臟這樣例如規定你</w:t>
      </w:r>
    </w:p>
    <w:p>
      <w:r>
        <w:rPr>
          <w:rFonts w:ascii="STHeiti" w:hAnsi="STHeiti" w:eastAsia="STHeiti"/>
          <w:b/>
          <w:color w:val="947434"/>
          <w:sz w:val="18"/>
        </w:rPr>
        <w:t xml:space="preserve">[03:01]  </w:t>
      </w:r>
      <w:r>
        <w:rPr>
          <w:rFonts w:ascii="STHeiti" w:hAnsi="STHeiti" w:eastAsia="STHeiti"/>
          <w:b w:val="0"/>
          <w:sz w:val="22"/>
        </w:rPr>
        <w:t>不小姐 我入了她今晚 今日幾號14號8月14號 這麼巧 背著我 14號8月19年 是不是日期 7時我約了大家6號 這個是一個噴密我寫了一日,我揭替本寶,我揭替本寶,就見到這件事了明天,我真的有事,我一會做了一會我要明天一會做8點半,就這個新浦江我真的要去過,是不是説笑話?那就是去佛堂,一會我要去的然後就是這個老婆14819,那</w:t>
      </w:r>
      <w:r>
        <w:rPr>
          <w:rFonts w:ascii="STHeiti" w:hAnsi="STHeiti" w:eastAsia="STHeiti"/>
          <w:b/>
          <w:color w:val="AE2234"/>
          <w:sz w:val="22"/>
        </w:rPr>
        <w:t>是</w:t>
      </w:r>
      <w:r>
        <w:rPr>
          <w:rFonts w:ascii="STHeiti" w:hAnsi="STHeiti" w:eastAsia="STHeiti"/>
          <w:b w:val="0"/>
          <w:sz w:val="22"/>
        </w:rPr>
        <w:t>9點30分上水火車站,我今晚回去</w:t>
      </w:r>
    </w:p>
    <w:p>
      <w:r>
        <w:rPr>
          <w:rFonts w:ascii="STHeiti" w:hAnsi="STHeiti" w:eastAsia="STHeiti"/>
          <w:b/>
          <w:color w:val="947434"/>
          <w:sz w:val="18"/>
        </w:rPr>
        <w:t xml:space="preserve">[03:54]  </w:t>
      </w:r>
      <w:r>
        <w:rPr>
          <w:rFonts w:ascii="STHeiti" w:hAnsi="STHeiti" w:eastAsia="STHeiti"/>
          <w:b w:val="0"/>
          <w:sz w:val="22"/>
        </w:rPr>
        <w:t>然後明天</w:t>
      </w:r>
      <w:r>
        <w:rPr>
          <w:rFonts w:ascii="STHeiti" w:hAnsi="STHeiti" w:eastAsia="STHeiti"/>
          <w:b/>
          <w:color w:val="AE2234"/>
          <w:sz w:val="22"/>
        </w:rPr>
        <w:t>這個</w:t>
      </w:r>
      <w:r>
        <w:rPr>
          <w:rFonts w:ascii="STHeiti" w:hAnsi="STHeiti" w:eastAsia="STHeiti"/>
          <w:b w:val="0"/>
          <w:sz w:val="22"/>
        </w:rPr>
        <w:t>就是15號了</w:t>
      </w:r>
      <w:r>
        <w:rPr>
          <w:rFonts w:ascii="STHeiti" w:hAnsi="STHeiti" w:eastAsia="STHeiti"/>
          <w:b/>
          <w:color w:val="AE2234"/>
          <w:sz w:val="22"/>
        </w:rPr>
        <w:t>你</w:t>
      </w:r>
      <w:r>
        <w:rPr>
          <w:rFonts w:ascii="STHeiti" w:hAnsi="STHeiti" w:eastAsia="STHeiti"/>
          <w:b w:val="0"/>
          <w:sz w:val="22"/>
        </w:rPr>
        <w:t>看看應該説到的因為想要放下一些東西捐一捐錢然後我就可以了應該可以的 今天時間沒有問了你問你今天行不行今天問不要約了 要約明天因為我知道我今天問約了吳小姐是不是?然後明天之後我是吳總這個警察9點30分之後做組會平安真話我已經講少了然後一邊一邊</w:t>
      </w:r>
      <w:r>
        <w:rPr>
          <w:rFonts w:ascii="STHeiti" w:hAnsi="STHeiti" w:eastAsia="STHeiti"/>
          <w:b/>
          <w:color w:val="AE2234"/>
          <w:sz w:val="22"/>
        </w:rPr>
        <w:t>列</w:t>
      </w:r>
      <w:r>
        <w:rPr>
          <w:rFonts w:ascii="STHeiti" w:hAnsi="STHeiti" w:eastAsia="STHeiti"/>
          <w:b w:val="0"/>
          <w:sz w:val="22"/>
        </w:rPr>
        <w:t>進去這裡明天下午15號2點30分然後這個是廣州即是公司這個約了Dixon我問你了我明天行不行我10個2點半見完他之後做什麼做沒有了那你就要約人約人做什麼不知道</w:t>
      </w:r>
    </w:p>
    <w:p>
      <w:r>
        <w:rPr>
          <w:rFonts w:ascii="STHeiti" w:hAnsi="STHeiti" w:eastAsia="STHeiti"/>
          <w:b/>
          <w:color w:val="947434"/>
          <w:sz w:val="18"/>
        </w:rPr>
        <w:t xml:space="preserve">[04:56]  </w:t>
      </w:r>
      <w:r>
        <w:rPr>
          <w:rFonts w:ascii="STHeiti" w:hAnsi="STHeiti" w:eastAsia="STHeiti"/>
          <w:b w:val="0"/>
          <w:sz w:val="22"/>
        </w:rPr>
        <w:t>人都約出來買了還未買進去見了見了做什麼?增加感情增加保險理念不過我總拿refer</w:t>
      </w:r>
      <w:r>
        <w:rPr>
          <w:rFonts w:ascii="STHeiti" w:hAnsi="STHeiti" w:eastAsia="STHeiti"/>
          <w:b/>
          <w:color w:val="AE2234"/>
          <w:sz w:val="22"/>
        </w:rPr>
        <w:t>用</w:t>
      </w:r>
      <w:r>
        <w:rPr>
          <w:rFonts w:ascii="STHeiti" w:hAnsi="STHeiti" w:eastAsia="STHeiti"/>
          <w:b w:val="0"/>
          <w:sz w:val="22"/>
        </w:rPr>
        <w:t>轉介紹不斷將你知道的東西告訴一些不知的人你知不知道我們現在的自然之寶你知道那些退休金你知道我們那些產品嗎?給400萬,</w:t>
      </w:r>
      <w:r>
        <w:rPr>
          <w:rFonts w:ascii="STHeiti" w:hAnsi="STHeiti" w:eastAsia="STHeiti"/>
          <w:b/>
          <w:color w:val="AE2234"/>
          <w:sz w:val="22"/>
        </w:rPr>
        <w:t>就</w:t>
      </w:r>
      <w:r>
        <w:rPr>
          <w:rFonts w:ascii="STHeiti" w:hAnsi="STHeiti" w:eastAsia="STHeiti"/>
          <w:b w:val="0"/>
          <w:sz w:val="22"/>
        </w:rPr>
        <w:t>1000萬,剛剛出的明明有了幾年都不要緊,剛剛出你明不明白?你見人嘛,你講嘛你不斷講,你覺得這隻是多好,我都介紹給你買有可能的但你不見人,你不約人有些人説,鄭先生,很難約,有沒有?有沒有約不到人見?有沒有人約不到人見?約不到,是不是?不要找一些想買本的人找一些不知道要買本的人因為你打算叫他買本,就打算拿他的東西,是不是?很難找的但人家出去,我不是拿東西,我播種而已嘛又不是你這麼多人來找我,有空就來找你</w:t>
      </w:r>
    </w:p>
    <w:p>
      <w:r>
        <w:rPr>
          <w:rFonts w:ascii="STHeiti" w:hAnsi="STHeiti" w:eastAsia="STHeiti"/>
          <w:b/>
          <w:color w:val="947434"/>
          <w:sz w:val="18"/>
        </w:rPr>
        <w:t xml:space="preserve">[05:57]  </w:t>
      </w:r>
      <w:r>
        <w:rPr>
          <w:rFonts w:ascii="STHeiti" w:hAnsi="STHeiti" w:eastAsia="STHeiti"/>
          <w:b w:val="0"/>
          <w:sz w:val="22"/>
        </w:rPr>
        <w:t>找我做什麼?沒事你沒事找我,好朋友就沒事找你那些不好朋友才有事找他沒事做我找你吹吹吹吹,點</w:t>
      </w:r>
      <w:r>
        <w:rPr>
          <w:rFonts w:ascii="STHeiti" w:hAnsi="STHeiti" w:eastAsia="STHeiti"/>
          <w:b/>
          <w:color w:val="AE2234"/>
          <w:sz w:val="22"/>
        </w:rPr>
        <w:t>一下</w:t>
      </w:r>
      <w:r>
        <w:rPr>
          <w:rFonts w:ascii="STHeiti" w:hAnsi="STHeiti" w:eastAsia="STHeiti"/>
          <w:b w:val="0"/>
          <w:sz w:val="22"/>
        </w:rPr>
        <w:t>你女兒點一下,讀小學就好了,老婆怎樣?你不要逼得那麼緊要,小朋友有點痛你不怕的,老婆那麼鬼祟的女兒,你條命好是不是大家感情增長?然後你知道嗎?我講的好笑是給你們聽那天我上來有小孩子的糖果他説什麼叫做抗毒淡腐你看這個焗糖,好笑嗎?</w:t>
      </w:r>
      <w:r>
        <w:rPr>
          <w:rFonts w:ascii="STHeiti" w:hAnsi="STHeiti" w:eastAsia="STHeiti"/>
          <w:b/>
          <w:color w:val="AE2234"/>
          <w:sz w:val="22"/>
        </w:rPr>
        <w:t>什麼</w:t>
      </w:r>
      <w:r>
        <w:rPr>
          <w:rFonts w:ascii="STHeiti" w:hAnsi="STHeiti" w:eastAsia="STHeiti"/>
          <w:b w:val="0"/>
          <w:sz w:val="22"/>
        </w:rPr>
        <w:t>叫謝意?不割不割導入導了也不割 説開又説落話時説我怎麼知道你願不願意這樣做?我教你想 色非你都沒用有很多人不願意這樣做一個選擇不改變他永遠都要別人給他東西他是不能夠導演他自己一生他永遠都要別人改變我們不好還有一個成功的人要改變自己首先要改變你的時間表</w:t>
      </w:r>
    </w:p>
    <w:p>
      <w:r>
        <w:rPr>
          <w:rFonts w:ascii="STHeiti" w:hAnsi="STHeiti" w:eastAsia="STHeiti"/>
          <w:b/>
          <w:color w:val="947434"/>
          <w:sz w:val="18"/>
        </w:rPr>
        <w:t xml:space="preserve">[07:02]  </w:t>
      </w:r>
      <w:r>
        <w:rPr>
          <w:rFonts w:ascii="STHeiti" w:hAnsi="STHeiti" w:eastAsia="STHeiti"/>
          <w:b w:val="0"/>
          <w:sz w:val="22"/>
        </w:rPr>
        <w:t>如果不斷每天例如有什麼好處呢?例如我這個吳小姐放了我飛機我頂她這個人打交叉</w:t>
      </w:r>
      <w:r>
        <w:rPr>
          <w:rFonts w:ascii="STHeiti" w:hAnsi="STHeiti" w:eastAsia="STHeiti"/>
          <w:b/>
          <w:color w:val="AE2234"/>
          <w:sz w:val="22"/>
        </w:rPr>
        <w:t>停</w:t>
      </w:r>
      <w:r>
        <w:rPr>
          <w:rFonts w:ascii="STHeiti" w:hAnsi="STHeiti" w:eastAsia="STHeiti"/>
          <w:b w:val="0"/>
          <w:sz w:val="22"/>
        </w:rPr>
        <w:t>了停了停了好了 那如果我揭開我以前的業子我看到有誰打了交叉的是不是代表這個案子還未搞定我就可以追蹤一下 上次我還未搞定我上次打了電話給她吳小姐 上次我還未約不到的你被我忘了 我也知道你忘了帶忘人什麼時候再跟你學一下不如我上來公司坐下 都好啊上次都不好意思不如這樣吧 不如明天我今天都比較忙不如明天我們你放工我找你喝杯飲料好不好那是不是5點半是不是找吳小姐明天</w:t>
      </w:r>
      <w:r>
        <w:rPr>
          <w:rFonts w:ascii="STHeiti" w:hAnsi="STHeiti" w:eastAsia="STHeiti"/>
          <w:b/>
          <w:color w:val="AE2234"/>
          <w:sz w:val="22"/>
        </w:rPr>
        <w:t>那</w:t>
      </w:r>
      <w:r>
        <w:rPr>
          <w:rFonts w:ascii="STHeiti" w:hAnsi="STHeiti" w:eastAsia="STHeiti"/>
          <w:b w:val="0"/>
          <w:sz w:val="22"/>
        </w:rPr>
        <w:t>裡喝東西 聽到沒有那你就很清楚原來我哪一天有哪一天還沒做是不是follow up 搞亂了這個人約了下來又</w:t>
      </w:r>
      <w:r>
        <w:rPr>
          <w:rFonts w:ascii="STHeiti" w:hAnsi="STHeiti" w:eastAsia="STHeiti"/>
          <w:b/>
          <w:color w:val="AE2234"/>
          <w:sz w:val="22"/>
        </w:rPr>
        <w:t>take</w:t>
      </w:r>
      <w:r>
        <w:rPr>
          <w:rFonts w:ascii="STHeiti" w:hAnsi="STHeiti" w:eastAsia="STHeiti"/>
          <w:b w:val="0"/>
          <w:sz w:val="22"/>
        </w:rPr>
        <w:t xml:space="preserve"> 回去</w:t>
      </w:r>
    </w:p>
    <w:p>
      <w:r>
        <w:rPr>
          <w:rFonts w:ascii="STHeiti" w:hAnsi="STHeiti" w:eastAsia="STHeiti"/>
          <w:b/>
          <w:color w:val="947434"/>
          <w:sz w:val="18"/>
        </w:rPr>
        <w:t xml:space="preserve">[07:56]  </w:t>
      </w:r>
      <w:r>
        <w:rPr>
          <w:rFonts w:ascii="STHeiti" w:hAnsi="STHeiti" w:eastAsia="STHeiti"/>
          <w:b w:val="0"/>
          <w:sz w:val="22"/>
        </w:rPr>
        <w:t>搞定了有延續的就是繼續沒有延續就是圈著的那你就知道有哪些有進展哪些沒有進展那你天天都有新花腦開那我今天呢我現在就在5點就2點半我2點半見完那客人5點半40見5點半見完他就最多是7點8點那我9點是不是可以找人喝杯飲或者我未必一定見客的來我9點鐘約我老婆看場戲行不行行不行老婆不如9點看戲我明天見客5點半見完之後就在尖沙咀來你看場戲那就是老婆尖沙咀16號8點 看電影行不行你也要安排自己的時間整整有條很清楚其他</w:t>
      </w:r>
      <w:r>
        <w:rPr>
          <w:rFonts w:ascii="STHeiti" w:hAnsi="STHeiti" w:eastAsia="STHeiti"/>
          <w:b/>
          <w:color w:val="AE2234"/>
          <w:sz w:val="22"/>
        </w:rPr>
        <w:t>公</w:t>
      </w:r>
      <w:r>
        <w:rPr>
          <w:rFonts w:ascii="STHeiti" w:hAnsi="STHeiti" w:eastAsia="STHeiti"/>
          <w:b w:val="0"/>
          <w:sz w:val="22"/>
        </w:rPr>
        <w:t>司的時間</w:t>
      </w:r>
      <w:r>
        <w:rPr>
          <w:rFonts w:ascii="STHeiti" w:hAnsi="STHeiti" w:eastAsia="STHeiti"/>
          <w:b/>
          <w:color w:val="AE2234"/>
          <w:sz w:val="22"/>
        </w:rPr>
        <w:t>有</w:t>
      </w:r>
      <w:r>
        <w:rPr>
          <w:rFonts w:ascii="STHeiti" w:hAnsi="STHeiti" w:eastAsia="STHeiti"/>
          <w:b w:val="0"/>
          <w:sz w:val="22"/>
        </w:rPr>
        <w:t>多少時間包括你洗頭、剪頭髮你也要安排我那天要約你去專門去買西裝都行總之你不要線裡憂鬱一定有時間表明不明</w:t>
      </w:r>
      <w:r>
        <w:rPr>
          <w:rFonts w:ascii="STHeiti" w:hAnsi="STHeiti" w:eastAsia="STHeiti"/>
          <w:b/>
          <w:color w:val="AE2234"/>
          <w:sz w:val="22"/>
        </w:rPr>
        <w:t>總</w:t>
      </w:r>
      <w:r>
        <w:rPr>
          <w:rFonts w:ascii="STHeiti" w:hAnsi="STHeiti" w:eastAsia="STHeiti"/>
          <w:b w:val="0"/>
          <w:sz w:val="22"/>
        </w:rPr>
        <w:t>之你時間和時間之間有一個空位</w:t>
      </w:r>
    </w:p>
    <w:p>
      <w:r>
        <w:rPr>
          <w:rFonts w:ascii="STHeiti" w:hAnsi="STHeiti" w:eastAsia="STHeiti"/>
          <w:b/>
          <w:color w:val="947434"/>
          <w:sz w:val="18"/>
        </w:rPr>
        <w:t xml:space="preserve">[08:55]  </w:t>
      </w:r>
      <w:r>
        <w:rPr>
          <w:rFonts w:ascii="STHeiti" w:hAnsi="STHeiti" w:eastAsia="STHeiti"/>
          <w:b w:val="0"/>
          <w:sz w:val="22"/>
        </w:rPr>
        <w:t>涉事間盡量約人不要約到一個原來的尖沙罪明白嗎?那你為何要這樣做呢?習慣每天見三個人你是一定會做得好的是一定我未見過一個做得不好日日有人見你想不到因為你現在固有觀念就是我估計他也沒用了説給他聽這些是你的想法跟你出面的現實是完全兩件事以前我們認MDRT數根本要做20張單我就列了20個名出來到最後都是做到20幾張單的不過那20幾個名絕對不是我交了20幾張單你想都想不到的人會突然下來交單的想都沒想過那些客人會來買了是不是因為你都要裡面的東西跟外面是完全兩件事只要你走出去你就會對見客沒有偏見你不迫自己不準去見人你經常説服自己不行但你見多些人一進去見人萬物不要想結果好不好</w:t>
      </w:r>
    </w:p>
    <w:p>
      <w:r>
        <w:rPr>
          <w:rFonts w:ascii="STHeiti" w:hAnsi="STHeiti" w:eastAsia="STHeiti"/>
          <w:b/>
          <w:color w:val="947434"/>
          <w:sz w:val="18"/>
        </w:rPr>
        <w:t xml:space="preserve">[09:46]  </w:t>
      </w:r>
      <w:r>
        <w:rPr>
          <w:rFonts w:ascii="STHeiti" w:hAnsi="STHeiti" w:eastAsia="STHeiti"/>
          <w:b w:val="0"/>
          <w:sz w:val="22"/>
        </w:rPr>
        <w:t>不要想結果 好不好就浮出去坐下就説客人 如果每天見三個一個月見了一個90個你講了90次向淘汰保險講了90次你的產品原來400萬就可以買到1000萬你會講到很熟這種純熟是沒有東西可以代替你就叫做熟手技工等如開車 新牌仔還是熟手的的士司機幫你一個熟手的的士司機來做保險你見到每一個人都不會怕因為你見慣這種叫成長不是成功 明白嗎所以我每晚晚上都會抽時間去游泳每晚10點 會鎖 由10點半由20個堂內會</w:t>
      </w:r>
      <w:r>
        <w:rPr>
          <w:rFonts w:ascii="STHeiti" w:hAnsi="STHeiti" w:eastAsia="STHeiti"/>
          <w:b/>
          <w:color w:val="AE2234"/>
          <w:sz w:val="22"/>
        </w:rPr>
        <w:t>這樣</w:t>
      </w:r>
      <w:r>
        <w:rPr>
          <w:rFonts w:ascii="STHeiti" w:hAnsi="STHeiti" w:eastAsia="STHeiti"/>
          <w:b w:val="0"/>
          <w:sz w:val="22"/>
        </w:rPr>
        <w:t>就走我盡量抽時間昨晚跟他們開完會 開到10點05分然後我都坐的士 專門去游泳其實我很累 昨天説完話但是怎樣 都要遊</w:t>
      </w:r>
    </w:p>
    <w:p>
      <w:r>
        <w:rPr>
          <w:rFonts w:ascii="STHeiti" w:hAnsi="STHeiti" w:eastAsia="STHeiti"/>
          <w:b/>
          <w:color w:val="947434"/>
          <w:sz w:val="18"/>
        </w:rPr>
        <w:t xml:space="preserve">[10:53]  </w:t>
      </w:r>
      <w:r>
        <w:rPr>
          <w:rFonts w:ascii="STHeiti" w:hAnsi="STHeiti" w:eastAsia="STHeiti"/>
          <w:b w:val="0"/>
          <w:sz w:val="22"/>
        </w:rPr>
        <w:t>為什麼呢?因為我安排了寫了阿波文</w:t>
      </w:r>
      <w:r>
        <w:rPr>
          <w:rFonts w:ascii="STHeiti" w:hAnsi="STHeiti" w:eastAsia="STHeiti"/>
          <w:b/>
          <w:color w:val="AE2234"/>
          <w:sz w:val="22"/>
        </w:rPr>
        <w:t>福</w:t>
      </w:r>
      <w:r>
        <w:rPr>
          <w:rFonts w:ascii="STHeiti" w:hAnsi="STHeiti" w:eastAsia="STHeiti"/>
          <w:b w:val="0"/>
          <w:sz w:val="22"/>
        </w:rPr>
        <w:t>10點要游泳因為我平均在香港只可以遊2天的水我大陸會遊得多一點我不可以3天都不遊所以我昨晚可以遊,我今晚沒得游泳你要安排自己的生活如果你今天沒有阿波文福你不知道明天要做什麼後日,不知道做什麼前任你怎麼可能會有結果管你過程,不要管你結果就是這套受效服務裡面我告訴你一個原則但你一定要有阿波文福阿波文福一定要列出三個</w:t>
      </w:r>
      <w:r>
        <w:rPr>
          <w:rFonts w:ascii="STHeiti" w:hAnsi="STHeiti" w:eastAsia="STHeiti"/>
          <w:b/>
          <w:color w:val="AE2234"/>
          <w:sz w:val="22"/>
        </w:rPr>
        <w:t>東西</w:t>
      </w:r>
      <w:r>
        <w:rPr>
          <w:rFonts w:ascii="STHeiti" w:hAnsi="STHeiti" w:eastAsia="STHeiti"/>
          <w:b w:val="0"/>
          <w:sz w:val="22"/>
        </w:rPr>
        <w:t>日期時間、日日、日日、日日</w:t>
      </w:r>
    </w:p>
    <w:p>
      <w:r>
        <w:rPr>
          <w:rFonts w:ascii="STHeiti" w:hAnsi="STHeiti" w:eastAsia="STHeiti"/>
          <w:b/>
          <w:color w:val="947434"/>
          <w:sz w:val="18"/>
        </w:rPr>
        <w:t xml:space="preserve">[11:22]  </w:t>
      </w:r>
      <w:r>
        <w:rPr>
          <w:rFonts w:ascii="STHeiti" w:hAnsi="STHeiti" w:eastAsia="STHeiti"/>
          <w:b w:val="0"/>
          <w:sz w:val="22"/>
        </w:rPr>
        <w:t>明明去見人你不要理總之你就見人原來你一個月見到90個人之後你就很厲害了你會是一個見人的高手聽得明白你會學會聆聽學會了關心人知道人情細故讀萬卷書不如行萬里路行萬里路不如越人無數所以我們不斷去見人就是收但如果你見人多少就在那裡很害怕很害怕見了三個月之後很害怕第四個月拒絕你然後還是不做了不要管那麼多 先見了100個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舊人翻撻ep88</w:t>
      </w:r>
    </w:p>
    <w:p>
      <w:r>
        <w:rPr>
          <w:rFonts w:ascii="STHeiti" w:hAnsi="STHeiti" w:eastAsia="STHeiti"/>
          <w:b/>
          <w:color w:val="947434"/>
          <w:sz w:val="18"/>
        </w:rPr>
        <w:t xml:space="preserve">[00:00]  </w:t>
      </w:r>
      <w:r>
        <w:rPr>
          <w:rFonts w:ascii="STHeiti" w:hAnsi="STHeiti" w:eastAsia="STHeiti"/>
          <w:b w:val="0"/>
          <w:sz w:val="22"/>
        </w:rPr>
        <w:t>最後我想講一個故事 完成我的今天的課程因為6點鐘要收工了這個故事是我在MDRT那個那個新聞牌裡面聽回來的故事這個叫做天劫如生 喝杯水沒事的不聽這個故事就聽完之後等著答這話 會聰明的天劫如生這個故事就是有一天我們MDRT會聽到那個主角真人就是原來一個飛機曾經在美國的飛機失事,掉到雪山上雪山很幸運,飛機自己下雪山沒有爆炸,飛機更</w:t>
      </w:r>
      <w:r>
        <w:rPr>
          <w:rFonts w:ascii="STHeiti" w:hAnsi="STHeiti" w:eastAsia="STHeiti"/>
          <w:b/>
          <w:color w:val="AE2234"/>
          <w:sz w:val="22"/>
        </w:rPr>
        <w:t>加,</w:t>
      </w:r>
      <w:r>
        <w:rPr>
          <w:rFonts w:ascii="STHeiti" w:hAnsi="STHeiti" w:eastAsia="STHeiti"/>
          <w:b w:val="0"/>
          <w:sz w:val="22"/>
        </w:rPr>
        <w:t>飛機兩百多人沒有人,沒有事,是否很大的喜訊?天劫如生,竟然沒有事,然後就個個很開心,然後下飛機就這樣也不死,然後大家慶祝,然後就拿香檳,有牛扒,大家鬥食</w:t>
      </w:r>
    </w:p>
    <w:p>
      <w:r>
        <w:rPr>
          <w:rFonts w:ascii="STHeiti" w:hAnsi="STHeiti" w:eastAsia="STHeiti"/>
          <w:b/>
          <w:color w:val="947434"/>
          <w:sz w:val="18"/>
        </w:rPr>
        <w:t xml:space="preserve">[01:06]  </w:t>
      </w:r>
      <w:r>
        <w:rPr>
          <w:rFonts w:ascii="STHeiti" w:hAnsi="STHeiti" w:eastAsia="STHeiti"/>
          <w:b w:val="0"/>
          <w:sz w:val="22"/>
        </w:rPr>
        <w:t>大家慶祝了不久,然後飛機的尾向後,看飛機掉下來有什麼跌倒在地上走走就</w:t>
      </w:r>
      <w:r>
        <w:rPr>
          <w:rFonts w:ascii="STHeiti" w:hAnsi="STHeiti" w:eastAsia="STHeiti"/>
          <w:b/>
          <w:color w:val="AE2234"/>
          <w:sz w:val="22"/>
        </w:rPr>
        <w:t>抓</w:t>
      </w:r>
      <w:r>
        <w:rPr>
          <w:rFonts w:ascii="STHeiti" w:hAnsi="STHeiti" w:eastAsia="STHeiti"/>
          <w:b w:val="0"/>
          <w:sz w:val="22"/>
        </w:rPr>
        <w:t>住了一部收音機,開著收音機就聽到,原來美國政府正式放棄搜殺飛機,應該是沒有了,他聽到之後是不是</w:t>
      </w:r>
      <w:r>
        <w:rPr>
          <w:rFonts w:ascii="STHeiti" w:hAnsi="STHeiti" w:eastAsia="STHeiti"/>
          <w:b/>
          <w:color w:val="AE2234"/>
          <w:sz w:val="22"/>
        </w:rPr>
        <w:t>人,</w:t>
      </w:r>
      <w:r>
        <w:rPr>
          <w:rFonts w:ascii="STHeiti" w:hAnsi="STHeiti" w:eastAsia="STHeiti"/>
          <w:b w:val="0"/>
          <w:sz w:val="22"/>
        </w:rPr>
        <w:t>好不開心,然後他回去跟一班慶祝的人説,好消息好消息,什麼好消息,大家來我們收到消息了美國政府正式放棄搜查我們看看這樣</w:t>
      </w:r>
      <w:r>
        <w:rPr>
          <w:rFonts w:ascii="STHeiti" w:hAnsi="STHeiti" w:eastAsia="STHeiti"/>
          <w:b/>
          <w:color w:val="AE2234"/>
          <w:sz w:val="22"/>
        </w:rPr>
        <w:t>説</w:t>
      </w:r>
      <w:r>
        <w:rPr>
          <w:rFonts w:ascii="STHeiti" w:hAnsi="STHeiti" w:eastAsia="STHeiti"/>
          <w:b w:val="0"/>
          <w:sz w:val="22"/>
        </w:rPr>
        <w:t>我頂你這樣也好消息你瘋了一次當然好消息了正式告訴你你不用等了沒有人來救你人最慘就等不知道等什麼但到最後原來就沒有人救他他的生日玩完了然後大家就開始積極求生那些很強壯的那些籃球隊長呢</w:t>
      </w:r>
    </w:p>
    <w:p>
      <w:r>
        <w:rPr>
          <w:rFonts w:ascii="STHeiti" w:hAnsi="STHeiti" w:eastAsia="STHeiti"/>
          <w:b/>
          <w:color w:val="947434"/>
          <w:sz w:val="18"/>
        </w:rPr>
        <w:t xml:space="preserve">[02:04]  </w:t>
      </w:r>
      <w:r>
        <w:rPr>
          <w:rFonts w:ascii="STHeiti" w:hAnsi="STHeiti" w:eastAsia="STHeiti"/>
          <w:b w:val="0"/>
          <w:sz w:val="22"/>
        </w:rPr>
        <w:t>那些英雄般的人就會走出來煮</w:t>
      </w:r>
      <w:r>
        <w:rPr>
          <w:rFonts w:ascii="STHeiti" w:hAnsi="STHeiti" w:eastAsia="STHeiti"/>
          <w:b/>
          <w:color w:val="AE2234"/>
          <w:sz w:val="22"/>
        </w:rPr>
        <w:t>到</w:t>
      </w:r>
      <w:r>
        <w:rPr>
          <w:rFonts w:ascii="STHeiti" w:hAnsi="STHeiti" w:eastAsia="STHeiti"/>
          <w:b w:val="0"/>
          <w:sz w:val="22"/>
        </w:rPr>
        <w:t>我們看看試過攀過幾個雪餐然後就要救出來</w:t>
      </w:r>
      <w:r>
        <w:rPr>
          <w:rFonts w:ascii="STHeiti" w:hAnsi="STHeiti" w:eastAsia="STHeiti"/>
          <w:b/>
          <w:color w:val="AE2234"/>
          <w:sz w:val="22"/>
        </w:rPr>
        <w:t>怎樣</w:t>
      </w:r>
      <w:r>
        <w:rPr>
          <w:rFonts w:ascii="STHeiti" w:hAnsi="STHeiti" w:eastAsia="STHeiti"/>
          <w:b w:val="0"/>
          <w:sz w:val="22"/>
        </w:rPr>
        <w:t>去一個死一個去一個死一個全部死了不是死了就死了然後三個月後所有食物都沒有了真人真事吃人肉那些人的腦袋有肉我們吃死了,死了很多屍體死症,30多人最後200多人,餓死了,全部餓死了其中一個主角,出來説的是其中一個主角真人,MDRT會説那怎麼辦呢?那整班人很fustrated,死了,一定死了,全都謝了死城做了一些從來沒做過的,撕屎腿,撕屎腿肉,全都冷了,咬來咬去,因為要生存,大家都很陰功的接著最後有一個本來很內弱的人,也覺得自己不是很得的</w:t>
      </w:r>
    </w:p>
    <w:p>
      <w:r>
        <w:rPr>
          <w:rFonts w:ascii="STHeiti" w:hAnsi="STHeiti" w:eastAsia="STHeiti"/>
          <w:b/>
          <w:color w:val="947434"/>
          <w:sz w:val="18"/>
        </w:rPr>
        <w:t xml:space="preserve">[02:53]  </w:t>
      </w:r>
      <w:r>
        <w:rPr>
          <w:rFonts w:ascii="STHeiti" w:hAnsi="STHeiti" w:eastAsia="STHeiti"/>
          <w:b w:val="0"/>
          <w:sz w:val="22"/>
        </w:rPr>
        <w:t>很多專家都説的一直覺得自己沒什麼能力的人到最後多數可以成大事激活了他就行整個都牙刺刺的那些 多數都一事無成那這個不斷覺得自己不行是不是覺得得那些一早死了那些籃球隊長那些很大隻的那些呢</w:t>
      </w:r>
      <w:r>
        <w:rPr>
          <w:rFonts w:ascii="STHeiti" w:hAnsi="STHeiti" w:eastAsia="STHeiti"/>
          <w:b/>
          <w:color w:val="AE2234"/>
          <w:sz w:val="22"/>
        </w:rPr>
        <w:t>leader</w:t>
      </w:r>
      <w:r>
        <w:rPr>
          <w:rFonts w:ascii="STHeiti" w:hAnsi="STHeiti" w:eastAsia="STHeiti"/>
          <w:b w:val="0"/>
          <w:sz w:val="22"/>
        </w:rPr>
        <w:t xml:space="preserve"> 船那些死了很久了 去到絕境的時候那條小</w:t>
      </w:r>
      <w:r>
        <w:rPr>
          <w:rFonts w:ascii="STHeiti" w:hAnsi="STHeiti" w:eastAsia="STHeiti"/>
          <w:b/>
          <w:color w:val="AE2234"/>
          <w:sz w:val="22"/>
        </w:rPr>
        <w:t>子</w:t>
      </w:r>
      <w:r>
        <w:rPr>
          <w:rFonts w:ascii="STHeiti" w:hAnsi="STHeiti" w:eastAsia="STHeiti"/>
          <w:b w:val="0"/>
          <w:sz w:val="22"/>
        </w:rPr>
        <w:t>的主角就站起來他就不行我一定要攀過那幾個雪山我要救你們出來隔壁的人説不要去 去親都死去一個死一個然後那個主角説我知道我會死 我知道去我會死但我更加清楚 坐在那裡一定死坐在那裡死定既然死定了 我死都要死在徵途上找出那個過程在那裡死 好過坐在那裡等死</w:t>
      </w:r>
    </w:p>
    <w:p>
      <w:r>
        <w:rPr>
          <w:rFonts w:ascii="STHeiti" w:hAnsi="STHeiti" w:eastAsia="STHeiti"/>
          <w:b/>
          <w:color w:val="947434"/>
          <w:sz w:val="18"/>
        </w:rPr>
        <w:t xml:space="preserve">[03:52]  </w:t>
      </w:r>
      <w:r>
        <w:rPr>
          <w:rFonts w:ascii="STHeiti" w:hAnsi="STHeiti" w:eastAsia="STHeiti"/>
          <w:b w:val="0"/>
          <w:sz w:val="22"/>
        </w:rPr>
        <w:t>我一定要和他死過 我要走出路到最後他攀過了瑞士那邊 救了那二十多人回來真人真事</w:t>
      </w:r>
      <w:r>
        <w:rPr>
          <w:rFonts w:ascii="STHeiti" w:hAnsi="STHeiti" w:eastAsia="STHeiti"/>
          <w:b/>
          <w:color w:val="AE2234"/>
          <w:sz w:val="22"/>
        </w:rPr>
        <w:t>經</w:t>
      </w:r>
      <w:r>
        <w:rPr>
          <w:rFonts w:ascii="STHeiti" w:hAnsi="STHeiti" w:eastAsia="STHeiti"/>
          <w:b w:val="0"/>
          <w:sz w:val="22"/>
        </w:rPr>
        <w:t>常MTRT會 我們保險會裡面講自己親人真真正正真人講的事情我想問你 他講什麼?我知道他會死 但我更加清楚什麼人? 坐在那裡死定既然是死的 我死也要死在青桃上找出路的過程死 因為好過坐路等死我想問問大家 你是不是發覺坐在那裡死的不見客是否一定死的 既然不見客一定死 你知道的不如見客見死他 不對吧死也要死在青桃上 見客見死他我不會做的 告訴你一定要買的有什麼事你去評審點 告訴你自己搞定他 想定他 説不定説説那你不如幫我搞</w:t>
      </w:r>
    </w:p>
    <w:p>
      <w:r>
        <w:rPr>
          <w:rFonts w:ascii="STHeiti" w:hAnsi="STHeiti" w:eastAsia="STHeiti"/>
          <w:b/>
          <w:color w:val="947434"/>
          <w:sz w:val="18"/>
        </w:rPr>
        <w:t xml:space="preserve">[04:50]  </w:t>
      </w:r>
      <w:r>
        <w:rPr>
          <w:rFonts w:ascii="STHeiti" w:hAnsi="STHeiti" w:eastAsia="STHeiti"/>
          <w:b w:val="0"/>
          <w:sz w:val="22"/>
        </w:rPr>
        <w:t>你是否比闖度好得多?</w:t>
      </w:r>
      <w:r>
        <w:rPr>
          <w:rFonts w:ascii="STHeiti" w:hAnsi="STHeiti" w:eastAsia="STHeiti"/>
          <w:b/>
          <w:color w:val="AE2234"/>
          <w:sz w:val="22"/>
        </w:rPr>
        <w:t>對</w:t>
      </w:r>
      <w:r>
        <w:rPr>
          <w:rFonts w:ascii="STHeiti" w:hAnsi="STHeiti" w:eastAsia="STHeiti"/>
          <w:b w:val="0"/>
          <w:sz w:val="22"/>
        </w:rPr>
        <w:t xml:space="preserve"> 闖度一定會死的不如見客見死他 闖度一定會死的坐著甚麼?死也要死在征途上如果我見客做保險見完之後見了很多客都不行我心甘命迷我闖度見都沒見過 闖度就被人牽了你是不是其實你會否覺得自己都很羅夫?知不知道人為何會怕死?就是一身人從來沒有好好地活過當他好好活過 這些人是不會怕死的因為生人從來沒有做過人很簡單 如果生人只可以讓你去一次海洋公園玩 去一次你去到會玩什麼 我猜你什麼都會玩你會這樣想 但怎知道去到見到過山車 哇 大哥 是不是人玩的見到那條樓機 是不是嚇死人了 那你不敢玩那就是説不玩不如走</w:t>
      </w:r>
      <w:r>
        <w:rPr>
          <w:rFonts w:ascii="STHeiti" w:hAnsi="STHeiti" w:eastAsia="STHeiti"/>
          <w:b/>
          <w:color w:val="AE2234"/>
          <w:sz w:val="22"/>
        </w:rPr>
        <w:t>要</w:t>
      </w:r>
      <w:r>
        <w:rPr>
          <w:rFonts w:ascii="STHeiti" w:hAnsi="STHeiti" w:eastAsia="STHeiti"/>
          <w:b w:val="0"/>
          <w:sz w:val="22"/>
        </w:rPr>
        <w:t>什麼走逆 我都沒玩</w:t>
      </w:r>
    </w:p>
    <w:p>
      <w:r>
        <w:rPr>
          <w:rFonts w:ascii="STHeiti" w:hAnsi="STHeiti" w:eastAsia="STHeiti"/>
          <w:b/>
          <w:color w:val="947434"/>
          <w:sz w:val="18"/>
        </w:rPr>
        <w:t xml:space="preserve">[05:49]  </w:t>
      </w:r>
      <w:r>
        <w:rPr>
          <w:rFonts w:ascii="STHeiti" w:hAnsi="STHeiti" w:eastAsia="STHeiti"/>
          <w:b w:val="0"/>
          <w:sz w:val="22"/>
        </w:rPr>
        <w:t>繼續讓你留下你都不敢玩叫你玩你不敢玩叫你走你不捨得走這就叫做洛夫你經常玩了三十次過山車二十次跳樓機你就可以跟人家説走就一人玩過你既然去美國兩個星期是不是應該去兩個星期玩一下呢?你有沒有兩個星期都在酒店打了架?打了架用去美國呢?人生來一次而已是不是始終都要走的?你反正都要走 你在做什麼呢?不如玩一下 怕什麼呢?你還沒來這個世界之前這個世界根本你都不在這裡你來一天賺一天 你就差錯腳跌下來是不是始終都要走?怕什麼?有一天老夫子跟大番薯聊天他説老夫子 我們的朋友秦先生真的浪費人生了他為什麼連續打了兩碗四十八圈通宵麻雀老夫子説那就是浪費人生了這傢伙對身體也不好然後老夫子問大番薯 你怎麼知道的</w:t>
      </w:r>
    </w:p>
    <w:p>
      <w:r>
        <w:rPr>
          <w:rFonts w:ascii="STHeiti" w:hAnsi="STHeiti" w:eastAsia="STHeiti"/>
          <w:b/>
          <w:color w:val="947434"/>
          <w:sz w:val="18"/>
        </w:rPr>
        <w:t xml:space="preserve">[06:58]  </w:t>
      </w:r>
      <w:r>
        <w:rPr>
          <w:rFonts w:ascii="STHeiti" w:hAnsi="STHeiti" w:eastAsia="STHeiti"/>
          <w:b w:val="0"/>
          <w:sz w:val="22"/>
        </w:rPr>
        <w:t>一齊打就好了他説我在後面坐著看出兩人有些白痴仔整個消音浪費時間他自己做浪費日裏浪費也玩過你玩過嗎一生人只要做觀眾從來沒有參與過的人生一粒種子你掉到泥土裏融入泥土你就會變成一棵參天大木你沒想過你會退遍因為你融入了泥土但你不敢融入你又怕死一融入沒有自己不要融入,很快就死了一顆種子融入保險界,試一下變成一個保險人變成一個DD,好過坐在那裡等死因為坐在那裡是實死的死都要死是什麼?見客見死他今天謝謝各位的嘉賓,今天</w:t>
      </w:r>
      <w:r>
        <w:rPr>
          <w:rFonts w:ascii="STHeiti" w:hAnsi="STHeiti" w:eastAsia="STHeiti"/>
          <w:b/>
          <w:color w:val="AE2234"/>
          <w:sz w:val="22"/>
        </w:rPr>
        <w:t>有</w:t>
      </w:r>
      <w:r>
        <w:rPr>
          <w:rFonts w:ascii="STHeiti" w:hAnsi="STHeiti" w:eastAsia="STHeiti"/>
          <w:b w:val="0"/>
          <w:sz w:val="22"/>
        </w:rPr>
        <w:t>這兩天的支持我們這副學校的感言,對我們宣傳課程是非常有作用的</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11</w:t>
      </w:r>
    </w:p>
    <w:p>
      <w:r>
        <w:rPr>
          <w:rFonts w:ascii="STHeiti" w:hAnsi="STHeiti" w:eastAsia="STHeiti"/>
          <w:b/>
          <w:color w:val="947434"/>
          <w:sz w:val="18"/>
        </w:rPr>
        <w:t xml:space="preserve">[00:04]  </w:t>
      </w:r>
      <w:r>
        <w:rPr>
          <w:rFonts w:ascii="STHeiti" w:hAnsi="STHeiti" w:eastAsia="STHeiti"/>
          <w:b w:val="0"/>
          <w:sz w:val="22"/>
        </w:rPr>
        <w:t>新象來的嘛 第九個很多人害怕付保費 因為心裡都很怕付錢所以要鬥靜這個思想 鬥懼正確的教育各位朋友 您覺得那客人是否將這保費放到本公司真的放在保育公司嗎?那張保單有沒有受益人的?是否將來誰要是你決定的?所以他不是給保育公司錢他借了這張保單給他的受益人啊?不對以前的猶太人是這樣的現在都是這樣以前他有100萬他不會用100萬的他用50萬將50萬去買一份保險去買一份500萬的保額</w:t>
      </w:r>
    </w:p>
    <w:p>
      <w:r>
        <w:rPr>
          <w:rFonts w:ascii="STHeiti" w:hAnsi="STHeiti" w:eastAsia="STHeiti"/>
          <w:b/>
          <w:color w:val="947434"/>
          <w:sz w:val="18"/>
        </w:rPr>
        <w:t xml:space="preserve">[00:49]  </w:t>
      </w:r>
      <w:r>
        <w:rPr>
          <w:rFonts w:ascii="STHeiti" w:hAnsi="STHeiti" w:eastAsia="STHeiti"/>
          <w:b w:val="0"/>
          <w:sz w:val="22"/>
        </w:rPr>
        <w:t>他的兒子將來有500萬他兒子有500萬他不會用500萬他將250萬拿出來用將250萬買一張2500萬的保單他的孫子就有2500萬2500萬的人也不會用2500萬他用1250萬來用將1250萬買一張1億2500萬的保單這些叫做資產這些叫做家族傳承 聽不懂得明白保險是一張很抵買的資產所以其實你不是給錢保險公司你是藉助保險公司這張保單一個工具存錢給你相比錢的人所以大家要記住不要講保費 要講保額我不知道大家還記得我在公益報社説過的那個話術你們今天一張保單其實是一張給你的 欠單記不記得如果你們AI也好 保成也好是不是你們有些產品是大約400萬個保費就買到1000萬保額有沒有這些保單那就是説你給400萬保育公司保育公司將來就要給1000萬條</w:t>
      </w:r>
      <w:r>
        <w:rPr>
          <w:rFonts w:ascii="STHeiti" w:hAnsi="STHeiti" w:eastAsia="STHeiti"/>
          <w:b/>
          <w:color w:val="AE2234"/>
          <w:sz w:val="22"/>
        </w:rPr>
        <w:t>錢</w:t>
      </w:r>
      <w:r>
        <w:rPr>
          <w:rFonts w:ascii="STHeiti" w:hAnsi="STHeiti" w:eastAsia="STHeiti"/>
          <w:b w:val="0"/>
          <w:sz w:val="22"/>
        </w:rPr>
        <w:t>是好你有沒有計算過數</w:t>
      </w:r>
    </w:p>
    <w:p>
      <w:r>
        <w:rPr>
          <w:rFonts w:ascii="STHeiti" w:hAnsi="STHeiti" w:eastAsia="STHeiti"/>
          <w:b/>
          <w:color w:val="947434"/>
          <w:sz w:val="18"/>
        </w:rPr>
        <w:t xml:space="preserve">[01:45]  </w:t>
      </w:r>
      <w:r>
        <w:rPr>
          <w:rFonts w:ascii="STHeiti" w:hAnsi="STHeiti" w:eastAsia="STHeiti"/>
          <w:b w:val="0"/>
          <w:sz w:val="22"/>
        </w:rPr>
        <w:t>世界上有何機構你給400萬個他將來一定給1000萬個這個不是賠償,這個是成絡賠償是給醫院的成絡是給家人,一種叫賠償型的保險是給醫院的你買那些1400萬買那些叫資產型買了就是家人的,聽不懂了嗎?所以這張保單就是一張獻單這張獻單你看到是保額1000萬我覺得是公司欠我的兒子1000萬因為你死定的,對吧?所以你把這張獻單寄給兒子説你記住你爸爸我將來掛了你記住你把友邦還1000萬給我們兒子就問了友邦那麼有錢為什麼會欠我們1000萬呢?因為以前你小時候我幫你借錢給他你借多少錢給他?大樓樓20年總共借了400萬給他然後兒子就問了老爸為什麼你借400萬給他他叫還1000萬給我們他説你不要問那麼多叫你追債你就追債那麼多給他兒子就會再問了老爸那時候既然借400萬還1000那你為什麼不借多一點給他?</w:t>
      </w:r>
    </w:p>
    <w:p>
      <w:r>
        <w:rPr>
          <w:rFonts w:ascii="STHeiti" w:hAnsi="STHeiti" w:eastAsia="STHeiti"/>
          <w:b/>
          <w:color w:val="947434"/>
          <w:sz w:val="18"/>
        </w:rPr>
        <w:t xml:space="preserve">[02:43]  </w:t>
      </w:r>
      <w:r>
        <w:rPr>
          <w:rFonts w:ascii="STHeiti" w:hAnsi="STHeiti" w:eastAsia="STHeiti"/>
          <w:b w:val="0"/>
          <w:sz w:val="22"/>
        </w:rPr>
        <w:t>因為很多人知道保險的錢就是家人的錢他就是保險的錢就是公司的錢很多A準就是保險的錢就是保費的錢保險的錢就是家人的錢你今天給錢保險公司就是幫家裡買了一個保額給家裡明白嗎?你不是借四百萬給我們是你拿一千萬回家</w:t>
      </w:r>
      <w:r>
        <w:rPr>
          <w:rFonts w:ascii="STHeiti" w:hAnsi="STHeiti" w:eastAsia="STHeiti"/>
          <w:b/>
          <w:color w:val="AE2234"/>
          <w:sz w:val="22"/>
        </w:rPr>
        <w:t>了</w:t>
      </w:r>
      <w:r>
        <w:rPr>
          <w:rFonts w:ascii="STHeiti" w:hAnsi="STHeiti" w:eastAsia="STHeiti"/>
          <w:b w:val="0"/>
          <w:sz w:val="22"/>
        </w:rPr>
        <w:t>明白嗎?如果今天有一張債券你們公司出的你哪一張公司?Ai</w:t>
      </w:r>
      <w:r>
        <w:rPr>
          <w:rFonts w:ascii="STHeiti" w:hAnsi="STHeiti" w:eastAsia="STHeiti"/>
          <w:b/>
          <w:color w:val="AE2234"/>
          <w:sz w:val="22"/>
        </w:rPr>
        <w:t>好,</w:t>
      </w:r>
      <w:r>
        <w:rPr>
          <w:rFonts w:ascii="STHeiti" w:hAnsi="STHeiti" w:eastAsia="STHeiti"/>
          <w:b w:val="0"/>
          <w:sz w:val="22"/>
        </w:rPr>
        <w:t>我當Ai今天發債我借一千萬給你A.I.A 還給我一千萬但我現在借給你的時候你會給你四個收你叫債券現在A.I.A 出了一種特別的債券不是借一千萬還一千萬借四百萬還一千萬是否值得我借四百給A.I.A 做A.I.A 將來還一千萬給我兒子簽了一約不是吧 借四百萬還一千還有這四百是不用一次過借還要分二十年借給A.I.A每年借二十萬借了四百還借了兩年如果颳了是不是給了四十萬</w:t>
      </w:r>
    </w:p>
    <w:p>
      <w:r>
        <w:rPr>
          <w:rFonts w:ascii="STHeiti" w:hAnsi="STHeiti" w:eastAsia="STHeiti"/>
          <w:b/>
          <w:color w:val="947434"/>
          <w:sz w:val="18"/>
        </w:rPr>
        <w:t xml:space="preserve">[03:41]  </w:t>
      </w:r>
      <w:r>
        <w:rPr>
          <w:rFonts w:ascii="STHeiti" w:hAnsi="STHeiti" w:eastAsia="STHeiti"/>
          <w:b w:val="0"/>
          <w:sz w:val="22"/>
        </w:rPr>
        <w:t>他一向説一千萬給你的兒子是不是電腦壞瞭如果他借了四百還一千這種叫做合約精神我叫你簽約一早簽了他借四百出來還一千但你想想他借不完四百借了四十而已都還一千了</w:t>
      </w:r>
      <w:r>
        <w:rPr>
          <w:rFonts w:ascii="STHeiti" w:hAnsi="STHeiti" w:eastAsia="STHeiti"/>
          <w:b/>
          <w:color w:val="AE2234"/>
          <w:sz w:val="22"/>
        </w:rPr>
        <w:t>值</w:t>
      </w:r>
      <w:r>
        <w:rPr>
          <w:rFonts w:ascii="STHeiti" w:hAnsi="STHeiti" w:eastAsia="STHeiti"/>
          <w:b w:val="0"/>
          <w:sz w:val="22"/>
        </w:rPr>
        <w:t>不值得借那你想不想拿一千萬給你的兒子呢?那麼你就</w:t>
      </w:r>
      <w:r>
        <w:rPr>
          <w:rFonts w:ascii="STHeiti" w:hAnsi="STHeiti" w:eastAsia="STHeiti"/>
          <w:b/>
          <w:color w:val="AE2234"/>
          <w:sz w:val="22"/>
        </w:rPr>
        <w:t>算</w:t>
      </w:r>
      <w:r>
        <w:rPr>
          <w:rFonts w:ascii="STHeiti" w:hAnsi="STHeiti" w:eastAsia="STHeiti"/>
          <w:b w:val="0"/>
          <w:sz w:val="22"/>
        </w:rPr>
        <w:t>二十萬一年來所以你不是給寶貴你是拿他補額搞清楚這個觀念我有個司機跟我打工7000元的聯邦駕駛在大陸我就跟他説你都買回1000萬</w:t>
      </w:r>
      <w:r>
        <w:rPr>
          <w:rFonts w:ascii="STHeiti" w:hAnsi="STHeiti" w:eastAsia="STHeiti"/>
          <w:b/>
          <w:color w:val="AE2234"/>
          <w:sz w:val="22"/>
        </w:rPr>
        <w:t>他們</w:t>
      </w:r>
      <w:r>
        <w:rPr>
          <w:rFonts w:ascii="STHeiti" w:hAnsi="STHeiti" w:eastAsia="STHeiti"/>
          <w:b w:val="0"/>
          <w:sz w:val="22"/>
        </w:rPr>
        <w:t>都瘋了1400萬了老闆你買不到1000萬買100萬他們都要40萬我40萬不用一次過付的分20年付的每年2萬一個月1千2元一天40元有40元多我幫你買一份100萬個換句給你兒子他很疼愛兒子</w:t>
      </w:r>
    </w:p>
    <w:p>
      <w:r>
        <w:rPr>
          <w:rFonts w:ascii="STHeiti" w:hAnsi="STHeiti" w:eastAsia="STHeiti"/>
          <w:b/>
          <w:color w:val="947434"/>
          <w:sz w:val="18"/>
        </w:rPr>
        <w:t xml:space="preserve">[04:42]  </w:t>
      </w:r>
      <w:r>
        <w:rPr>
          <w:rFonts w:ascii="STHeiti" w:hAnsi="STHeiti" w:eastAsia="STHeiti"/>
          <w:b w:val="0"/>
          <w:sz w:val="22"/>
        </w:rPr>
        <w:t>買一份100萬的玩具給你兒子40多元 也有20元我幫你買一份50萬的玩具給你你身上有什麼值50萬?你見衣服值50萬?你手袋值50萬?你手機值50萬?那你有什麼事值50萬給你兒子?拿20元來我幫你買一份50萬玩具給你兒子那盒子也挺開心的因為他不是給20元他拿到50萬給他兒子不是給保費 是拿保額是否真相?你</w:t>
      </w:r>
      <w:r>
        <w:rPr>
          <w:rFonts w:ascii="STHeiti" w:hAnsi="STHeiti" w:eastAsia="STHeiti"/>
          <w:b/>
          <w:color w:val="AE2234"/>
          <w:sz w:val="22"/>
        </w:rPr>
        <w:t>會</w:t>
      </w:r>
      <w:r>
        <w:rPr>
          <w:rFonts w:ascii="STHeiti" w:hAnsi="STHeiti" w:eastAsia="STHeiti"/>
          <w:b w:val="0"/>
          <w:sz w:val="22"/>
        </w:rPr>
        <w:t>醒不醒學完這堂課你應該很開心但我見你一個二個死得很慘為什麼你不覺得學到之後你會覺得哎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呀</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12</w:t>
      </w:r>
    </w:p>
    <w:p>
      <w:r>
        <w:rPr>
          <w:rFonts w:ascii="STHeiti" w:hAnsi="STHeiti" w:eastAsia="STHeiti"/>
          <w:b/>
          <w:color w:val="947434"/>
          <w:sz w:val="18"/>
        </w:rPr>
        <w:t xml:space="preserve">[00:05]  </w:t>
      </w:r>
      <w:r>
        <w:rPr>
          <w:rFonts w:ascii="STHeiti" w:hAnsi="STHeiti" w:eastAsia="STHeiti"/>
          <w:b w:val="0"/>
          <w:sz w:val="22"/>
        </w:rPr>
        <w:t>是不是</w:t>
      </w:r>
      <w:r>
        <w:rPr>
          <w:rFonts w:ascii="STHeiti" w:hAnsi="STHeiti" w:eastAsia="STHeiti"/>
          <w:b/>
          <w:color w:val="AE2234"/>
          <w:sz w:val="22"/>
        </w:rPr>
        <w:t>説</w:t>
      </w:r>
      <w:r>
        <w:rPr>
          <w:rFonts w:ascii="STHeiti" w:hAnsi="STHeiti" w:eastAsia="STHeiti"/>
          <w:b w:val="0"/>
          <w:sz w:val="22"/>
        </w:rPr>
        <w:t>學了有鬼肉什麼的那些人不是人你不明白的最後一個來 人手保險知不知道人手的保險其實就是錢你講到買保險買保險其實請你們不要那麼複雜買保險就是買錢沒有人不喜歡錢的每個人做得那麼辛苦 想家裡多點錢所以買保險就買錢回家行不行?簡單這個袋子 即是用用的我當這個袋子有100萬 一千萬</w:t>
      </w:r>
      <w:r>
        <w:rPr>
          <w:rFonts w:ascii="STHeiti" w:hAnsi="STHeiti" w:eastAsia="STHeiti"/>
          <w:b/>
          <w:color w:val="AE2234"/>
          <w:sz w:val="22"/>
        </w:rPr>
        <w:t>在</w:t>
      </w:r>
      <w:r>
        <w:rPr>
          <w:rFonts w:ascii="STHeiti" w:hAnsi="STHeiti" w:eastAsia="STHeiti"/>
          <w:b w:val="0"/>
          <w:sz w:val="22"/>
        </w:rPr>
        <w:t>那裡當它有1000萬我走回去 老婆 你看我在友邦買了1000萬的錢回來給你你看他手裡的人</w:t>
      </w:r>
      <w:r>
        <w:rPr>
          <w:rFonts w:ascii="STHeiti" w:hAnsi="STHeiti" w:eastAsia="STHeiti"/>
          <w:b/>
          <w:color w:val="AE2234"/>
          <w:sz w:val="22"/>
        </w:rPr>
        <w:t>你</w:t>
      </w:r>
      <w:r>
        <w:rPr>
          <w:rFonts w:ascii="STHeiti" w:hAnsi="STHeiti" w:eastAsia="STHeiti"/>
          <w:b w:val="0"/>
          <w:sz w:val="22"/>
        </w:rPr>
        <w:t>看他的名字是你明白嗎?你記住 你1000萬你不能用我會將它放在牀底 你不要理會我會繼續給家用你和以前沒有分別</w:t>
      </w:r>
    </w:p>
    <w:p>
      <w:r>
        <w:rPr>
          <w:rFonts w:ascii="STHeiti" w:hAnsi="STHeiti" w:eastAsia="STHeiti"/>
          <w:b/>
          <w:color w:val="947434"/>
          <w:sz w:val="18"/>
        </w:rPr>
        <w:t xml:space="preserve">[01:12]  </w:t>
      </w:r>
      <w:r>
        <w:rPr>
          <w:rFonts w:ascii="STHeiti" w:hAnsi="STHeiti" w:eastAsia="STHeiti"/>
          <w:b w:val="0"/>
          <w:sz w:val="22"/>
        </w:rPr>
        <w:t>仍然是放了劫錢一樣給家用的每個月給你洗的,不會給錢的,不會給錢的好了,但有一天我回不了來又或者我沒有能力再給錢你了,老婆你記住你劫錢真的用不著那各位朋友你想不想你老公今晚放在劫位牀下?為什麼他不想?為什麼他不放?因為他不知道保險的錢就是家人的錢為什麼他不知道?因為你沒有説將你知道的東西講給一些不知的人聽只要你每天這樣做我保證你前途光明不會被人抓一定炸病時給心機説説吧走淚閃電也講得保險的不會給雷霈是吧如果你今天在做保險不敢跟別人講保險你</w:t>
      </w:r>
      <w:r>
        <w:rPr>
          <w:rFonts w:ascii="STHeiti" w:hAnsi="STHeiti" w:eastAsia="STHeiti"/>
          <w:b/>
          <w:color w:val="AE2234"/>
          <w:sz w:val="22"/>
        </w:rPr>
        <w:t>真的</w:t>
      </w:r>
      <w:r>
        <w:rPr>
          <w:rFonts w:ascii="STHeiti" w:hAnsi="STHeiti" w:eastAsia="STHeiti"/>
          <w:b w:val="0"/>
          <w:sz w:val="22"/>
        </w:rPr>
        <w:t>小心給雷霈你要講保險要講得你很喜歡跟別人講保險你真的不喜歡跟別人講保險我真的鼓勵你一樣東西就啦</w:t>
      </w:r>
    </w:p>
    <w:p>
      <w:r>
        <w:rPr>
          <w:rFonts w:ascii="STHeiti" w:hAnsi="STHeiti" w:eastAsia="STHeiti"/>
          <w:b/>
          <w:color w:val="947434"/>
          <w:sz w:val="18"/>
        </w:rPr>
        <w:t xml:space="preserve">[02:18]  </w:t>
      </w:r>
      <w:r>
        <w:rPr>
          <w:rFonts w:ascii="STHeiti" w:hAnsi="STHeiti" w:eastAsia="STHeiti"/>
          <w:b w:val="0"/>
          <w:sz w:val="22"/>
        </w:rPr>
        <w:t>爛呀 不要影衰你的行業你覺得見諧真是這麼痛苦你留下它做什麼我見到A組很可愛又不敢見客又沒有收入又不開心但它又不走為什麼呢?你不敢見客又不開心又找到你不走它答得我很有型 它是正常的每個人都是這樣的敵不動我不動就走啦我們真的很喜歡跟人家説一句因為贏緊有什麼開心的 咬一些贏緊的膠明明保險不是道理 真是你賭一</w:t>
      </w:r>
      <w:r>
        <w:rPr>
          <w:rFonts w:ascii="STHeiti" w:hAnsi="STHeiti" w:eastAsia="STHeiti"/>
          <w:b/>
          <w:color w:val="AE2234"/>
          <w:sz w:val="22"/>
        </w:rPr>
        <w:t>步</w:t>
      </w:r>
      <w:r>
        <w:rPr>
          <w:rFonts w:ascii="STHeiti" w:hAnsi="STHeiti" w:eastAsia="STHeiti"/>
          <w:b w:val="0"/>
          <w:sz w:val="22"/>
        </w:rPr>
        <w:t>今晚會不會天黑?賭跳樓,你跳不天黑我跳,賭不賭讓你十成,你十成,我又有你死定了,明明,因為你説一定會發生明明你很喜歡跟人家説保險我真的很喜歡跟人家説保險,試過有人跟我説,</w:t>
      </w:r>
      <w:r>
        <w:rPr>
          <w:rFonts w:ascii="STHeiti" w:hAnsi="STHeiti" w:eastAsia="STHeiti"/>
          <w:b/>
          <w:color w:val="AE2234"/>
          <w:sz w:val="22"/>
        </w:rPr>
        <w:t>我</w:t>
      </w:r>
      <w:r>
        <w:rPr>
          <w:rFonts w:ascii="STHeiti" w:hAnsi="STHeiti" w:eastAsia="STHeiti"/>
          <w:b w:val="0"/>
          <w:sz w:val="22"/>
        </w:rPr>
        <w:t>不用買保險,我為甚麼?我是拜觀音的,保證我,我不得有事</w:t>
      </w:r>
    </w:p>
    <w:p>
      <w:r>
        <w:rPr>
          <w:rFonts w:ascii="STHeiti" w:hAnsi="STHeiti" w:eastAsia="STHeiti"/>
          <w:b/>
          <w:color w:val="947434"/>
          <w:sz w:val="18"/>
        </w:rPr>
        <w:t xml:space="preserve">[03:17]  </w:t>
      </w:r>
      <w:r>
        <w:rPr>
          <w:rFonts w:ascii="STHeiti" w:hAnsi="STHeiti" w:eastAsia="STHeiti"/>
          <w:b w:val="0"/>
          <w:sz w:val="22"/>
        </w:rPr>
        <w:t>我帶你去觀世音菩薩面前講報應</w:t>
      </w:r>
      <w:r>
        <w:rPr>
          <w:rFonts w:ascii="STHeiti" w:hAnsi="STHeiti" w:eastAsia="STHeiti"/>
          <w:b/>
          <w:color w:val="AE2234"/>
          <w:sz w:val="22"/>
        </w:rPr>
        <w:t>請</w:t>
      </w:r>
      <w:r>
        <w:rPr>
          <w:rFonts w:ascii="STHeiti" w:hAnsi="STHeiti" w:eastAsia="STHeiti"/>
          <w:b/>
          <w:color w:val="AE2234"/>
          <w:sz w:val="22"/>
        </w:rPr>
        <w:t>過</w:t>
      </w:r>
      <w:r>
        <w:rPr>
          <w:rFonts w:ascii="STHeiti" w:hAnsi="STHeiti" w:eastAsia="STHeiti"/>
          <w:b w:val="0"/>
          <w:sz w:val="22"/>
        </w:rPr>
        <w:t>一件事</w:t>
      </w:r>
      <w:r>
        <w:rPr>
          <w:rFonts w:ascii="STHeiti" w:hAnsi="STHeiti" w:eastAsia="STHeiti"/>
          <w:b/>
          <w:color w:val="AE2234"/>
          <w:sz w:val="22"/>
        </w:rPr>
        <w:t>普</w:t>
      </w:r>
      <w:r>
        <w:rPr>
          <w:rFonts w:ascii="STHeiti" w:hAnsi="STHeiti" w:eastAsia="STHeiti"/>
          <w:b w:val="0"/>
          <w:sz w:val="22"/>
        </w:rPr>
        <w:t>沙再上 觀音菩薩再上我想和你信徒講報應 歡迎普沙如果我是害他的 請你懲罰我</w:t>
      </w:r>
      <w:r>
        <w:rPr>
          <w:rFonts w:ascii="STHeiti" w:hAnsi="STHeiti" w:eastAsia="STHeiti"/>
          <w:b/>
          <w:color w:val="AE2234"/>
          <w:sz w:val="22"/>
        </w:rPr>
        <w:t>得</w:t>
      </w:r>
      <w:r>
        <w:rPr>
          <w:rFonts w:ascii="STHeiti" w:hAnsi="STHeiti" w:eastAsia="STHeiti"/>
          <w:b w:val="0"/>
          <w:sz w:val="22"/>
        </w:rPr>
        <w:t>了吧你信耶穌都在你身上幫助自己耶穌面前講 主耶穌在上下我想和你門徒講報應耶穌如果我是害你的門徒 請你將來罰我 下地獄 得了吧這把關二哥都可以</w:t>
      </w:r>
      <w:r>
        <w:rPr>
          <w:rFonts w:ascii="STHeiti" w:hAnsi="STHeiti" w:eastAsia="STHeiti"/>
          <w:b/>
          <w:color w:val="AE2234"/>
          <w:sz w:val="22"/>
        </w:rPr>
        <w:t>的</w:t>
      </w:r>
      <w:r>
        <w:rPr>
          <w:rFonts w:ascii="STHeiti" w:hAnsi="STHeiti" w:eastAsia="STHeiti"/>
          <w:b w:val="0"/>
          <w:sz w:val="22"/>
        </w:rPr>
        <w:t>關二哥背著我的頭上關二哥在我的頭上我想跟你的兄弟講公獻關二哥如果我是害你的兄弟請你劈我 行了嗎?但如果説完之後他不劈我你要買的你要很喜歡講公獻給人家劈你是拍獎的拍獎你是拍得這麼難劈你看你們的</w:t>
      </w:r>
      <w:r>
        <w:rPr>
          <w:rFonts w:ascii="STHeiti" w:hAnsi="STHeiti" w:eastAsia="STHeiti"/>
          <w:b/>
          <w:color w:val="AE2234"/>
          <w:sz w:val="22"/>
        </w:rPr>
        <w:t>角</w:t>
      </w:r>
      <w:r>
        <w:rPr>
          <w:rFonts w:ascii="STHeiti" w:hAnsi="STHeiti" w:eastAsia="STHeiti"/>
          <w:b w:val="0"/>
          <w:sz w:val="22"/>
        </w:rPr>
        <w:t>度拍兩下手掌都怕撤底的你拍手掌給我不代表我受尊重</w:t>
      </w:r>
    </w:p>
    <w:p>
      <w:r>
        <w:rPr>
          <w:rFonts w:ascii="STHeiti" w:hAnsi="STHeiti" w:eastAsia="STHeiti"/>
          <w:b/>
          <w:color w:val="947434"/>
          <w:sz w:val="18"/>
        </w:rPr>
        <w:t xml:space="preserve">[04:14]  </w:t>
      </w:r>
      <w:r>
        <w:rPr>
          <w:rFonts w:ascii="STHeiti" w:hAnsi="STHeiti" w:eastAsia="STHeiti"/>
          <w:b w:val="0"/>
          <w:sz w:val="22"/>
        </w:rPr>
        <w:t>代表你一個會尊重的人最後講個故事給大家聽曾經有三個人站著落童在山上走走走到天神就走出來了就那些阿拉登的那些燈神喂!你們三個不要走著全部落在地上執球石頭先想走哇!然後你很害怕就燈神這樣叫</w:t>
      </w:r>
      <w:r>
        <w:rPr>
          <w:rFonts w:ascii="STHeiti" w:hAnsi="STHeiti" w:eastAsia="STHeiti"/>
          <w:b/>
          <w:color w:val="AE2234"/>
          <w:sz w:val="22"/>
        </w:rPr>
        <w:t>是</w:t>
      </w:r>
      <w:r>
        <w:rPr>
          <w:rFonts w:ascii="STHeiti" w:hAnsi="STHeiti" w:eastAsia="STHeiti"/>
          <w:b w:val="0"/>
          <w:sz w:val="22"/>
        </w:rPr>
        <w:t>吧?喇喇聲戰戰兢兢的就下去執球石頭就放在那裡然後上回</w:t>
      </w:r>
      <w:r>
        <w:rPr>
          <w:rFonts w:ascii="STHeiti" w:hAnsi="STHeiti" w:eastAsia="STHeiti"/>
          <w:b/>
          <w:color w:val="AE2234"/>
          <w:sz w:val="22"/>
        </w:rPr>
        <w:t>下</w:t>
      </w:r>
      <w:r>
        <w:rPr>
          <w:rFonts w:ascii="STHeiti" w:hAnsi="STHeiti" w:eastAsia="STHeiti"/>
          <w:b w:val="0"/>
          <w:sz w:val="22"/>
        </w:rPr>
        <w:t>台就走是吧?然後燈神就在笑他説</w:t>
      </w:r>
      <w:r>
        <w:rPr>
          <w:rFonts w:ascii="STHeiti" w:hAnsi="STHeiti" w:eastAsia="STHeiti"/>
          <w:b/>
          <w:color w:val="AE2234"/>
          <w:sz w:val="22"/>
        </w:rPr>
        <w:t>你</w:t>
      </w:r>
      <w:r>
        <w:rPr>
          <w:rFonts w:ascii="STHeiti" w:hAnsi="STHeiti" w:eastAsia="STHeiti"/>
          <w:b w:val="0"/>
          <w:sz w:val="22"/>
        </w:rPr>
        <w:t>這班人拼著起身你就會又興奮又後悔</w:t>
      </w:r>
      <w:r>
        <w:rPr>
          <w:rFonts w:ascii="STHeiti" w:hAnsi="STHeiti" w:eastAsia="STHeiti"/>
          <w:b/>
          <w:color w:val="AE2234"/>
          <w:sz w:val="22"/>
        </w:rPr>
        <w:t>然後</w:t>
      </w:r>
      <w:r>
        <w:rPr>
          <w:rFonts w:ascii="STHeiti" w:hAnsi="STHeiti" w:eastAsia="STHeiti"/>
          <w:b w:val="0"/>
          <w:sz w:val="22"/>
        </w:rPr>
        <w:t>就走了,第二天起牀,原來石頭</w:t>
      </w:r>
      <w:r>
        <w:rPr>
          <w:rFonts w:ascii="STHeiti" w:hAnsi="STHeiti" w:eastAsia="STHeiti"/>
          <w:b/>
          <w:color w:val="AE2234"/>
          <w:sz w:val="22"/>
        </w:rPr>
        <w:t>變</w:t>
      </w:r>
      <w:r>
        <w:rPr>
          <w:rFonts w:ascii="STHeiti" w:hAnsi="STHeiti" w:eastAsia="STHeiti"/>
          <w:b w:val="0"/>
          <w:sz w:val="22"/>
        </w:rPr>
        <w:t>成了什麼人?鑽石那些人是不是很興奮?興奮是什麼?石頭變鑽石後悔是什麼?早些</w:t>
      </w:r>
      <w:r>
        <w:rPr>
          <w:rFonts w:ascii="STHeiti" w:hAnsi="STHeiti" w:eastAsia="STHeiti"/>
          <w:b/>
          <w:color w:val="AE2234"/>
          <w:sz w:val="22"/>
        </w:rPr>
        <w:t>差不多</w:t>
      </w:r>
      <w:r>
        <w:rPr>
          <w:rFonts w:ascii="STHeiti" w:hAnsi="STHeiti" w:eastAsia="STHeiti"/>
          <w:b w:val="0"/>
          <w:sz w:val="22"/>
        </w:rPr>
        <w:t>就夠了,是不是?我想問大家,今天你那份保單的保費,是否用石頭的保費?將來是不是一定變鑽石?為什麼不多鑽石?一定變鑽石的,這個就是十個真象我希望你今晚重複聽,明天直接跟人説</w:t>
      </w:r>
    </w:p>
    <w:p>
      <w:r>
        <w:rPr>
          <w:rFonts w:ascii="STHeiti" w:hAnsi="STHeiti" w:eastAsia="STHeiti"/>
          <w:b/>
          <w:color w:val="947434"/>
          <w:sz w:val="18"/>
        </w:rPr>
        <w:t xml:space="preserve">[05:23]  </w:t>
      </w:r>
      <w:r>
        <w:rPr>
          <w:rFonts w:ascii="STHeiti" w:hAnsi="STHeiti" w:eastAsia="STHeiti"/>
          <w:b/>
          <w:color w:val="AE2234"/>
          <w:sz w:val="22"/>
        </w:rPr>
        <w:t>晚上</w:t>
      </w:r>
      <w:r>
        <w:rPr>
          <w:rFonts w:ascii="STHeiti" w:hAnsi="STHeiti" w:eastAsia="STHeiti"/>
          <w:b w:val="0"/>
          <w:sz w:val="22"/>
        </w:rPr>
        <w:t>和老婆説和老大説,和兒子説我試過和老友學完十句真諒,立即和他問我講講完之後我説我講得好他説我需要不要買番茫明白明白的,這些我們不是講道理,而是講真理不過人很可愛,永遠都是人家死從來沒見過自己死所以人覺得自己是不會死你有沒有看報紙都看到人家死了?你有沒有試過看報紙看到自己死了?你有沒有覺得沒事?是不是死了?你進醫院了嗎?你一進去就有人問你為什麼你進去醫院?十個有十個都這麼搭不知道為什麼昨晚突然間那裡無緣無故是否這樣搭?有沒有人比他厲害搭?我計算過了是今天差不多的你信不信將來都要進醫院了?你睡了就有人問你為什麼你進來的?你一定會這樣搭不知道為什麼昨晚突然間那裡無緣無故</w:t>
      </w:r>
    </w:p>
    <w:p>
      <w:r>
        <w:rPr>
          <w:rFonts w:ascii="STHeiti" w:hAnsi="STHeiti" w:eastAsia="STHeiti"/>
          <w:b/>
          <w:color w:val="947434"/>
          <w:sz w:val="18"/>
        </w:rPr>
        <w:t xml:space="preserve">[06:24]  </w:t>
      </w:r>
      <w:r>
        <w:rPr>
          <w:rFonts w:ascii="STHeiti" w:hAnsi="STHeiti" w:eastAsia="STHeiti"/>
          <w:b w:val="0"/>
          <w:sz w:val="22"/>
        </w:rPr>
        <w:t>不好意思 趁你還沒説無端端 為什麼會這樣不好意思 趁你還沒説無端端 快點買一份保險差不多了 十分鐘就説完了 先休息十五分鐘好嗎?一會回來就説漢堂談保險了好 謝謝</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13</w:t>
      </w:r>
    </w:p>
    <w:p>
      <w:r>
        <w:rPr>
          <w:rFonts w:ascii="STHeiti" w:hAnsi="STHeiti" w:eastAsia="STHeiti"/>
          <w:b/>
          <w:color w:val="947434"/>
          <w:sz w:val="18"/>
        </w:rPr>
        <w:t xml:space="preserve">[00:01]  </w:t>
      </w:r>
      <w:r>
        <w:rPr>
          <w:rFonts w:ascii="STHeiti" w:hAnsi="STHeiti" w:eastAsia="STHeiti"/>
          <w:b w:val="0"/>
          <w:sz w:val="22"/>
        </w:rPr>
        <w:t>因為你會學</w:t>
      </w:r>
      <w:r>
        <w:rPr>
          <w:rFonts w:ascii="STHeiti" w:hAnsi="STHeiti" w:eastAsia="STHeiti"/>
          <w:b/>
          <w:color w:val="AE2234"/>
          <w:sz w:val="22"/>
        </w:rPr>
        <w:t>到</w:t>
      </w:r>
      <w:r>
        <w:rPr>
          <w:rFonts w:ascii="STHeiti" w:hAnsi="STHeiti" w:eastAsia="STHeiti"/>
          <w:b w:val="0"/>
          <w:sz w:val="22"/>
        </w:rPr>
        <w:t>譚寶健大福圖,我們有十幾幅圖,十四幅圖,這十幾幅圖,我們會教大家怎樣去講保險,因為你都要用圖畫講,我呼籲大家試試學完之後,真的將這些圖畫揭給客體,揭給客體,買了客體,你買了什麼揭給客體,當他買了你張單的時候,你將他的觀念不斷加強,他就是你的業務員,他肯定不會斷步,他甚至通街會罵人買保險,因為學了很多東西發洩不到出來就四股要罵人買呀你所以你們的工作就是每天去將你知的告訴別人在NLP裡面説NLP昨天我們在新浮江直播説一本書因為你們上了糖課之後我們都會推介給你們的每個禮拜一都會有過半小時的我講課的就會在新浮江我們去陪伴室説一本書叫《富蘭黑貝吉爾》是一本叫《拜部復活》第二本書叫《費德文推銷書》是講一些話術我們不斷在講書過半小時的禮拜給一些新人我們聽的</w:t>
      </w:r>
    </w:p>
    <w:p>
      <w:r>
        <w:rPr>
          <w:rFonts w:ascii="STHeiti" w:hAnsi="STHeiti" w:eastAsia="STHeiti"/>
          <w:b/>
          <w:color w:val="947434"/>
          <w:sz w:val="18"/>
        </w:rPr>
        <w:t xml:space="preserve">[01:06]  </w:t>
      </w:r>
      <w:r>
        <w:rPr>
          <w:rFonts w:ascii="STHeiti" w:hAnsi="STHeiti" w:eastAsia="STHeiti"/>
          <w:b w:val="0"/>
          <w:sz w:val="22"/>
        </w:rPr>
        <w:t>我們最主要是直播在昨晚大陸有七八千人在聽我們講書香港有些人來到我們現場聽一個很便宜的價錢幾十元一堂希望可以將那些信息告訴大家昨天講的那堂是這樣的如果你學會演講你説保險一定什麼所以要你將你這些今天學到的畫術不要面對面去練 站在那裡講人手本底的真相就是不買等於買了你試試這樣説你就會很厲害了演講的形式講出來對著一幫人講你一個人講的時候你就很有力量了這種是不會有神經質驚的那淘華呢淘華是怎樣的呢?當一個人聽你説話的時候其實他只會聽到你7%33%是視乎你的語氣</w:t>
      </w:r>
    </w:p>
    <w:p>
      <w:r>
        <w:rPr>
          <w:rFonts w:ascii="STHeiti" w:hAnsi="STHeiti" w:eastAsia="STHeiti"/>
          <w:b/>
          <w:color w:val="947434"/>
          <w:sz w:val="18"/>
        </w:rPr>
        <w:t xml:space="preserve">[01:55]  </w:t>
      </w:r>
      <w:r>
        <w:rPr>
          <w:rFonts w:ascii="STHeiti" w:hAnsi="STHeiti" w:eastAsia="STHeiti"/>
          <w:b w:val="0"/>
          <w:sz w:val="22"/>
        </w:rPr>
        <w:t>例如簡單</w:t>
      </w:r>
      <w:r>
        <w:rPr>
          <w:rFonts w:ascii="STHeiti" w:hAnsi="STHeiti" w:eastAsia="STHeiti"/>
          <w:b/>
          <w:color w:val="AE2234"/>
          <w:sz w:val="22"/>
        </w:rPr>
        <w:t>我</w:t>
      </w:r>
      <w:r>
        <w:rPr>
          <w:rFonts w:ascii="STHeiti" w:hAnsi="STHeiti" w:eastAsia="STHeiti"/>
          <w:b w:val="0"/>
          <w:sz w:val="22"/>
        </w:rPr>
        <w:t>告訴你,你是不是生氣?我沒有生氣,我想問你有沒有生氣?有你怎麼知道我明明説我沒有生氣?因為你的語氣,我的樣子就是圖畫原來説出來的聲音只有八分之七,跟人溝通93%是由你的身體語言和你的聲線所以這段圖畫跟人家談保險,各客吸收保險的程度是高幾百倍只要你敢拿著這些圖我講我的戰績給你聽</w:t>
      </w:r>
      <w:r>
        <w:rPr>
          <w:rFonts w:ascii="STHeiti" w:hAnsi="STHeiti" w:eastAsia="STHeiti"/>
          <w:b/>
          <w:color w:val="AE2234"/>
          <w:sz w:val="22"/>
        </w:rPr>
        <w:t>有</w:t>
      </w:r>
      <w:r>
        <w:rPr>
          <w:rFonts w:ascii="STHeiti" w:hAnsi="STHeiti" w:eastAsia="STHeiti"/>
          <w:b w:val="0"/>
          <w:sz w:val="22"/>
        </w:rPr>
        <w:t>聽過香港的監工師叫中國人殺海外不用拍的了我們全部這些VVD在羣組裡是一套給你的你可以下載回來偏出來就可以了校長一點都不什麼的沒有這些東西還有我們今天講的稿這兩個全部都給大家有了錄音歡迎重聽 回來復課兩百元就可以了</w:t>
      </w:r>
    </w:p>
    <w:p>
      <w:r>
        <w:rPr>
          <w:rFonts w:ascii="STHeiti" w:hAnsi="STHeiti" w:eastAsia="STHeiti"/>
          <w:b/>
          <w:color w:val="947434"/>
          <w:sz w:val="18"/>
        </w:rPr>
        <w:t xml:space="preserve">[02:44]  </w:t>
      </w:r>
      <w:r>
        <w:rPr>
          <w:rFonts w:ascii="STHeiti" w:hAnsi="STHeiti" w:eastAsia="STHeiti"/>
          <w:b w:val="0"/>
          <w:sz w:val="22"/>
        </w:rPr>
        <w:t>你不知道嗎?</w:t>
      </w:r>
      <w:r>
        <w:rPr>
          <w:rFonts w:ascii="STHeiti" w:hAnsi="STHeiti" w:eastAsia="STHeiti"/>
          <w:b/>
          <w:color w:val="AE2234"/>
          <w:sz w:val="22"/>
        </w:rPr>
        <w:t>我</w:t>
      </w:r>
      <w:r>
        <w:rPr>
          <w:rFonts w:ascii="STHeiti" w:hAnsi="STHeiti" w:eastAsia="STHeiti"/>
          <w:b w:val="0"/>
          <w:sz w:val="22"/>
        </w:rPr>
        <w:t>不知道,兩百個年輕人可以了你</w:t>
      </w:r>
      <w:r>
        <w:rPr>
          <w:rFonts w:ascii="STHeiti" w:hAnsi="STHeiti" w:eastAsia="STHeiti"/>
          <w:b/>
          <w:color w:val="AE2234"/>
          <w:sz w:val="22"/>
        </w:rPr>
        <w:t>可以</w:t>
      </w:r>
      <w:r>
        <w:rPr>
          <w:rFonts w:ascii="STHeiti" w:hAnsi="STHeiti" w:eastAsia="STHeiti"/>
          <w:b w:val="0"/>
          <w:sz w:val="22"/>
        </w:rPr>
        <w:t>了,肯定是年輕人那這個圖呢?你要跟客人把他揭穿去中國人受海外以前是沒有代理人的是我第一個號召中國人受的經歷,總經歷,開團隊因為以前他靠十三行銀行幫他賣保險 沒有agent我就跟那個總經理説他因為他不懂保險的他説你為什麼不開自己的團隊來賣靠十三行呢他説你哪有懂得搞的他都不知道怎麼做我就跟他揭這本書我們知不知道保險是這樣的</w:t>
      </w:r>
      <w:r>
        <w:rPr>
          <w:rFonts w:ascii="STHeiti" w:hAnsi="STHeiti" w:eastAsia="STHeiti"/>
          <w:b/>
          <w:color w:val="AE2234"/>
          <w:sz w:val="22"/>
        </w:rPr>
        <w:t>哇</w:t>
      </w:r>
      <w:r>
        <w:rPr>
          <w:rFonts w:ascii="STHeiti" w:hAnsi="STHeiti" w:eastAsia="STHeiti"/>
          <w:b w:val="0"/>
          <w:sz w:val="22"/>
        </w:rPr>
        <w:t xml:space="preserve"> 聽得出來哇 那很有意義喔就開始決定了讓我去做中國人就開第一個agent我幫他搞G.A我是中國人受過險部的總經理我是第一個1994年明白嗎那一個完全不懂保險的人</w:t>
      </w:r>
    </w:p>
    <w:p>
      <w:r>
        <w:rPr>
          <w:rFonts w:ascii="STHeiti" w:hAnsi="STHeiti" w:eastAsia="STHeiti"/>
          <w:b/>
          <w:color w:val="947434"/>
          <w:sz w:val="18"/>
        </w:rPr>
        <w:t xml:space="preserve">[03:32]  </w:t>
      </w:r>
      <w:r>
        <w:rPr>
          <w:rFonts w:ascii="STHeiti" w:hAnsi="STHeiti" w:eastAsia="STHeiti"/>
          <w:b w:val="0"/>
          <w:sz w:val="22"/>
        </w:rPr>
        <w:t>他竟然聽我們説之後可以給2個億我們去教Agent所以只要他有新的觀念入口很棒你要審訊這些是秘笈不要覺得那個人知道你要知道只要我知道他不知道只要你去做Agent的時候你會知道我很知道你不知道再説我好知道你不知道我就很敢跟客人聊天對嗎?但如果你經常覺得他全部都知道我也不知道他説</w:t>
      </w:r>
      <w:r>
        <w:rPr>
          <w:rFonts w:ascii="STHeiti" w:hAnsi="STHeiti" w:eastAsia="STHeiti"/>
          <w:b/>
          <w:color w:val="AE2234"/>
          <w:sz w:val="22"/>
        </w:rPr>
        <w:t>你</w:t>
      </w:r>
      <w:r>
        <w:rPr>
          <w:rFonts w:ascii="STHeiti" w:hAnsi="STHeiti" w:eastAsia="STHeiti"/>
          <w:b/>
          <w:color w:val="AE2234"/>
          <w:sz w:val="22"/>
        </w:rPr>
        <w:t>不是</w:t>
      </w:r>
      <w:r>
        <w:rPr>
          <w:rFonts w:ascii="STHeiti" w:hAnsi="STHeiti" w:eastAsia="STHeiti"/>
          <w:b/>
          <w:color w:val="AE2234"/>
          <w:sz w:val="22"/>
        </w:rPr>
        <w:t>鬼</w:t>
      </w:r>
      <w:r>
        <w:rPr>
          <w:rFonts w:ascii="STHeiti" w:hAnsi="STHeiti" w:eastAsia="STHeiti"/>
          <w:b w:val="0"/>
          <w:sz w:val="22"/>
        </w:rPr>
        <w:t>買嗎?他説死了被他釋出了我想他買那你就不知道他不知道但如果我很知道他不知道呢你都不知道保險的錢就是家人的錢你知你實買你做到這個積感就想家裡多點錢我今天死了家裡的錢</w:t>
      </w:r>
      <w:r>
        <w:rPr>
          <w:rFonts w:ascii="STHeiti" w:hAnsi="STHeiti" w:eastAsia="STHeiti"/>
          <w:b/>
          <w:color w:val="AE2234"/>
          <w:sz w:val="22"/>
        </w:rPr>
        <w:t>是</w:t>
      </w:r>
      <w:r>
        <w:rPr>
          <w:rFonts w:ascii="STHeiti" w:hAnsi="STHeiti" w:eastAsia="STHeiti"/>
          <w:b w:val="0"/>
          <w:sz w:val="22"/>
        </w:rPr>
        <w:t>買保險的我今天死了家裡的錢是很明顯的你今天死了家裡的錢是很大但我想問你 你今天死了沒有你怎知道將來死的家裡有沒有錢呢今天死的錢是很大你怎知道將來死的錢是沒有錢的對不對 不保證的嘛 有權破產的除非你跟我鬥氣好這麼囂張現在我就死給你看</w:t>
      </w:r>
    </w:p>
    <w:p>
      <w:r>
        <w:rPr>
          <w:rFonts w:ascii="STHeiti" w:hAnsi="STHeiti" w:eastAsia="STHeiti"/>
          <w:b/>
          <w:color w:val="947434"/>
          <w:sz w:val="18"/>
        </w:rPr>
        <w:t xml:space="preserve">[04:30]  </w:t>
      </w:r>
      <w:r>
        <w:rPr>
          <w:rFonts w:ascii="STHeiti" w:hAnsi="STHeiti" w:eastAsia="STHeiti"/>
          <w:b w:val="0"/>
          <w:sz w:val="22"/>
        </w:rPr>
        <w:t>明不明 你會知道他不知道你就很敢跟他談這十幾幅圖我就會跟大家確實如何將這張圖和客人講保險但你要揭曉他面前</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14</w:t>
      </w:r>
    </w:p>
    <w:p>
      <w:r>
        <w:rPr>
          <w:rFonts w:ascii="STHeiti" w:hAnsi="STHeiti" w:eastAsia="STHeiti"/>
          <w:b/>
          <w:color w:val="947434"/>
          <w:sz w:val="18"/>
        </w:rPr>
        <w:t xml:space="preserve">[00:03]  </w:t>
      </w:r>
      <w:r>
        <w:rPr>
          <w:rFonts w:ascii="STHeiti" w:hAnsi="STHeiti" w:eastAsia="STHeiti"/>
          <w:b w:val="0"/>
          <w:sz w:val="22"/>
        </w:rPr>
        <w:t>第一幅開始,我想問大家,你看到這幅圖有什麼感覺?有個男人拿著一把劍,就抱著個寶寶在喝奶的,那個老婆又抱著他女兒,有些人傷害他,這個爸爸,你看到這幅圖,你看到這幅圖,你有什麼感覺?是不是爸爸保護家人?上面寫著什麼?他説挺身而出面對有型的威脅你必然會挺身而出保護家人有型威脅但是你常常忽略了無形潛在的威脅當你有病或者死亡是不是都會對家裡造成很大的傷害?不如這些無形的威脅等我們幫你挺身而出你想想,如果你今天在酒樓吃飯或者在一間餐廳吃飯有個瘋子走下來拿著一把刀,堅韌就斬你女兒和你</w:t>
      </w:r>
    </w:p>
    <w:p>
      <w:r>
        <w:rPr>
          <w:rFonts w:ascii="STHeiti" w:hAnsi="STHeiti" w:eastAsia="STHeiti"/>
          <w:b/>
          <w:color w:val="947434"/>
          <w:sz w:val="18"/>
        </w:rPr>
        <w:t xml:space="preserve">[00:42]  </w:t>
      </w:r>
      <w:r>
        <w:rPr>
          <w:rFonts w:ascii="STHeiti" w:hAnsi="STHeiti" w:eastAsia="STHeiti"/>
          <w:b w:val="0"/>
          <w:sz w:val="22"/>
        </w:rPr>
        <w:t>還有你老婆在餐廳那些人想斬你女兒 你女兒只有四歲你會怎樣做?你是不是想跟那些人死去?是不是?是不是一定要保護家人?因為有刑的威脅來到你一定會挺身而出命都可以不要 你信不信?大家記不記得曾經有個一宗菲律賓的香港人去到菲律賓旅遊上</w:t>
      </w:r>
      <w:r>
        <w:rPr>
          <w:rFonts w:ascii="STHeiti" w:hAnsi="STHeiti" w:eastAsia="STHeiti"/>
          <w:b/>
          <w:color w:val="AE2234"/>
          <w:sz w:val="22"/>
        </w:rPr>
        <w:t>了</w:t>
      </w:r>
      <w:r>
        <w:rPr>
          <w:rFonts w:ascii="STHeiti" w:hAnsi="STHeiti" w:eastAsia="STHeiti"/>
          <w:b w:val="0"/>
          <w:sz w:val="22"/>
        </w:rPr>
        <w:t>一個旅遊巴就被一個退休的不是退休的 是被人炒了遊園的家人拿一支AK47 協持旅遊巴記不記得那件事是你?很陰功 協持了幾天最後警察被人打死之前 警察發瘋了拿一支AK47 掃車死了很多人那個人的名字叫門多殺為什麼我這麼記得?因為他站在門口殺死了很多人這個菲律賓警察當時警察到絕望的時候要開槍殺死人士的時候一開槍的時候你知道有個男人坐駕巴士前面</w:t>
      </w:r>
    </w:p>
    <w:p>
      <w:r>
        <w:rPr>
          <w:rFonts w:ascii="STHeiti" w:hAnsi="STHeiti" w:eastAsia="STHeiti"/>
          <w:b/>
          <w:color w:val="947434"/>
          <w:sz w:val="18"/>
        </w:rPr>
        <w:t xml:space="preserve">[01:37]  </w:t>
      </w:r>
      <w:r>
        <w:rPr>
          <w:rFonts w:ascii="STHeiti" w:hAnsi="STHeiti" w:eastAsia="STHeiti"/>
          <w:b w:val="0"/>
          <w:sz w:val="22"/>
        </w:rPr>
        <w:t>當他一開槍的時候 那位是爸爸他立刻站起來 用背夾攬著兩個女兒用背夾幫兩個保護女兒擋槍感動嗎兩個女兒還要立刻攬著她媽媽幫媽媽擋槍女兒就經常媽媽多點最後怎樣 爸爸死了兩個女兒都死了AK47不是開玩笑的 但媽媽沒死到最後那條屍</w:t>
      </w:r>
      <w:r>
        <w:rPr>
          <w:rFonts w:ascii="STHeiti" w:hAnsi="STHeiti" w:eastAsia="STHeiti"/>
          <w:b/>
          <w:color w:val="AE2234"/>
          <w:sz w:val="22"/>
        </w:rPr>
        <w:t>體</w:t>
      </w:r>
      <w:r>
        <w:rPr>
          <w:rFonts w:ascii="STHeiti" w:hAnsi="STHeiti" w:eastAsia="STHeiti"/>
          <w:b w:val="0"/>
          <w:sz w:val="22"/>
        </w:rPr>
        <w:t>警察被人打死了就拉屍體出來的時候你為什麼這個媽媽怎樣呢她拿著那條屍體頭</w:t>
      </w:r>
      <w:r>
        <w:rPr>
          <w:rFonts w:ascii="STHeiti" w:hAnsi="STHeiti" w:eastAsia="STHeiti"/>
          <w:b/>
          <w:color w:val="AE2234"/>
          <w:sz w:val="22"/>
        </w:rPr>
        <w:t>進</w:t>
      </w:r>
      <w:r>
        <w:rPr>
          <w:rFonts w:ascii="STHeiti" w:hAnsi="STHeiti" w:eastAsia="STHeiti"/>
          <w:b w:val="0"/>
          <w:sz w:val="22"/>
        </w:rPr>
        <w:t>去踩她做什麼你不殺我你不殺我好傷心你做什麼殺死了我老公殺死我兩人你做什麼不殺我哭哭到呼天搶地我想問大家一件事這個爸爸為什麼可以用背部幫他家人擋槍因為面對有形的威脅他一定會連命都可以不要</w:t>
      </w:r>
    </w:p>
    <w:p>
      <w:r>
        <w:rPr>
          <w:rFonts w:ascii="STHeiti" w:hAnsi="STHeiti" w:eastAsia="STHeiti"/>
          <w:b/>
          <w:color w:val="947434"/>
          <w:sz w:val="18"/>
        </w:rPr>
        <w:t xml:space="preserve">[02:35]  </w:t>
      </w:r>
      <w:r>
        <w:rPr>
          <w:rFonts w:ascii="STHeiti" w:hAnsi="STHeiti" w:eastAsia="STHeiti"/>
          <w:b w:val="0"/>
          <w:sz w:val="22"/>
        </w:rPr>
        <w:t>你問問一個事情 如果那個爸爸知道有些事情是可以保護家人的是不用用命的 用錢的他沒有理由會不做的香港曾經有一單肝臟移植手術是全香港第一單成功的肝臟移植1991年 就是説1991年之前是從來沒有成功的那這單肝臟移植是怎樣做的呢就是有一個女女三歲 因為肝臟衰竭就要換肝 醫生説服那個爸爸將肝切得快換給女兒 説明我從來未成功那個爸爸為了救女兒又肯然後不斷跑步 健身 練好身體但危險不是小妹妹 危險是爸爸要在背部割開一塊肝</w:t>
      </w:r>
      <w:r>
        <w:rPr>
          <w:rFonts w:ascii="STHeiti" w:hAnsi="STHeiti" w:eastAsia="STHeiti"/>
          <w:b/>
          <w:color w:val="AE2234"/>
          <w:sz w:val="22"/>
        </w:rPr>
        <w:t>要</w:t>
      </w:r>
      <w:r>
        <w:rPr>
          <w:rFonts w:ascii="STHeiti" w:hAnsi="STHeiti" w:eastAsia="STHeiti"/>
          <w:b w:val="0"/>
          <w:sz w:val="22"/>
        </w:rPr>
        <w:t>有權留血不止</w:t>
      </w:r>
    </w:p>
    <w:p>
      <w:r>
        <w:rPr>
          <w:rFonts w:ascii="STHeiti" w:hAnsi="STHeiti" w:eastAsia="STHeiti"/>
          <w:b/>
          <w:color w:val="947434"/>
          <w:sz w:val="18"/>
        </w:rPr>
        <w:t xml:space="preserve">[03:24]  </w:t>
      </w:r>
      <w:r>
        <w:rPr>
          <w:rFonts w:ascii="STHeiti" w:hAnsi="STHeiti" w:eastAsia="STHeiti"/>
          <w:b w:val="0"/>
          <w:sz w:val="22"/>
        </w:rPr>
        <w:t>明白嗎?然後這個爸爸的媽媽 即是這個女兒的媽媽知道了兒子要捐個乾脆的孫子就立刻很厲害就叫了兒子去生年回他的家就跟兒子説</w:t>
      </w:r>
      <w:r>
        <w:rPr>
          <w:rFonts w:ascii="STHeiti" w:hAnsi="STHeiti" w:eastAsia="STHeiti"/>
          <w:b/>
          <w:color w:val="AE2234"/>
          <w:sz w:val="22"/>
        </w:rPr>
        <w:t>他</w:t>
      </w:r>
      <w:r>
        <w:rPr>
          <w:rFonts w:ascii="STHeiti" w:hAnsi="STHeiti" w:eastAsia="STHeiti"/>
          <w:b w:val="0"/>
          <w:sz w:val="22"/>
        </w:rPr>
        <w:t>兒子我知道你很疼愛女兒他説不過你女兒今年只有三歲你跟他三年感情而已是吧?那你們又這麼年輕如果真的有什麼生的那個呢?他不要拿命箔是吧?因為會死的還有從來未成功過然後他兒子很疼愛的媽媽就抱著媽媽跟媽媽説他媽媽先坐下我告訴你 我知道你很怕我死因為我是你生的他問你知不知道這個女兒我都很怕她死因為她都是我生的他説我求求你不要求我行不行到最後呢 有沒有做這個手術呢成功 成功 第一單我們叫做錢財生外物錢是不是生外物</w:t>
      </w:r>
    </w:p>
    <w:p>
      <w:r>
        <w:rPr>
          <w:rFonts w:ascii="STHeiti" w:hAnsi="STHeiti" w:eastAsia="STHeiti"/>
          <w:b/>
          <w:color w:val="947434"/>
          <w:sz w:val="18"/>
        </w:rPr>
        <w:t xml:space="preserve">[04:13]  </w:t>
      </w:r>
      <w:r>
        <w:rPr>
          <w:rFonts w:ascii="STHeiti" w:hAnsi="STHeiti" w:eastAsia="STHeiti"/>
          <w:b w:val="0"/>
          <w:sz w:val="22"/>
        </w:rPr>
        <w:t>我想問你救乾是生外物還是生內物呢生內物即是你吃飯給貼士是給生外物的嘛你給錢我們滿片救乾給貼士的嘛你想想一個人連生內物都肯拿出來救個小朋友是不是為了救他啊?如果那個爸爸知道原來有些生外物即是保費啊可以令到家裡可以很安樂的他有什麼可能不給是沒有可能不給他不是不買只會不明白所以每一個爸爸媽媽都很疼家不想家有問題有型的威脅 每個人都拼命 每個人都切一塊但無型的威脅他不明白 如果他知道原來生外物可以解決我不信他不是無型這幅圖有沒有説服可以學一下我們這樣説嗎?學一下都講不到 講到兩成都好 講到五成都好練習可以講二十成的嘛 是不是?你要有心學才行的學了你要教你下面的人 你要做DD的嘛</w:t>
      </w:r>
    </w:p>
    <w:p>
      <w:r>
        <w:rPr>
          <w:rFonts w:ascii="STHeiti" w:hAnsi="STHeiti" w:eastAsia="STHeiti"/>
          <w:b/>
          <w:color w:val="947434"/>
          <w:sz w:val="18"/>
        </w:rPr>
        <w:t xml:space="preserve">[05:15]  </w:t>
      </w:r>
      <w:r>
        <w:rPr>
          <w:rFonts w:ascii="STHeiti" w:hAnsi="STHeiti" w:eastAsia="STHeiti"/>
          <w:b w:val="0"/>
          <w:sz w:val="22"/>
        </w:rPr>
        <w:t>進來做會不會不做DD進來做什麼?想著被人解僱嗎?進來做RD做DD是嗎?是嗎?是呀學好一點見多一點客人請多一點人教他們</w:t>
      </w:r>
      <w:r>
        <w:rPr>
          <w:rFonts w:ascii="STHeiti" w:hAnsi="STHeiti" w:eastAsia="STHeiti"/>
          <w:b/>
          <w:color w:val="AE2234"/>
          <w:sz w:val="22"/>
        </w:rPr>
        <w:t>他</w:t>
      </w:r>
      <w:r>
        <w:rPr>
          <w:rFonts w:ascii="STHeiti" w:hAnsi="STHeiti" w:eastAsia="STHeiti"/>
          <w:b w:val="0"/>
          <w:sz w:val="22"/>
        </w:rPr>
        <w:t>見不見客他的事嗎?你教不教得懂他見客你那個事嗎?學了我們幫多一點人,那你有動力</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15</w:t>
      </w:r>
    </w:p>
    <w:p>
      <w:r>
        <w:rPr>
          <w:rFonts w:ascii="STHeiti" w:hAnsi="STHeiti" w:eastAsia="STHeiti"/>
          <w:b/>
          <w:color w:val="947434"/>
          <w:sz w:val="18"/>
        </w:rPr>
        <w:t xml:space="preserve">[00:06]  </w:t>
      </w:r>
      <w:r>
        <w:rPr>
          <w:rFonts w:ascii="STHeiti" w:hAnsi="STHeiti" w:eastAsia="STHeiti"/>
          <w:b w:val="0"/>
          <w:sz w:val="22"/>
        </w:rPr>
        <w:t>明白嗎? 第2</w:t>
      </w:r>
      <w:r>
        <w:rPr>
          <w:rFonts w:ascii="STHeiti" w:hAnsi="STHeiti" w:eastAsia="STHeiti"/>
          <w:b/>
          <w:color w:val="AE2234"/>
          <w:sz w:val="22"/>
        </w:rPr>
        <w:t>波</w:t>
      </w:r>
      <w:r>
        <w:rPr>
          <w:rFonts w:ascii="STHeiti" w:hAnsi="STHeiti" w:eastAsia="STHeiti"/>
          <w:b w:val="0"/>
          <w:sz w:val="22"/>
        </w:rPr>
        <w:t>球你會取她嗎?你明白嗎?我記得有一次我在澳門有一份報紙又看了一段新聞 精分啟示她説成精65歲留下的男士無不良自豪簡單説 只要你是男人65歲之內 頂得順你養到我覺得這個女人為何會精分?因為她死了的老公 剩下的兒子她希望有人照顧她我想問你 如果這是你老婆 你安樂嗎?嫁給你的時候 你不是説答應她會給她幸福的嗎?為什麼你死了 她要通街找男人照顧你會娶她嗎?我記得我曾經問過我的朋友大哥 你認識人多了 你可不可以幫我忙我有個朋友想找工作做今年40多歲了 她是女人從來沒有做過工作的20多年都沒有做工作 學歷又不高 中午不熱現在我想找工作做一下你認識人多 有什麼介紹給她?</w:t>
      </w:r>
    </w:p>
    <w:p>
      <w:r>
        <w:rPr>
          <w:rFonts w:ascii="STHeiti" w:hAnsi="STHeiti" w:eastAsia="STHeiti"/>
          <w:b/>
          <w:color w:val="947434"/>
          <w:sz w:val="18"/>
        </w:rPr>
        <w:t xml:space="preserve">[01:14]  </w:t>
      </w:r>
      <w:r>
        <w:rPr>
          <w:rFonts w:ascii="STHeiti" w:hAnsi="STHeiti" w:eastAsia="STHeiti"/>
          <w:b w:val="0"/>
          <w:sz w:val="22"/>
        </w:rPr>
        <w:t>有沒有公開介紹?有沒有?高級小小的?有沒有?做保險?除了保險?充畢業而已</w:t>
      </w:r>
      <w:r>
        <w:rPr>
          <w:rFonts w:ascii="STHeiti" w:hAnsi="STHeiti" w:eastAsia="STHeiti"/>
          <w:b/>
          <w:color w:val="AE2234"/>
          <w:sz w:val="22"/>
        </w:rPr>
        <w:t>啊!</w:t>
      </w:r>
      <w:r>
        <w:rPr>
          <w:rFonts w:ascii="STHeiti" w:hAnsi="STHeiti" w:eastAsia="STHeiti"/>
          <w:b w:val="0"/>
          <w:sz w:val="22"/>
        </w:rPr>
        <w:t>充不充到啊!不行了啊!9月份之後要大學畢業的啦!9月份之後不行的啦!8月23號啊!正確!8月23號是吧?9月份不行的啦!是不是?那你可不可以叫他做什麼?就是為什麼你會認識這些人?就算是都不介紹得多的啊!我是不是認識這些人?我是個老婆來的!我突然想想 她嫁給我這麼久還沒做過事如果今天我有什麼事的話 不知她可以做到什麼呢?是呀 你老婆嫁給你這麼久都沒有做過事那你有什麼事她又可以做到什麼呢?這個大家當談談 真的有什麼事你老婆可以嗎?什麼?可以嗎?可以 培養</w:t>
      </w:r>
      <w:r>
        <w:rPr>
          <w:rFonts w:ascii="STHeiti" w:hAnsi="STHeiti" w:eastAsia="STHeiti"/>
          <w:b/>
          <w:color w:val="AE2234"/>
          <w:sz w:val="22"/>
        </w:rPr>
        <w:t>了</w:t>
      </w:r>
      <w:r>
        <w:rPr>
          <w:rFonts w:ascii="STHeiti" w:hAnsi="STHeiti" w:eastAsia="STHeiti"/>
          <w:b w:val="0"/>
          <w:sz w:val="22"/>
        </w:rPr>
        <w:t xml:space="preserve"> 都在一個</w:t>
      </w:r>
      <w:r>
        <w:rPr>
          <w:rFonts w:ascii="STHeiti" w:hAnsi="STHeiti" w:eastAsia="STHeiti"/>
          <w:b/>
          <w:color w:val="AE2234"/>
          <w:sz w:val="22"/>
        </w:rPr>
        <w:t>空</w:t>
      </w:r>
      <w:r>
        <w:rPr>
          <w:rFonts w:ascii="STHeiti" w:hAnsi="STHeiti" w:eastAsia="STHeiti"/>
          <w:b w:val="0"/>
          <w:sz w:val="22"/>
        </w:rPr>
        <w:t>隙 正面的人MDRT經常都想到出爐</w:t>
      </w:r>
    </w:p>
    <w:p>
      <w:r>
        <w:rPr>
          <w:rFonts w:ascii="STHeiti" w:hAnsi="STHeiti" w:eastAsia="STHeiti"/>
          <w:b/>
          <w:color w:val="947434"/>
          <w:sz w:val="18"/>
        </w:rPr>
        <w:t xml:space="preserve">[02:11]  </w:t>
      </w:r>
      <w:r>
        <w:rPr>
          <w:rFonts w:ascii="STHeiti" w:hAnsi="STHeiti" w:eastAsia="STHeiti"/>
          <w:b w:val="0"/>
          <w:sz w:val="22"/>
        </w:rPr>
        <w:t>我記得有一次我跟一個朋友簽了一張保單叫做馬先生那一行他住在馬仔坑村大家知道馬仔坑村是甚麼嗎龍牆道知不知道天馬院知不知道這地方以前叫做馬仔坑村全部都是村我跟他説過要簽單了他帶了我回家在那裡村上很刻底的晚上室內記住轉彎 九速十三彎到他家裡去到家裡就打算簽單他老婆在家裡他老婆知道我進來賣保險給他老公之後就在那裡給一些很差的大同又罵又打仔又吵喘喘喘喘喘他老婆是不懂白話的客家人 教了下來香港過年月那又沒有禮貌</w:t>
      </w:r>
    </w:p>
    <w:p>
      <w:r>
        <w:rPr>
          <w:rFonts w:ascii="STHeiti" w:hAnsi="STHeiti" w:eastAsia="STHeiti"/>
          <w:b/>
          <w:color w:val="947434"/>
          <w:sz w:val="18"/>
        </w:rPr>
        <w:t xml:space="preserve">[02:58]  </w:t>
      </w:r>
      <w:r>
        <w:rPr>
          <w:rFonts w:ascii="STHeiti" w:hAnsi="STHeiti" w:eastAsia="STHeiti"/>
          <w:b w:val="0"/>
          <w:sz w:val="22"/>
        </w:rPr>
        <w:t>又不懂白話 又打仔 又肥又不靚然後就給她拍 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吵�幾鬼寶家教馬先生送我出去的時候一路走出去巴斯</w:t>
      </w:r>
      <w:r>
        <w:rPr>
          <w:rFonts w:ascii="STHeiti" w:hAnsi="STHeiti" w:eastAsia="STHeiti"/>
          <w:b/>
          <w:color w:val="AE2234"/>
          <w:sz w:val="22"/>
        </w:rPr>
        <w:t>加</w:t>
      </w:r>
      <w:r>
        <w:rPr>
          <w:rFonts w:ascii="STHeiti" w:hAnsi="STHeiti" w:eastAsia="STHeiti"/>
          <w:b w:val="0"/>
          <w:sz w:val="22"/>
        </w:rPr>
        <w:t>那時候我回答2號F回家去巴斯加已經走很遠了我想想他很不順我停下來馬先生不是問我不行嗎我問你一定要買一份保險線嗎他説如果你有什麼事你老婆根本是不可能幫你照顧兩個小子幾歲大的而已剛剛在大陸申請下來有時你怎麼可能他怎麼可能照顧兩個小朋友你想想他又不懂白話不懂白話在香港是找不到吃的</w:t>
      </w:r>
    </w:p>
    <w:p>
      <w:r>
        <w:rPr>
          <w:rFonts w:ascii="STHeiti" w:hAnsi="STHeiti" w:eastAsia="STHeiti"/>
          <w:b/>
          <w:color w:val="947434"/>
          <w:sz w:val="18"/>
        </w:rPr>
        <w:t xml:space="preserve">[03:48]  </w:t>
      </w:r>
      <w:r>
        <w:rPr>
          <w:rFonts w:ascii="STHeiti" w:hAnsi="STHeiti" w:eastAsia="STHeiti"/>
          <w:b w:val="0"/>
          <w:sz w:val="22"/>
        </w:rPr>
        <w:t>還有 又沒有禮貌又惡又不漂亮如果漂亮一點就有人接手但是我猜她會比較窄的她老公</w:t>
      </w:r>
      <w:r>
        <w:rPr>
          <w:rFonts w:ascii="STHeiti" w:hAnsi="STHeiti" w:eastAsia="STHeiti"/>
          <w:b/>
          <w:color w:val="AE2234"/>
          <w:sz w:val="22"/>
        </w:rPr>
        <w:t>在</w:t>
      </w:r>
      <w:r>
        <w:rPr>
          <w:rFonts w:ascii="STHeiti" w:hAnsi="STHeiti" w:eastAsia="STHeiti"/>
          <w:b w:val="0"/>
          <w:sz w:val="22"/>
        </w:rPr>
        <w:t>網上説 這樣又是真誠我真的説真的 有什麼事你老婆是沒有可能幫你解決到的到巴士站最後 她在巴士站2號F那裡跟我簽了張單真誠 我們以前做年輕人是鬥心很強的我們戰意好,我們不跟你</w:t>
      </w:r>
      <w:r>
        <w:rPr>
          <w:rFonts w:ascii="STHeiti" w:hAnsi="STHeiti" w:eastAsia="STHeiti"/>
          <w:b/>
          <w:color w:val="AE2234"/>
          <w:sz w:val="22"/>
        </w:rPr>
        <w:t>你們</w:t>
      </w:r>
      <w:r>
        <w:rPr>
          <w:rFonts w:ascii="STHeiti" w:hAnsi="STHeiti" w:eastAsia="STHeiti"/>
          <w:b w:val="0"/>
          <w:sz w:val="22"/>
        </w:rPr>
        <w:t>好些人</w:t>
      </w:r>
      <w:r>
        <w:rPr>
          <w:rFonts w:ascii="STHeiti" w:hAnsi="STHeiti" w:eastAsia="STHeiti"/>
          <w:b/>
          <w:color w:val="AE2234"/>
          <w:sz w:val="22"/>
        </w:rPr>
        <w:t>都是</w:t>
      </w:r>
      <w:r>
        <w:rPr>
          <w:rFonts w:ascii="STHeiti" w:hAnsi="STHeiti" w:eastAsia="STHeiti"/>
          <w:b w:val="0"/>
          <w:sz w:val="22"/>
        </w:rPr>
        <w:t>這樣耍嘢,你一輩子都不敢再找他我們是賣的,他越拒絕,我們戰意越強我讀得舒適話,不要騙我</w:t>
      </w:r>
      <w:r>
        <w:rPr>
          <w:rFonts w:ascii="STHeiti" w:hAnsi="STHeiti" w:eastAsia="STHeiti"/>
          <w:b/>
          <w:color w:val="AE2234"/>
          <w:sz w:val="22"/>
        </w:rPr>
        <w:t>有</w:t>
      </w:r>
      <w:r>
        <w:rPr>
          <w:rFonts w:ascii="STHeiti" w:hAnsi="STHeiti" w:eastAsia="STHeiti"/>
          <w:b w:val="0"/>
          <w:sz w:val="22"/>
        </w:rPr>
        <w:t>些人説我不買保險,我們就決定不買他説我決定不買了,我們就真的決定不買了他説真的決定不買,就出來聽聽你都決定不買,你怕什麼?你怕聽聽買嗎?最多你買我不買給你,好嗎?戰意好</w:t>
      </w:r>
    </w:p>
    <w:p>
      <w:r>
        <w:rPr>
          <w:rFonts w:ascii="STHeiti" w:hAnsi="STHeiti" w:eastAsia="STHeiti"/>
          <w:b/>
          <w:color w:val="947434"/>
          <w:sz w:val="18"/>
        </w:rPr>
        <w:t xml:space="preserve">[04:52]  </w:t>
      </w:r>
      <w:r>
        <w:rPr>
          <w:rFonts w:ascii="STHeiti" w:hAnsi="STHeiti" w:eastAsia="STHeiti"/>
          <w:b w:val="0"/>
          <w:sz w:val="22"/>
        </w:rPr>
        <w:t>不要</w:t>
      </w:r>
      <w:r>
        <w:rPr>
          <w:rFonts w:ascii="STHeiti" w:hAnsi="STHeiti" w:eastAsia="STHeiti"/>
          <w:b/>
          <w:color w:val="AE2234"/>
          <w:sz w:val="22"/>
        </w:rPr>
        <w:t>急</w:t>
      </w:r>
      <w:r>
        <w:rPr>
          <w:rFonts w:ascii="STHeiti" w:hAnsi="STHeiti" w:eastAsia="STHeiti"/>
          <w:b w:val="0"/>
          <w:sz w:val="22"/>
        </w:rPr>
        <w:t xml:space="preserve"> 你當作是玩遊戲而已</w:t>
      </w:r>
      <w:r>
        <w:rPr>
          <w:rFonts w:ascii="STHeiti" w:hAnsi="STHeiti" w:eastAsia="STHeiti"/>
          <w:b/>
          <w:color w:val="AE2234"/>
          <w:sz w:val="22"/>
        </w:rPr>
        <w:t>聽</w:t>
      </w:r>
      <w:r>
        <w:rPr>
          <w:rFonts w:ascii="STHeiti" w:hAnsi="STHeiti" w:eastAsia="STHeiti"/>
          <w:b w:val="0"/>
          <w:sz w:val="22"/>
        </w:rPr>
        <w:t>贏了就玩贏了有錢收 聽不贏就別</w:t>
      </w:r>
      <w:r>
        <w:rPr>
          <w:rFonts w:ascii="STHeiti" w:hAnsi="STHeiti" w:eastAsia="STHeiti"/>
          <w:b/>
          <w:color w:val="AE2234"/>
          <w:sz w:val="22"/>
        </w:rPr>
        <w:t>人</w:t>
      </w:r>
      <w:r>
        <w:rPr>
          <w:rFonts w:ascii="STHeiti" w:hAnsi="STHeiti" w:eastAsia="STHeiti"/>
          <w:b w:val="0"/>
          <w:sz w:val="22"/>
        </w:rPr>
        <w:t>了是不是想這麼容易不開心玩而已 當時我們戰役真的很強因為覺得保險是在贏的 保險不是道理是真理 告訴他們你有辦法不買保險你就聰明瞭 全世界都沒有辦法你有辦法你發達他説我這麼有錢想買 我們有錢得過李嘉誠他説這麼大隻想買 我們大隻得過李小龍 掛了他説這麼富貴想買 我們富貴得過黃飛英國那個是不是都死了人來的我們很有自然輸了相當無所謂贏回的自信你不買我的公司不會倒閉我又不會倒閉但你不買你有錢家會不會倒閉你自己想真的輸了相當無所謂不要輸了個自信針</w:t>
      </w:r>
    </w:p>
    <w:p>
      <w:r>
        <w:rPr>
          <w:rFonts w:ascii="STHeiti" w:hAnsi="STHeiti" w:eastAsia="STHeiti"/>
          <w:b/>
          <w:color w:val="947434"/>
          <w:sz w:val="18"/>
        </w:rPr>
        <w:t xml:space="preserve">[05:45]  </w:t>
      </w:r>
      <w:r>
        <w:rPr>
          <w:rFonts w:ascii="STHeiti" w:hAnsi="STHeiti" w:eastAsia="STHeiti"/>
          <w:b w:val="0"/>
          <w:sz w:val="22"/>
        </w:rPr>
        <w:t>當時我真的和客人在巴士站簽一張單一條戲不信,不是錢的問題</w:t>
      </w:r>
      <w:r>
        <w:rPr>
          <w:rFonts w:ascii="STHeiti" w:hAnsi="STHeiti" w:eastAsia="STHeiti"/>
          <w:b/>
          <w:color w:val="AE2234"/>
          <w:sz w:val="22"/>
        </w:rPr>
        <w:t>大</w:t>
      </w:r>
      <w:r>
        <w:rPr>
          <w:rFonts w:ascii="STHeiti" w:hAnsi="STHeiti" w:eastAsia="STHeiti"/>
          <w:b w:val="0"/>
          <w:sz w:val="22"/>
        </w:rPr>
        <w:t>佬這件事減了一頂,有時他有什麼可能解決的事我們不是為錢而做的,是吧?講心的一句真誠,買了一大個,你有什麼事都説真的沒有可能解決的事最後真的簽了,到最後三年後這個馬先生因為馬仔他剛剛轉火族以前那些人很卑鄙的起樓是很不擇手段這位馬先生因為救人,關了就説是我第一單死亡無常當時我拿這張支票給他,不多,20萬多時那時算多,當時他老婆拿這張支票的時候,他會説白話他叫兒子,針茶給恩公,不是恩公,是恩公我們恩公,明明你會娶他,是吧?很深,有什麼事很嚴重,你不搞他,沒有人搞他</w:t>
      </w:r>
    </w:p>
    <w:p>
      <w:r>
        <w:rPr>
          <w:rFonts w:ascii="STHeiti" w:hAnsi="STHeiti" w:eastAsia="STHeiti"/>
          <w:b/>
          <w:color w:val="947434"/>
          <w:sz w:val="18"/>
        </w:rPr>
        <w:t xml:space="preserve">[06:45]  </w:t>
      </w:r>
      <w:r>
        <w:rPr>
          <w:rFonts w:ascii="STHeiti" w:hAnsi="STHeiti" w:eastAsia="STHeiti"/>
          <w:b w:val="0"/>
          <w:sz w:val="22"/>
        </w:rPr>
        <w:t>最初是新鮮的 現在被你搞到發黴了你又不理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16</w:t>
      </w:r>
    </w:p>
    <w:p>
      <w:r>
        <w:rPr>
          <w:rFonts w:ascii="STHeiti" w:hAnsi="STHeiti" w:eastAsia="STHeiti"/>
          <w:b/>
          <w:color w:val="947434"/>
          <w:sz w:val="18"/>
        </w:rPr>
        <w:t xml:space="preserve">[00:04]  </w:t>
      </w:r>
      <w:r>
        <w:rPr>
          <w:rFonts w:ascii="STHeiti" w:hAnsi="STHeiti" w:eastAsia="STHeiti"/>
          <w:b w:val="0"/>
          <w:sz w:val="22"/>
        </w:rPr>
        <w:t>我的妻小我照顧你的呢?好了,這幅圖有些人買的日本人為什麼會這麼多人買一本你知道嗎?因為日本人很清楚你有車有樓你嫁給他是不是?日本人是你有保險才嫁給你因為日本人很清楚你今天有車有樓將來你有權沒有車沒有樓但是今天你有事你,你口到你養我你不在那裡有六張保單養我一平均每人有六張保單,日本我是不是安樂一點?明白嗎?所以日本人不買保險沒有人嫁給他因為你買不到保險單據理由身體有病身體有病你都買不到保險我嫁給你幹什麼嫁都不嫁好久了是不是所以就在日本裡面不買保險人是沒有人嫁給他但是有些人這樣説的有什麼事跟老婆説有我一天你都不用怕其實有句話還沒説過就沒有我那天你有排機人你夠不夠跟老婆説有我那天你不用怕沒有我那天你都不用怕我在這裡我讓你 我不在這裡保險公司讓你這個你大膽跟人家説</w:t>
      </w:r>
    </w:p>
    <w:p>
      <w:r>
        <w:rPr>
          <w:rFonts w:ascii="STHeiti" w:hAnsi="STHeiti" w:eastAsia="STHeiti"/>
          <w:b/>
          <w:color w:val="947434"/>
          <w:sz w:val="18"/>
        </w:rPr>
        <w:t xml:space="preserve">[00:56]  </w:t>
      </w:r>
      <w:r>
        <w:rPr>
          <w:rFonts w:ascii="STHeiti" w:hAnsi="STHeiti" w:eastAsia="STHeiti"/>
          <w:b w:val="0"/>
          <w:sz w:val="22"/>
        </w:rPr>
        <w:t>所以我經常跟客户説你跟家人説我是你家人的貴人你跟你老婆女説我是你們的貴人為什麼?只要你認識我你老婆女這輩子都不怕沒有飯開為什麼?你向</w:t>
      </w:r>
      <w:r>
        <w:rPr>
          <w:rFonts w:ascii="STHeiti" w:hAnsi="STHeiti" w:eastAsia="STHeiti"/>
          <w:b/>
          <w:color w:val="AE2234"/>
          <w:sz w:val="22"/>
        </w:rPr>
        <w:t>道</w:t>
      </w:r>
      <w:r>
        <w:rPr>
          <w:rFonts w:ascii="STHeiti" w:hAnsi="STHeiti" w:eastAsia="STHeiti"/>
          <w:b w:val="0"/>
          <w:sz w:val="22"/>
        </w:rPr>
        <w:t>你養她你不向道我公司養她明白嗎?這是事實有個女人死了老公他跟老公的哥哥説大白,你弟弟死了,又留下女兒又留下陳柳被攻完,我也不知道怎麼辦然後大白説你用什麼害怕,傻丫頭我們是大家族,有個家族基金兒子,學會是否繼續基金拿,讀書陳柳是否繼續基金攻你每個人都繼續基金拿,是零用,用什麼害怕説完之後那個女兒説原來是這樣嚇死我,這樣就不害怕了,是嗎?那個家族基金是誰?</w:t>
      </w:r>
    </w:p>
    <w:p>
      <w:r>
        <w:rPr>
          <w:rFonts w:ascii="STHeiti" w:hAnsi="STHeiti" w:eastAsia="STHeiti"/>
          <w:b/>
          <w:color w:val="947434"/>
          <w:sz w:val="18"/>
        </w:rPr>
        <w:t xml:space="preserve">[01:45]  </w:t>
      </w:r>
      <w:r>
        <w:rPr>
          <w:rFonts w:ascii="STHeiti" w:hAnsi="STHeiti" w:eastAsia="STHeiti"/>
          <w:b w:val="0"/>
          <w:sz w:val="22"/>
        </w:rPr>
        <w:t>保險局那個貴族是什麼?就是保險公司你老公是否貴族?不是就嫁給貴族有幫多好?保成都不錯的 雲裏都不錯的 是不是?聽得懂嗎?明明我説什麼?你可以大膽一點當你老公嫁給有幫你就可以很大聲跟你老婆説我在那裡養你我不在那裡 我的家族基金養你明白嗎?</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17</w:t>
      </w:r>
    </w:p>
    <w:p>
      <w:r>
        <w:rPr>
          <w:rFonts w:ascii="STHeiti" w:hAnsi="STHeiti" w:eastAsia="STHeiti"/>
          <w:b/>
          <w:color w:val="947434"/>
          <w:sz w:val="18"/>
        </w:rPr>
        <w:t xml:space="preserve">[00:07]  </w:t>
      </w:r>
      <w:r>
        <w:rPr>
          <w:rFonts w:ascii="STHeiti" w:hAnsi="STHeiti" w:eastAsia="STHeiti"/>
          <w:b w:val="0"/>
          <w:sz w:val="22"/>
        </w:rPr>
        <w:t>第四幅 你是好人嗎?你是好人嗎?這個人是不是做了好人好像一定上天堂的若果未能照顧好你的妻小姐的老婆你怎樣説一個真正好人呢?保險讓你成為真正好人這位先生上了天堂掛了去到天堂門口約翰不讓他進去他有沒有搞錯?我做了這麼多好事約翰你為何不讓我進去天堂?無犯青年好人好像有捐學考那樣接著約翰説你算好人 你看下面那些福圖拍不完你打你老婆 還有小朋友做你媽你投家都沒搞定你這人算好人中國説修身齊家 才能治國平天你有什麼事你老婆</w:t>
      </w:r>
      <w:r>
        <w:rPr>
          <w:rFonts w:ascii="STHeiti" w:hAnsi="STHeiti" w:eastAsia="STHeiti"/>
          <w:b/>
          <w:color w:val="AE2234"/>
          <w:sz w:val="22"/>
        </w:rPr>
        <w:t>就</w:t>
      </w:r>
      <w:r>
        <w:rPr>
          <w:rFonts w:ascii="STHeiti" w:hAnsi="STHeiti" w:eastAsia="STHeiti"/>
          <w:b/>
          <w:color w:val="AE2234"/>
          <w:sz w:val="22"/>
        </w:rPr>
        <w:t>一</w:t>
      </w:r>
      <w:r>
        <w:rPr>
          <w:rFonts w:ascii="STHeiti" w:hAnsi="STHeiti" w:eastAsia="STHeiti"/>
          <w:b w:val="0"/>
          <w:sz w:val="22"/>
        </w:rPr>
        <w:t>劈你會是好人很多企業主他天天顧著做生意他其實從來沒想過有什麼事的時候家裡不斷向前劈啊劈啊所以有些跟企業主説黑社會劈有都會留下安家費</w:t>
      </w:r>
    </w:p>
    <w:p>
      <w:r>
        <w:rPr>
          <w:rFonts w:ascii="STHeiti" w:hAnsi="STHeiti" w:eastAsia="STHeiti"/>
          <w:b/>
          <w:color w:val="947434"/>
          <w:sz w:val="18"/>
        </w:rPr>
        <w:t xml:space="preserve">[01:00]  </w:t>
      </w:r>
      <w:r>
        <w:rPr>
          <w:rFonts w:ascii="STHeiti" w:hAnsi="STHeiti" w:eastAsia="STHeiti"/>
          <w:b w:val="0"/>
          <w:sz w:val="22"/>
        </w:rPr>
        <w:t>你是不是應該出去創業都留一些保險費沒有理由做衰過黑社會吧中國有一家叫富貴料的公司這家公司的老闆市值是2.5億他就想著上市就跟一家豐頭公司對賭對賭3億理論上來説只為這位富貴料的老闆在那裡一定上到市因為那家對賭公司和你對賭都不是想你拿3億是想拿你上了市之下的股份吧其實他是一定可以的因為他理論上是中緊的不過他都是要這樣做的因為做得好嘛但是他從來都沒想過原來他會死這位先生突然間在家裡紛紛嚇叫死了他真的死得很老但是留下一個貪惡就是慘了他家本來有2.5億的資產如果他死了就可以拿回家不過他可能對到</w:t>
      </w:r>
    </w:p>
    <w:p>
      <w:r>
        <w:rPr>
          <w:rFonts w:ascii="STHeiti" w:hAnsi="STHeiti" w:eastAsia="STHeiti"/>
          <w:b/>
          <w:color w:val="947434"/>
          <w:sz w:val="18"/>
        </w:rPr>
        <w:t xml:space="preserve">[01:51]  </w:t>
      </w:r>
      <w:r>
        <w:rPr>
          <w:rFonts w:ascii="STHeiti" w:hAnsi="STHeiti" w:eastAsia="STHeiti"/>
          <w:b w:val="0"/>
          <w:sz w:val="22"/>
        </w:rPr>
        <w:t>欠人3億所有家人要承擔這些債務才能夠拿回2.5億你是不是要還3億才拿2.5億?所以不能拿如果他不賭這2.5億他家人過世但他不能賭因為他真的有資格上市但他從來沒有想過他會死的幸好他買了5000萬的保險這張保單當他死亡的時候他家人拿了5000萬是不需要繳付他的債項因為保單不屬於他的顯性資產不是他名下的是他一早交給第三方保險公司保險公司指定受醫人變成隱性資產好像不是他的資產但實際上又是他指揮的資產當他死亡的時候保險公司將這些錢給他的受醫人這種叫做鎮宇鎮宇不是你爸爸的錢是保險公司送給你的錢所以不需要立為產税不需要計債務</w:t>
      </w:r>
    </w:p>
    <w:p>
      <w:r>
        <w:rPr>
          <w:rFonts w:ascii="STHeiti" w:hAnsi="STHeiti" w:eastAsia="STHeiti"/>
          <w:b/>
          <w:color w:val="947434"/>
          <w:sz w:val="18"/>
        </w:rPr>
        <w:t xml:space="preserve">[02:44]  </w:t>
      </w:r>
      <w:r>
        <w:rPr>
          <w:rFonts w:ascii="STHeiti" w:hAnsi="STHeiti" w:eastAsia="STHeiti"/>
          <w:b w:val="0"/>
          <w:sz w:val="22"/>
        </w:rPr>
        <w:t>聽不聽得懂所以其實一個人就算你今天做了什麼都好是不是應該想想家人是不是黑社會劈有的樓下的按教育所以想想大部分人去澳門賭錢我想問你他們贏錢多還是輸錢多輸錢多為什麼會輸多因為他從來沒有計劃到贏多少你想想你去澳門賭錢是不是這樣拿著五萬元通常你進去之前都這樣想好進去跟他死過是不是這樣想但後面還有一句話輸了我就走贏10萬就不走不走什麼時候走輸了就走是不是總之自己很有原則所以為什麼大家都輸了因為每個人都想輸了我問一些人我想問你你打了獎贏多還是輸多你説你都瘋了贏你打我説你既然贏多你打了獎有沒有帶錢去打有沒有為什麼你打算贏錢帶錢去輸他們都瘋了 一定贏我説你這個人都蠻豁達的想著贏都帶頂些錢去輸</w:t>
      </w:r>
    </w:p>
    <w:p>
      <w:r>
        <w:rPr>
          <w:rFonts w:ascii="STHeiti" w:hAnsi="STHeiti" w:eastAsia="STHeiti"/>
          <w:b/>
          <w:color w:val="947434"/>
          <w:sz w:val="18"/>
        </w:rPr>
        <w:t xml:space="preserve">[03:43]  </w:t>
      </w:r>
      <w:r>
        <w:rPr>
          <w:rFonts w:ascii="STHeiti" w:hAnsi="STHeiti" w:eastAsia="STHeiti"/>
          <w:b w:val="0"/>
          <w:sz w:val="22"/>
        </w:rPr>
        <w:t>是不是我們應該都會作最壞的打算作最好的準備呢理事好人嘛是不可能只是想贏不想輸的可以嗎?先生是不是應該想一下呢?你應該是在做生意的聽人家這幅圖有什麼感覺?有沒有説服你?是不是?OK,接著下一個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18</w:t>
      </w:r>
    </w:p>
    <w:p>
      <w:r>
        <w:rPr>
          <w:rFonts w:ascii="STHeiti" w:hAnsi="STHeiti" w:eastAsia="STHeiti"/>
          <w:b/>
          <w:color w:val="947434"/>
          <w:sz w:val="18"/>
        </w:rPr>
        <w:t xml:space="preserve">[00:03]  </w:t>
      </w:r>
      <w:r>
        <w:rPr>
          <w:rFonts w:ascii="STHeiti" w:hAnsi="STHeiti" w:eastAsia="STHeiti"/>
          <w:b w:val="0"/>
          <w:sz w:val="22"/>
        </w:rPr>
        <w:t>聰明與幸運 兩者有</w:t>
      </w:r>
      <w:r>
        <w:rPr>
          <w:rFonts w:ascii="STHeiti" w:hAnsi="STHeiti" w:eastAsia="STHeiti"/>
          <w:b/>
          <w:color w:val="AE2234"/>
          <w:sz w:val="22"/>
        </w:rPr>
        <w:t>坐</w:t>
      </w:r>
      <w:r>
        <w:rPr>
          <w:rFonts w:ascii="STHeiti" w:hAnsi="STHeiti" w:eastAsia="STHeiti"/>
          <w:b w:val="0"/>
          <w:sz w:val="22"/>
        </w:rPr>
        <w:t>車 坐完車一個死了 一個帶著頭盔 挖緊頭挖緊頭盔的是聰明還是幸運?幸運? 想清楚 聰明因為他帶了頭盔明明他不是幸運 幸運不會死他聰明就是帶頭盔了是一對木門 但你能多做一個鐵閘會不會好一點呢?如果你只能開一道門沒有鐵閘的話就比較危險了 是吧? 之後簡單 一個天橋有沒有試過過行人天橋?是不是旁邊有兩道爛竿的?那你有沒有試過扶著爛竿過天橋?有沒有人?沒有那就是爛竿沒有用的但是如果天橋沒有爛竿,你會否這樣過呢?聽不懂你了嗎?那爛竿又不用但是為什麼沒有爛竿,你會否這樣過呢?你一向都沒有用的但是如果天橋真的沒有我看好像有人在</w:t>
      </w:r>
      <w:r>
        <w:rPr>
          <w:rFonts w:ascii="STHeiti" w:hAnsi="STHeiti" w:eastAsia="STHeiti"/>
          <w:b/>
          <w:color w:val="AE2234"/>
          <w:sz w:val="22"/>
        </w:rPr>
        <w:t>走</w:t>
      </w:r>
      <w:r>
        <w:rPr>
          <w:rFonts w:ascii="STHeiti" w:hAnsi="STHeiti" w:eastAsia="STHeiti"/>
          <w:b w:val="0"/>
          <w:sz w:val="22"/>
        </w:rPr>
        <w:t>天橋的爛竿過天橋是不是?因為它都是這樣走的但是沒有爛竿,你會否這樣過呢?</w:t>
      </w:r>
    </w:p>
    <w:p>
      <w:r>
        <w:rPr>
          <w:rFonts w:ascii="STHeiti" w:hAnsi="STHeiti" w:eastAsia="STHeiti"/>
          <w:b/>
          <w:color w:val="947434"/>
          <w:sz w:val="18"/>
        </w:rPr>
        <w:t xml:space="preserve">[01:03]  </w:t>
      </w:r>
      <w:r>
        <w:rPr>
          <w:rFonts w:ascii="STHeiti" w:hAnsi="STHeiti" w:eastAsia="STHeiti"/>
          <w:b w:val="0"/>
          <w:sz w:val="22"/>
        </w:rPr>
        <w:t>有些東西可以沒有,可以不用,但不可以沒有安心很多這個叫聰明與行運,我試過有一個客人,我跟他聊天我就叫他買保險,他也有些錢的他就説不用,有什麼事用買的我説,你知道嗎?老闆,我和你們兩個好朋友,如果你今天一起在這裡,例如這個爆石遊戲,我和你都死了我和你沒有分別,因為我又死了你就死了,但我和你老婆和我老婆有沒有分別呢?有的,我老婆和你老婆很好的,是否兩個都好朋友因為我和你好朋友,所以我老婆和你老婆都好朋友如果我們兩個死了,我們兩個沒有分別但我老婆和你老婆有分別因為我老婆如果我們真的死了,我老婆和你老婆那麼好她就會拿著Benz,因為我拿Benz就會車你老婆去拿公援因為我有保險,我沒有變你沒有保險,你老婆會變的那麼我們這麼好朋友,會拿Benz車你老婆去拿公援呢?為什麼?因為我聰明,我不是幸運因為我有買保險留給家人</w:t>
      </w:r>
    </w:p>
    <w:p>
      <w:r>
        <w:rPr>
          <w:rFonts w:ascii="STHeiti" w:hAnsi="STHeiti" w:eastAsia="STHeiti"/>
          <w:b/>
          <w:color w:val="947434"/>
          <w:sz w:val="18"/>
        </w:rPr>
        <w:t xml:space="preserve">[02:01]  </w:t>
      </w:r>
      <w:r>
        <w:rPr>
          <w:rFonts w:ascii="STHeiti" w:hAnsi="STHeiti" w:eastAsia="STHeiti"/>
          <w:b w:val="0"/>
          <w:sz w:val="22"/>
        </w:rPr>
        <w:t>聽不聽得懂嗎?其實有些事情 跟我講這個説話你沒有做錯事你最錯是沒有做一些應該做的事這些我做促成很有力的説話 明白嗎?他們説我家裡被人打劫我做錯了什麼事?最錯是沒有關門聽不聽得懂嗎?你沒有做錯事你最錯是沒有做到一些應該要做的事保險就是一些最需要你要做的聰明還是幸運你自己想?</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19</w:t>
      </w:r>
    </w:p>
    <w:p>
      <w:r>
        <w:rPr>
          <w:rFonts w:ascii="STHeiti" w:hAnsi="STHeiti" w:eastAsia="STHeiti"/>
          <w:b/>
          <w:color w:val="947434"/>
          <w:sz w:val="18"/>
        </w:rPr>
        <w:t xml:space="preserve">[00:04]  </w:t>
      </w:r>
      <w:r>
        <w:rPr>
          <w:rFonts w:ascii="STHeiti" w:hAnsi="STHeiti" w:eastAsia="STHeiti"/>
          <w:b w:val="0"/>
          <w:sz w:val="22"/>
        </w:rPr>
        <w:t>你有否和佛祖簽約?釋迦茅利有沒有和你簽約?保證你去到多少歲?有沒有?沒有和你簽約嗎?保險公司和你簽約有沒有?我保證你100歲那我每100歲怎樣?我賠給你!行了吧?佛祖也不和你簽約,我和你簽約明白嗎?所以</w:t>
      </w:r>
      <w:r>
        <w:rPr>
          <w:rFonts w:ascii="STHeiti" w:hAnsi="STHeiti" w:eastAsia="STHeiti"/>
          <w:b/>
          <w:color w:val="AE2234"/>
          <w:sz w:val="22"/>
        </w:rPr>
        <w:t>都是</w:t>
      </w:r>
      <w:r>
        <w:rPr>
          <w:rFonts w:ascii="STHeiti" w:hAnsi="STHeiti" w:eastAsia="STHeiti"/>
          <w:b w:val="0"/>
          <w:sz w:val="22"/>
        </w:rPr>
        <w:t>買一隻人餐我怕買保險不隔離,你真傻我買了保險很隔離的你留意一下有意外發生大部分人都沒有買保險當你買了保險,整間保姆公司的人就會天天和你念經,希望你平安千年不會有錢,千年不會有錢,因為你有錢他要賠,所以當你買了,那個都不想你有錢,記緊你,對不對?好了,一會兒跟我説鄭先生,我不用買保險,我為什麼?我看過相,李居明説我九十歲了,響到兒子的屈膚</w:t>
      </w:r>
    </w:p>
    <w:p>
      <w:r>
        <w:rPr>
          <w:rFonts w:ascii="STHeiti" w:hAnsi="STHeiti" w:eastAsia="STHeiti"/>
          <w:b/>
          <w:color w:val="947434"/>
          <w:sz w:val="18"/>
        </w:rPr>
        <w:t xml:space="preserve">[00:55]  </w:t>
      </w:r>
      <w:r>
        <w:rPr>
          <w:rFonts w:ascii="STHeiti" w:hAnsi="STHeiti" w:eastAsia="STHeiti"/>
          <w:b w:val="0"/>
          <w:sz w:val="22"/>
        </w:rPr>
        <w:t>我説這麼厲害?你信不信?他説你居民我當然信他説90就90你真的相信你90?他説當然了那我想問你瞭如果你真的相信你90歲我想問你一個問題平時你過馬路有沒有看車才過的?當然有我照計90歲應該不用看車是否你過馬路時車會看著你不要撞他就有90了你吃飯</w:t>
      </w:r>
      <w:r>
        <w:rPr>
          <w:rFonts w:ascii="STHeiti" w:hAnsi="STHeiti" w:eastAsia="STHeiti"/>
          <w:b/>
          <w:color w:val="AE2234"/>
          <w:sz w:val="22"/>
        </w:rPr>
        <w:t>吃</w:t>
      </w:r>
      <w:r>
        <w:rPr>
          <w:rFonts w:ascii="STHeiti" w:hAnsi="STHeiti" w:eastAsia="STHeiti"/>
          <w:b w:val="0"/>
          <w:sz w:val="22"/>
        </w:rPr>
        <w:t>飯</w:t>
      </w:r>
      <w:r>
        <w:rPr>
          <w:rFonts w:ascii="STHeiti" w:hAnsi="STHeiti" w:eastAsia="STHeiti"/>
          <w:b/>
          <w:color w:val="AE2234"/>
          <w:sz w:val="22"/>
        </w:rPr>
        <w:t>又</w:t>
      </w:r>
      <w:r>
        <w:rPr>
          <w:rFonts w:ascii="STHeiti" w:hAnsi="STHeiti" w:eastAsia="STHeiti"/>
          <w:b/>
          <w:color w:val="AE2234"/>
          <w:sz w:val="22"/>
        </w:rPr>
        <w:t>吃</w:t>
      </w:r>
      <w:r>
        <w:rPr>
          <w:rFonts w:ascii="STHeiti" w:hAnsi="STHeiti" w:eastAsia="STHeiti"/>
          <w:b w:val="0"/>
          <w:sz w:val="22"/>
        </w:rPr>
        <w:t>架子又怎樣?吃完他又不死了你是不是吃渣?一會兒走不</w:t>
      </w:r>
      <w:r>
        <w:rPr>
          <w:rFonts w:ascii="STHeiti" w:hAnsi="STHeiti" w:eastAsia="STHeiti"/>
          <w:b/>
          <w:color w:val="AE2234"/>
          <w:sz w:val="22"/>
        </w:rPr>
        <w:t>用</w:t>
      </w:r>
      <w:r>
        <w:rPr>
          <w:rFonts w:ascii="STHeiti" w:hAnsi="STHeiti" w:eastAsia="STHeiti"/>
          <w:b w:val="0"/>
          <w:sz w:val="22"/>
        </w:rPr>
        <w:t>電話看一會兒一跳下去就行了客人自己都笑要記住真的如果你説自己沒有問題最信你沒事的我不相信我有事最不信你有事的是我們我明知你有事肯定不受你成龍是買不到的因為我們信他有事我們對你很有信心看你的樣子110歲了明白嗎如果真的覺得你自己很有信心那這樣你可不可以幫我做一個遊戲黑眼過馬路給我看看就一條就這條這麼多一條行不行你敢不敢因為你不敢你不是説你90歲</w:t>
      </w:r>
    </w:p>
    <w:p>
      <w:r>
        <w:rPr>
          <w:rFonts w:ascii="STHeiti" w:hAnsi="STHeiti" w:eastAsia="STHeiti"/>
          <w:b/>
          <w:color w:val="947434"/>
          <w:sz w:val="18"/>
        </w:rPr>
        <w:t xml:space="preserve">[01:55]  </w:t>
      </w:r>
      <w:r>
        <w:rPr>
          <w:rFonts w:ascii="STHeiti" w:hAnsi="STHeiti" w:eastAsia="STHeiti"/>
          <w:b w:val="0"/>
          <w:sz w:val="22"/>
        </w:rPr>
        <w:t>深笑 大家都知道風險無事無刻都發生你帶個靚仔去街只有三歲你敢不敢</w:t>
      </w:r>
      <w:r>
        <w:rPr>
          <w:rFonts w:ascii="STHeiti" w:hAnsi="STHeiti" w:eastAsia="STHeiti"/>
          <w:b/>
          <w:color w:val="AE2234"/>
          <w:sz w:val="22"/>
        </w:rPr>
        <w:t>把</w:t>
      </w:r>
      <w:r>
        <w:rPr>
          <w:rFonts w:ascii="STHeiti" w:hAnsi="STHeiti" w:eastAsia="STHeiti"/>
          <w:b w:val="0"/>
          <w:sz w:val="22"/>
        </w:rPr>
        <w:t>眼睛離開他隨時都有事的説什麼一百歲就説一千了拔了沒有跟你簽我和你簽我講你一百歲他這樣沒怎樣我配 幾好</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20</w:t>
      </w:r>
    </w:p>
    <w:p>
      <w:r>
        <w:rPr>
          <w:rFonts w:ascii="STHeiti" w:hAnsi="STHeiti" w:eastAsia="STHeiti"/>
          <w:b/>
          <w:color w:val="947434"/>
          <w:sz w:val="18"/>
        </w:rPr>
        <w:t xml:space="preserve">[00:03]  </w:t>
      </w:r>
      <w:r>
        <w:rPr>
          <w:rFonts w:ascii="STHeiti" w:hAnsi="STHeiti" w:eastAsia="STHeiti"/>
          <w:b w:val="0"/>
          <w:sz w:val="22"/>
        </w:rPr>
        <w:t>九病藏錢無效指,這是很棒的九病藏錢無效指,現實問題這個男人在一張病牀,又老又病,沒有人理他上面寫著什麼在下面?所有財產經已分配,死了是不是一早給人家錢,然後沒有人</w:t>
      </w:r>
      <w:r>
        <w:rPr>
          <w:rFonts w:ascii="STHeiti" w:hAnsi="STHeiti" w:eastAsia="STHeiti"/>
          <w:b/>
          <w:color w:val="AE2234"/>
          <w:sz w:val="22"/>
        </w:rPr>
        <w:t>家</w:t>
      </w:r>
      <w:r>
        <w:rPr>
          <w:rFonts w:ascii="STHeiti" w:hAnsi="STHeiti" w:eastAsia="STHeiti"/>
          <w:b w:val="0"/>
          <w:sz w:val="22"/>
        </w:rPr>
        <w:t>人就在這裡不管他大家不記得香港叫關德興先生這個先生很驚豔,一個很好的人,一個大善人因為他知道自己年紀大,那時候香港有違產税他怕違產税,就把他的資產交給他老婆一廢話,他老婆將來要交違產税,是否很聰明?誰知他猜不到原來他老婆死了他要拿回他老婆的資產,就要交違產税他生氣了,那些錢拿回之後就給了他兒子,沒理由他兒子死了我兒子拿了之後就不理他</w:t>
      </w:r>
    </w:p>
    <w:p>
      <w:r>
        <w:rPr>
          <w:rFonts w:ascii="STHeiti" w:hAnsi="STHeiti" w:eastAsia="STHeiti"/>
          <w:b/>
          <w:color w:val="947434"/>
          <w:sz w:val="18"/>
        </w:rPr>
        <w:t xml:space="preserve">[00:51]  </w:t>
      </w:r>
      <w:r>
        <w:rPr>
          <w:rFonts w:ascii="STHeiti" w:hAnsi="STHeiti" w:eastAsia="STHeiti"/>
          <w:b w:val="0"/>
          <w:sz w:val="22"/>
        </w:rPr>
        <w:t>所以財產最好就放在隱性我把保單給你,這件事我還馬上改了你是不是不需要任何法律程序因為它是隱性資產</w:t>
      </w:r>
      <w:r>
        <w:rPr>
          <w:rFonts w:ascii="STHeiti" w:hAnsi="STHeiti" w:eastAsia="STHeiti"/>
          <w:b/>
          <w:color w:val="AE2234"/>
          <w:sz w:val="22"/>
        </w:rPr>
        <w:t>的</w:t>
      </w:r>
      <w:r>
        <w:rPr>
          <w:rFonts w:ascii="STHeiti" w:hAnsi="STHeiti" w:eastAsia="STHeiti"/>
          <w:b w:val="0"/>
          <w:sz w:val="22"/>
        </w:rPr>
        <w:t>你給我錢,我想叫你給他,你給他,因為我告訴你這種叫隱性,顯性是銀行的錢你要給誰由法律決定明白嗎所以一個人的資產擺入隱性安全所以有些人説我有遺囑有成不行的遺囑是顯性的所有增產官司都有遺囑世界上只有一張遺囑是不需要增產的那張叫保單你學習這種武器就會很好這個男人看病牀是不是有腦有病的給他?這裡不同了這個男人有腦有病但很多人圍著他有老朋友、兒子、</w:t>
      </w:r>
      <w:r>
        <w:rPr>
          <w:rFonts w:ascii="STHeiti" w:hAnsi="STHeiti" w:eastAsia="STHeiti"/>
          <w:b/>
          <w:color w:val="AE2234"/>
          <w:sz w:val="22"/>
        </w:rPr>
        <w:t>老</w:t>
      </w:r>
      <w:r>
        <w:rPr>
          <w:rFonts w:ascii="STHeiti" w:hAnsi="STHeiti" w:eastAsia="STHeiti"/>
          <w:b w:val="0"/>
          <w:sz w:val="22"/>
        </w:rPr>
        <w:t>婆、孫子但上面就寫著酒病牀前無效指寫著大額受險1000萬受益人未定是沒有人圍著的明白嗎?所以你跟那客人説原來人心最有型是臨死的時候分身的</w:t>
      </w:r>
    </w:p>
    <w:p>
      <w:r>
        <w:rPr>
          <w:rFonts w:ascii="STHeiti" w:hAnsi="STHeiti" w:eastAsia="STHeiti"/>
          <w:b/>
          <w:color w:val="947434"/>
          <w:sz w:val="18"/>
        </w:rPr>
        <w:t xml:space="preserve">[01:50]  </w:t>
      </w:r>
      <w:r>
        <w:rPr>
          <w:rFonts w:ascii="STHeiti" w:hAnsi="STHeiti" w:eastAsia="STHeiti"/>
          <w:b w:val="0"/>
          <w:sz w:val="22"/>
        </w:rPr>
        <w:t>有</w:t>
      </w:r>
      <w:r>
        <w:rPr>
          <w:rFonts w:ascii="STHeiti" w:hAnsi="STHeiti" w:eastAsia="STHeiti"/>
          <w:b/>
          <w:color w:val="AE2234"/>
          <w:sz w:val="22"/>
        </w:rPr>
        <w:t>否</w:t>
      </w:r>
      <w:r>
        <w:rPr>
          <w:rFonts w:ascii="STHeiti" w:hAnsi="STHeiti" w:eastAsia="STHeiti"/>
          <w:b w:val="0"/>
          <w:sz w:val="22"/>
        </w:rPr>
        <w:t>人分身家?臨死了 壞兒子也沒用的了500萬拿著你 壞女包 經常被男人欺負這千萬拿著 很刑人生最可憐就是臨死的時候和家人道歉老婆真是不好意思 雖然養了你幾十年不過這次一個病一個</w:t>
      </w:r>
      <w:r>
        <w:rPr>
          <w:rFonts w:ascii="STHeiti" w:hAnsi="STHeiti" w:eastAsia="STHeiti"/>
          <w:b/>
          <w:color w:val="AE2234"/>
          <w:sz w:val="22"/>
        </w:rPr>
        <w:t>全</w:t>
      </w:r>
      <w:r>
        <w:rPr>
          <w:rFonts w:ascii="STHeiti" w:hAnsi="STHeiti" w:eastAsia="STHeiti"/>
          <w:b/>
          <w:color w:val="AE2234"/>
          <w:sz w:val="22"/>
        </w:rPr>
        <w:t>都</w:t>
      </w:r>
      <w:r>
        <w:rPr>
          <w:rFonts w:ascii="STHeiti" w:hAnsi="STHeiti" w:eastAsia="STHeiti"/>
          <w:b w:val="0"/>
          <w:sz w:val="22"/>
        </w:rPr>
        <w:t>撬起來了 你就很慘了人真的要因著傷悲那幾年不是説笑的 我真的在醫院在馬加列看到那個老人家叫個兒子拔喉 不要醫了 拔了他不想累家人你這樣拔一拔就對你爸爸</w:t>
      </w:r>
      <w:r>
        <w:rPr>
          <w:rFonts w:ascii="STHeiti" w:hAnsi="STHeiti" w:eastAsia="STHeiti"/>
          <w:b/>
          <w:color w:val="AE2234"/>
          <w:sz w:val="22"/>
        </w:rPr>
        <w:t>了</w:t>
      </w:r>
      <w:r>
        <w:rPr>
          <w:rFonts w:ascii="STHeiti" w:hAnsi="STHeiti" w:eastAsia="STHeiti"/>
          <w:b w:val="0"/>
          <w:sz w:val="22"/>
        </w:rPr>
        <w:t>差一份醫療保險所以大家這些圖畫是有很厲害的emotional令到是會入想到路上有圖畫你想不想將來的家人講這些話給你聽是嗎?還是你想講的話?好了下一個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21</w:t>
      </w:r>
    </w:p>
    <w:p>
      <w:r>
        <w:rPr>
          <w:rFonts w:ascii="STHeiti" w:hAnsi="STHeiti" w:eastAsia="STHeiti"/>
          <w:b/>
          <w:color w:val="947434"/>
          <w:sz w:val="18"/>
        </w:rPr>
        <w:t xml:space="preserve">[00:04]  </w:t>
      </w:r>
      <w:r>
        <w:rPr>
          <w:rFonts w:ascii="STHeiti" w:hAnsi="STHeiti" w:eastAsia="STHeiti"/>
          <w:b w:val="0"/>
          <w:sz w:val="22"/>
        </w:rPr>
        <w:t>別透資料養老金 這個有很多人真的會透資了養老金如果今天你老了的時候是不是一樣需要生活費你會不會老了 吃飯不用錢會不會老了 買洗頭水不用錢所以有些人説 鄭先生 我覺得給保費給很久了給他幾十年 我們人生幾十年抹大眼睛都要花錢的為什麼你不怕的你看我怕層樓 又不怕公務員你娶個老婆養佢一世又唔驚養唔起生個仔養個二十幾年讀大學又唔驚養唔起你就驚嗰啲保險費比唔起你一生人裏面其實好多嘢都要畀一世你一日唔死都要洗錢嘅係咪但好多人唔驚喎我心常我問個客如果你今日開始嚟緊呢二十年你都冇收入 養今日開始喎今日開始喎你老公又冇收入你又冇收入連續二十年都好 你驚唔驚 驚唔驚日點解呀 冇大喎咁你六十歲後就冇收入㗎喎 點解你唔驚</w:t>
      </w:r>
    </w:p>
    <w:p>
      <w:r>
        <w:rPr>
          <w:rFonts w:ascii="STHeiti" w:hAnsi="STHeiti" w:eastAsia="STHeiti"/>
          <w:b/>
          <w:color w:val="947434"/>
          <w:sz w:val="18"/>
        </w:rPr>
        <w:t xml:space="preserve">[01:04]  </w:t>
      </w:r>
      <w:r>
        <w:rPr>
          <w:rFonts w:ascii="STHeiti" w:hAnsi="STHeiti" w:eastAsia="STHeiti"/>
          <w:b w:val="0"/>
          <w:sz w:val="22"/>
        </w:rPr>
        <w:t>你不是不怕,你是不懂得怕你是不懂得怕,你不是不怕今天打個保收入你就很害怕但為什麼60歲後你不害怕其實你一樣要害怕的,不過你不懂得怕明不明白?如果你今天透支了養老金你很嚴重?先喝口水,不好意思港師喝水通常有禮貌的人會給他們掌聲不一定要拍的,有禮貌才拍的這個養老金其實很多人都不知道那個重要性我想問你,你將來如果老了這個環境就變了例如你以前我們年輕的時候我們小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的時候,年輕</w:t>
      </w:r>
    </w:p>
    <w:p>
      <w:r>
        <w:rPr>
          <w:rFonts w:ascii="STHeiti" w:hAnsi="STHeiti" w:eastAsia="STHeiti"/>
          <w:b/>
          <w:color w:val="947434"/>
          <w:sz w:val="18"/>
        </w:rPr>
        <w:t xml:space="preserve">[02:07]  </w:t>
      </w:r>
      <w:r>
        <w:rPr>
          <w:rFonts w:ascii="STHeiti" w:hAnsi="STHeiti" w:eastAsia="STHeiti"/>
          <w:b w:val="0"/>
          <w:sz w:val="22"/>
        </w:rPr>
        <w:t>但現在30年後我們去到家裡我會給500元醫買東西醫療</w:t>
      </w:r>
      <w:r>
        <w:rPr>
          <w:rFonts w:ascii="STHeiti" w:hAnsi="STHeiti" w:eastAsia="STHeiti"/>
          <w:b/>
          <w:color w:val="AE2234"/>
          <w:sz w:val="22"/>
        </w:rPr>
        <w:t>拿</w:t>
      </w:r>
      <w:r>
        <w:rPr>
          <w:rFonts w:ascii="STHeiti" w:hAnsi="STHeiti" w:eastAsia="STHeiti"/>
          <w:b w:val="0"/>
          <w:sz w:val="22"/>
        </w:rPr>
        <w:t>500元買東西吃不要妨礙我跟表哥聊天是不是在西街輪流著你小時候你兒子小時候問你媽咪可不可以買一輛單車踩一下你怎麼説的你乖先你石膽我先那個小子石膽你吃了一口真是乖不買一輛單車給他當你老了的時候你問他兒子兒子可不可以拿著五塊水來喝茶他兒子就説你乖先你石膽我先這個就整個環境都不動了是不是一個人老了都要尊嚴我記得你生了一個兒子你有沒有想過你老了的時候其實都要人養的現在你養個兒子現在我們中國叫一孩政壇其實很多人怕現在很多人叫丁克不生兒子其實我們中國現在的情況是怎樣生一個我們大家計算一下一個爸爸一個媽媽生了一個兒子是不是三個人一個爸爸一個媽媽生了一個女兒是不是六個人</w:t>
      </w:r>
    </w:p>
    <w:p>
      <w:r>
        <w:rPr>
          <w:rFonts w:ascii="STHeiti" w:hAnsi="STHeiti" w:eastAsia="STHeiti"/>
          <w:b/>
          <w:color w:val="947434"/>
          <w:sz w:val="18"/>
        </w:rPr>
        <w:t xml:space="preserve">[03:06]  </w:t>
      </w:r>
      <w:r>
        <w:rPr>
          <w:rFonts w:ascii="STHeiti" w:hAnsi="STHeiti" w:eastAsia="STHeiti"/>
          <w:b w:val="0"/>
          <w:sz w:val="22"/>
        </w:rPr>
        <w:t>兒子娶了一個女兒 生了一個兒子 是不是七個將來你的兒子就要一個養七個 因為你整副心血都給了兒子將來你最多佔據七份一股權 是不是在虧還有有沒有聽過 生了一個兒子就沒有了一個兒子 生了一個女兒就多了半個兒子 這些臭小子全部怕老婆 是不是所以有個老闆講事不講他有十個夥計 也跟十個夥計講你是十個 誰怕老婆就站右邊不怕老婆就站左邊 出自個個十個裡面九個都站右邊 剩下一個沒有動就站左邊然後那九個就非常之驚訝你這麼厲害 你不怕老婆嗎你不用站過來的然後有人説你們不要搞錯 我老婆説過不可以 她同意不準等邊站住然後最怕老婆的就是她好了 那你想想 如果你是最</w:t>
      </w:r>
      <w:r>
        <w:rPr>
          <w:rFonts w:ascii="STHeiti" w:hAnsi="STHeiti" w:eastAsia="STHeiti"/>
          <w:b/>
          <w:color w:val="AE2234"/>
          <w:sz w:val="22"/>
        </w:rPr>
        <w:t>大</w:t>
      </w:r>
      <w:r>
        <w:rPr>
          <w:rFonts w:ascii="STHeiti" w:hAnsi="STHeiti" w:eastAsia="STHeiti"/>
          <w:b w:val="0"/>
          <w:sz w:val="22"/>
        </w:rPr>
        <w:t>人 你今天養個小朋友一個月兩三千元行不行 不行 我當你行 那養多過來</w:t>
      </w:r>
    </w:p>
    <w:p>
      <w:r>
        <w:rPr>
          <w:rFonts w:ascii="STHeiti" w:hAnsi="STHeiti" w:eastAsia="STHeiti"/>
          <w:b/>
          <w:color w:val="947434"/>
          <w:sz w:val="18"/>
        </w:rPr>
        <w:t xml:space="preserve">[03:55]  </w:t>
      </w:r>
      <w:r>
        <w:rPr>
          <w:rFonts w:ascii="STHeiti" w:hAnsi="STHeiti" w:eastAsia="STHeiti"/>
          <w:b w:val="0"/>
          <w:sz w:val="22"/>
        </w:rPr>
        <w:t>可否養多個小孩三千元個月呢個叫保險仔生呢個仔唔痛咁呀生你個個仔好痛呀唔知我未生過好痛呀唔係?生呢個保險仔唔痛呀不過比保費有啲赤赤痛但實際上嚟講係咪養咗個二十年之後佢一世養你喎定時定下畀錢你洗㗎喎又唔會取織回黎蒸返嚟黑你喎咁呢個靚仔咪養得過呀係咪?你唔可以透支咗養老金呀嘛明不明白?你們真的要去想想如果今天</w:t>
      </w:r>
      <w:r>
        <w:rPr>
          <w:rFonts w:ascii="STHeiti" w:hAnsi="STHeiti" w:eastAsia="STHeiti"/>
          <w:b/>
          <w:color w:val="AE2234"/>
          <w:sz w:val="22"/>
        </w:rPr>
        <w:t>超</w:t>
      </w:r>
      <w:r>
        <w:rPr>
          <w:rFonts w:ascii="STHeiti" w:hAnsi="STHeiti" w:eastAsia="STHeiti"/>
          <w:b w:val="0"/>
          <w:sz w:val="22"/>
        </w:rPr>
        <w:t>級市場你下面的車市場今天就説明瞭如果今天明天你們可以下來車上的新機就會打開的步步機的新機會打開只要你排隊你手一手拿到多少錢你就可以拿走我想問你你明天會不會拿去排隊拿錢?會的那你會排第幾個排第一個為什麼要排第一個呢?因為你才是排後面那些就拿了拿完就沒有了你知道那部新機就是你的收入嗎?</w:t>
      </w:r>
    </w:p>
    <w:p>
      <w:r>
        <w:rPr>
          <w:rFonts w:ascii="STHeiti" w:hAnsi="STHeiti" w:eastAsia="STHeiti"/>
          <w:b/>
          <w:color w:val="947434"/>
          <w:sz w:val="18"/>
        </w:rPr>
        <w:t xml:space="preserve">[04:52]  </w:t>
      </w:r>
      <w:r>
        <w:rPr>
          <w:rFonts w:ascii="STHeiti" w:hAnsi="STHeiti" w:eastAsia="STHeiti"/>
          <w:b w:val="0"/>
          <w:sz w:val="22"/>
        </w:rPr>
        <w:t>排隊的那個就是你的開支是不是你應該第一時間先拿給自己用但你發不發你工資每一個月的開支不是你自己先拿的是你承擾拿的你的兒子學琴你老朋友什麼什麼的是不是很多費用跟你自己無關是不是應該自己先拿因為將來老了誰用呢?當養多兒子不要透支了養老琴行不行?好 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22</w:t>
      </w:r>
    </w:p>
    <w:p>
      <w:r>
        <w:rPr>
          <w:rFonts w:ascii="STHeiti" w:hAnsi="STHeiti" w:eastAsia="STHeiti"/>
          <w:b/>
          <w:color w:val="947434"/>
          <w:sz w:val="18"/>
        </w:rPr>
        <w:t xml:space="preserve">[00:01]  </w:t>
      </w:r>
      <w:r>
        <w:rPr>
          <w:rFonts w:ascii="STHeiti" w:hAnsi="STHeiti" w:eastAsia="STHeiti"/>
          <w:b w:val="0"/>
          <w:sz w:val="22"/>
        </w:rPr>
        <w:t>你為他作了什麼?這個很關鍵如果有一個老了60多歲的人出來問你</w:t>
      </w:r>
      <w:r>
        <w:rPr>
          <w:rFonts w:ascii="STHeiti" w:hAnsi="STHeiti" w:eastAsia="STHeiti"/>
          <w:b/>
          <w:color w:val="AE2234"/>
          <w:sz w:val="22"/>
        </w:rPr>
        <w:t>兄</w:t>
      </w:r>
      <w:r>
        <w:rPr>
          <w:rFonts w:ascii="STHeiti" w:hAnsi="STHeiti" w:eastAsia="STHeiti"/>
          <w:b w:val="0"/>
          <w:sz w:val="22"/>
        </w:rPr>
        <w:t>弟,那是你你為我做了什麼?你為了我做了什麼?你有沒有為你自己將來做過什麼?如果你不想的話,都會老的唯一一樣東西是免費的,就是坐一會兒都會老不用錢,坐一會兒就老的那老了怎麼辦?你究竟為你自己將來做的什麼呢?如果你從來沒有想過你</w:t>
      </w:r>
      <w:r>
        <w:rPr>
          <w:rFonts w:ascii="STHeiti" w:hAnsi="STHeiti" w:eastAsia="STHeiti"/>
          <w:b/>
          <w:color w:val="AE2234"/>
          <w:sz w:val="22"/>
        </w:rPr>
        <w:t>最</w:t>
      </w:r>
      <w:r>
        <w:rPr>
          <w:rFonts w:ascii="STHeiti" w:hAnsi="STHeiti" w:eastAsia="STHeiti"/>
          <w:b w:val="0"/>
          <w:sz w:val="22"/>
        </w:rPr>
        <w:t>難到現在開始要想一下你真的要想一下你真的要的退休金這家是每一個人都要的你不想因為沒辦法 因為你年輕有很多人不會想退休金的女人就會想一點因為女人特別多打算男人不想 因為今天最後1號月頭2號月尾有很多這些人卡數差到通街都是你跟他説退休 他説下個月都沒過</w:t>
      </w:r>
    </w:p>
    <w:p>
      <w:r>
        <w:rPr>
          <w:rFonts w:ascii="STHeiti" w:hAnsi="STHeiti" w:eastAsia="STHeiti"/>
          <w:b/>
          <w:color w:val="947434"/>
          <w:sz w:val="18"/>
        </w:rPr>
        <w:t xml:space="preserve">[00:51]  </w:t>
      </w:r>
      <w:r>
        <w:rPr>
          <w:rFonts w:ascii="STHeiti" w:hAnsi="STHeiti" w:eastAsia="STHeiti"/>
          <w:b w:val="0"/>
          <w:sz w:val="22"/>
        </w:rPr>
        <w:t>如果有計劃可以放在</w:t>
      </w:r>
      <w:r>
        <w:rPr>
          <w:rFonts w:ascii="STHeiti" w:hAnsi="STHeiti" w:eastAsia="STHeiti"/>
          <w:b/>
          <w:color w:val="AE2234"/>
          <w:sz w:val="22"/>
        </w:rPr>
        <w:t>內</w:t>
      </w:r>
      <w:r>
        <w:rPr>
          <w:rFonts w:ascii="STHeiti" w:hAnsi="STHeiti" w:eastAsia="STHeiti"/>
          <w:b w:val="0"/>
          <w:sz w:val="22"/>
        </w:rPr>
        <w:t>是不用理會的 將來就是屬於我自己這個很重要 看看美國401法案所有老了的老人家到50-60歲 所有的老人都是勇光玩法他們知道過多一年半載我就不再為生活費而工作他們也有權要工作不過工作不是為了生活費在富豪巴巴的理論 這些是有錢的因為你現在工作為了生活費 還要窮人如果你工作不是為了生活費 這種叫做財務自由現在我為了生活費工作 不要緊60歲之前為生活費工作 這種叫做奮鬥60歲之後 還為生活費工作 這種叫做陰功</w:t>
      </w:r>
    </w:p>
    <w:p>
      <w:r>
        <w:rPr>
          <w:rFonts w:ascii="STHeiti" w:hAnsi="STHeiti" w:eastAsia="STHeiti"/>
          <w:b/>
          <w:color w:val="947434"/>
          <w:sz w:val="18"/>
        </w:rPr>
        <w:t xml:space="preserve">[01:44]  </w:t>
      </w:r>
      <w:r>
        <w:rPr>
          <w:rFonts w:ascii="STHeiti" w:hAnsi="STHeiti" w:eastAsia="STHeiti"/>
          <w:b w:val="0"/>
          <w:sz w:val="22"/>
        </w:rPr>
        <w:t>我們有沒有辦法令到自己將來晚年的時候不再為生活費做事都可以做事不只為了擔心</w:t>
      </w:r>
      <w:r>
        <w:rPr>
          <w:rFonts w:ascii="STHeiti" w:hAnsi="STHeiti" w:eastAsia="STHeiti"/>
          <w:b/>
          <w:color w:val="AE2234"/>
          <w:sz w:val="22"/>
        </w:rPr>
        <w:t>怕</w:t>
      </w:r>
      <w:r>
        <w:rPr>
          <w:rFonts w:ascii="STHeiti" w:hAnsi="STHeiti" w:eastAsia="STHeiti"/>
          <w:b w:val="0"/>
          <w:sz w:val="22"/>
        </w:rPr>
        <w:t>悶而不是為生活費那你為自己將來做了什麼?什麼?實在在美國和西方國家大部分高消費者都是退休人羣鐵達利號、頭等機票多數是老了的老人家西方國家老人家消費力很強但你見到那些人不是律師不是醫生不是做生意的人有些是很普通的人有權是入友的有權是清潔的但你不要來人家辛苦了一輩子都好去到60歲就不再為生活費而工作如果有個看上去跟你講你們這輩子都很陰功的不然到60歲就不用做了那你是不是覺得命都打和對不對你想不想將來不用做呢計劃囉</w:t>
      </w:r>
    </w:p>
    <w:p>
      <w:r>
        <w:rPr>
          <w:rFonts w:ascii="STHeiti" w:hAnsi="STHeiti" w:eastAsia="STHeiti"/>
          <w:b/>
          <w:color w:val="947434"/>
          <w:sz w:val="18"/>
        </w:rPr>
        <w:t xml:space="preserve">[02:34]  </w:t>
      </w:r>
      <w:r>
        <w:rPr>
          <w:rFonts w:ascii="STHeiti" w:hAnsi="STHeiti" w:eastAsia="STHeiti"/>
          <w:b w:val="0"/>
          <w:sz w:val="22"/>
        </w:rPr>
        <w:t>你為他自己做了什麼呢?這個就是你要問一問他你為他做了什麼?真的不值得你為?有些人説不想那麼多到時才算你有沒有聽過?我説到時才算的故事給你聽有一艘飛機他過去乘客我們即將降落了為什麼?因為我們沒有他</w:t>
      </w:r>
      <w:r>
        <w:rPr>
          <w:rFonts w:ascii="STHeiti" w:hAnsi="STHeiti" w:eastAsia="STHeiti"/>
          <w:b/>
          <w:color w:val="AE2234"/>
          <w:sz w:val="22"/>
        </w:rPr>
        <w:t>在</w:t>
      </w:r>
      <w:r>
        <w:rPr>
          <w:rFonts w:ascii="STHeiti" w:hAnsi="STHeiti" w:eastAsia="STHeiti"/>
          <w:b w:val="0"/>
          <w:sz w:val="22"/>
        </w:rPr>
        <w:t>那邊降</w:t>
      </w:r>
      <w:r>
        <w:rPr>
          <w:rFonts w:ascii="STHeiti" w:hAnsi="STHeiti" w:eastAsia="STHeiti"/>
          <w:b/>
          <w:color w:val="AE2234"/>
          <w:sz w:val="22"/>
        </w:rPr>
        <w:t>落</w:t>
      </w:r>
      <w:r>
        <w:rPr>
          <w:rFonts w:ascii="STHeiti" w:hAnsi="STHeiti" w:eastAsia="STHeiti"/>
          <w:b w:val="0"/>
          <w:sz w:val="22"/>
        </w:rPr>
        <w:t>了,不緊要到哪邊降到哪裡?到時才算你在飛機你怕不怕?怕什麼都</w:t>
      </w:r>
      <w:r>
        <w:rPr>
          <w:rFonts w:ascii="STHeiti" w:hAnsi="STHeiti" w:eastAsia="STHeiti"/>
          <w:b/>
          <w:color w:val="AE2234"/>
          <w:sz w:val="22"/>
        </w:rPr>
        <w:t>下</w:t>
      </w:r>
      <w:r>
        <w:rPr>
          <w:rFonts w:ascii="STHeiti" w:hAnsi="STHeiti" w:eastAsia="STHeiti"/>
          <w:b w:val="0"/>
          <w:sz w:val="22"/>
        </w:rPr>
        <w:t>降 怕什麼死了 又不知道是哪一道降 又沒有準備又沒有有的一定要下 是不是嚇死人了但與這個飛機跟你説 待會整個四個小時之後我們會到達北京機場我們還有八個小時的有 待會見你怕不怕 為什麼不怕有準備 有計劃 有目的地是不是我想問你了 人是不是一定要降落的你是不是實老的 實病 實死 什麼可以到時才算到時才降 人是有明天的 畜生是沒有明天的</w:t>
      </w:r>
    </w:p>
    <w:p>
      <w:r>
        <w:rPr>
          <w:rFonts w:ascii="STHeiti" w:hAnsi="STHeiti" w:eastAsia="STHeiti"/>
          <w:b/>
          <w:color w:val="947434"/>
          <w:sz w:val="18"/>
        </w:rPr>
        <w:t xml:space="preserve">[03:30]  </w:t>
      </w:r>
      <w:r>
        <w:rPr>
          <w:rFonts w:ascii="STHeiti" w:hAnsi="STHeiti" w:eastAsia="STHeiti"/>
          <w:b w:val="0"/>
          <w:sz w:val="22"/>
        </w:rPr>
        <w:t>什麼叫促生母明天呢?有一隻老虎吃一隻羊吃不完只吃半隻吃不完只吃半隻羊那隻老虎會怎麼處理這隻羊呢?會不會擺雪櫃今晚再吃?那它怎麼處理這隻羊呢?有的</w:t>
      </w:r>
      <w:r>
        <w:rPr>
          <w:rFonts w:ascii="STHeiti" w:hAnsi="STHeiti" w:eastAsia="STHeiti"/>
          <w:b/>
          <w:color w:val="AE2234"/>
          <w:sz w:val="22"/>
        </w:rPr>
        <w:t>那</w:t>
      </w:r>
      <w:r>
        <w:rPr>
          <w:rFonts w:ascii="STHeiti" w:hAnsi="STHeiti" w:eastAsia="STHeiti"/>
          <w:b w:val="0"/>
          <w:sz w:val="22"/>
        </w:rPr>
        <w:t>明天肚子又怎麼樣?到時先算促生母明天但是人家有明天今晚</w:t>
      </w:r>
      <w:r>
        <w:rPr>
          <w:rFonts w:ascii="STHeiti" w:hAnsi="STHeiti" w:eastAsia="STHeiti"/>
          <w:b/>
          <w:color w:val="AE2234"/>
          <w:sz w:val="22"/>
        </w:rPr>
        <w:t>只</w:t>
      </w:r>
      <w:r>
        <w:rPr>
          <w:rFonts w:ascii="STHeiti" w:hAnsi="STHeiti" w:eastAsia="STHeiti"/>
          <w:b w:val="0"/>
          <w:sz w:val="22"/>
        </w:rPr>
        <w:t>好簡單 你今天出糧今晚出了一萬元糧你會不會今晚用完一萬元?為什麼?因為你知道做了20天就要用人是有明天促生母所以再有人跟你講 甚麼想得那麼多 到時才算了 兩明白又一隻畜生</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23</w:t>
      </w:r>
    </w:p>
    <w:p>
      <w:r>
        <w:rPr>
          <w:rFonts w:ascii="STHeiti" w:hAnsi="STHeiti" w:eastAsia="STHeiti"/>
          <w:b/>
          <w:color w:val="947434"/>
          <w:sz w:val="18"/>
        </w:rPr>
        <w:t xml:space="preserve">[00:01]  </w:t>
      </w:r>
      <w:r>
        <w:rPr>
          <w:rFonts w:ascii="STHeiti" w:hAnsi="STHeiti" w:eastAsia="STHeiti"/>
          <w:b/>
          <w:color w:val="AE2234"/>
          <w:sz w:val="22"/>
        </w:rPr>
        <w:t>就</w:t>
      </w:r>
      <w:r>
        <w:rPr>
          <w:rFonts w:ascii="STHeiti" w:hAnsi="STHeiti" w:eastAsia="STHeiti"/>
          <w:b w:val="0"/>
          <w:sz w:val="22"/>
        </w:rPr>
        <w:t>算是説遲些先啦 不用那麼急是不是等下先啦為何你會等呀?因為你知不知道為何你覺得他覺得不急?因為他覺得自己不會有事那為何他會不急?因為你都不急因為你都不覺得他有事因為你擺保險就真的想他好嘛你想你收勇而已你根本沒想過立場是怎樣的你知不知道如果客人今天要買保險呢他決定馬上買 只有一個理由就是他腦裏面產生擔憂只要他腦裏面有擔憂他會立即買即是很簡單如果今天你走出街突然間關門後想搭電梯突然間你發現 哎呀 死了身份證留在桌面你會不會入</w:t>
      </w:r>
      <w:r>
        <w:rPr>
          <w:rFonts w:ascii="STHeiti" w:hAnsi="STHeiti" w:eastAsia="STHeiti"/>
          <w:b/>
          <w:color w:val="AE2234"/>
          <w:sz w:val="22"/>
        </w:rPr>
        <w:t>房</w:t>
      </w:r>
      <w:r>
        <w:rPr>
          <w:rFonts w:ascii="STHeiti" w:hAnsi="STHeiti" w:eastAsia="STHeiti"/>
          <w:b w:val="0"/>
          <w:sz w:val="22"/>
        </w:rPr>
        <w:t>拿回身份證那為什麼要拿呢?因為你怕被人查</w:t>
      </w:r>
      <w:r>
        <w:rPr>
          <w:rFonts w:ascii="STHeiti" w:hAnsi="STHeiti" w:eastAsia="STHeiti"/>
          <w:b/>
          <w:color w:val="AE2234"/>
          <w:sz w:val="22"/>
        </w:rPr>
        <w:t>怎麼辦</w:t>
      </w:r>
      <w:r>
        <w:rPr>
          <w:rFonts w:ascii="STHeiti" w:hAnsi="STHeiti" w:eastAsia="STHeiti"/>
          <w:b w:val="0"/>
          <w:sz w:val="22"/>
        </w:rPr>
        <w:t>想問你 你又被人查身份證嗎?為什麼你怕今天被人查身份證呢?因為你的慈善查身份證 每天都發生的吧剛剛沒有帶給人查就不值了其實你沒有被人查過都不值了不過你有擔憂所以你會進去拿回身份證</w:t>
      </w:r>
    </w:p>
    <w:p>
      <w:r>
        <w:rPr>
          <w:rFonts w:ascii="STHeiti" w:hAnsi="STHeiti" w:eastAsia="STHeiti"/>
          <w:b/>
          <w:color w:val="947434"/>
          <w:sz w:val="18"/>
        </w:rPr>
        <w:t xml:space="preserve">[01:06]  </w:t>
      </w:r>
      <w:r>
        <w:rPr>
          <w:rFonts w:ascii="STHeiti" w:hAnsi="STHeiti" w:eastAsia="STHeiti"/>
          <w:b w:val="0"/>
          <w:sz w:val="22"/>
        </w:rPr>
        <w:t>第一次 今天坐著車 130公里 自己開駕在高速公路裡是不是很爽呢但你突然開駕的時候你記不記得 咦 電話寶兵好像昨天過了幾個月我想問你 你那煞大地會怎樣我猜你會收油 由130減到80接著立刻下車公路之後拿手機出來打電話給誰 跟A準説什麼逐步 何時做 即刻做如果A準説我過了一年幫你做你怎會説 會有瘋的 但你立刻做A準説我用得那麼急 都未撞為什麼你要立刻做 因為你有什麼但有 哇 大哥前面撞死人要坐牢的大哥沒保險 是不是為了幾千元坐牢就真的不值了撞人的BAN才有權破產的大哥</w:t>
      </w:r>
    </w:p>
    <w:p>
      <w:r>
        <w:rPr>
          <w:rFonts w:ascii="STHeiti" w:hAnsi="STHeiti" w:eastAsia="STHeiti"/>
          <w:b/>
          <w:color w:val="947434"/>
          <w:sz w:val="18"/>
        </w:rPr>
        <w:t xml:space="preserve">[01:57]  </w:t>
      </w:r>
      <w:r>
        <w:rPr>
          <w:rFonts w:ascii="STHeiti" w:hAnsi="STHeiti" w:eastAsia="STHeiti"/>
          <w:b w:val="0"/>
          <w:sz w:val="22"/>
        </w:rPr>
        <w:t>是不是喇喇聲逐喇但你真的未撞但為什麼你會那麼緊張因為你裡面有什麼?但沒有假設有個靚仔家三歲你覺得很有趣有色行有色走但你發現原來他會爬啲我爬鬼咗上個窗台窗台有沒有放到網差啲跌咗落街你驚唔驚呀?是不是心都離埋呀?噴噴聲咗出係咪抱返佢落嚟呀?抱返落嚟之後坐咗喺梳化之後係咪嚇死我喇?跟住你靜落嚟我想問你接著你會做什麼呢?</w:t>
      </w:r>
      <w:r>
        <w:rPr>
          <w:rFonts w:ascii="STHeiti" w:hAnsi="STHeiti" w:eastAsia="STHeiti"/>
          <w:b/>
          <w:color w:val="AE2234"/>
          <w:sz w:val="22"/>
        </w:rPr>
        <w:t>做</w:t>
      </w:r>
      <w:r>
        <w:rPr>
          <w:rFonts w:ascii="STHeiti" w:hAnsi="STHeiti" w:eastAsia="STHeiti"/>
          <w:b w:val="0"/>
          <w:sz w:val="22"/>
        </w:rPr>
        <w:t>房道忙是嗎?什麼時候做?</w:t>
      </w:r>
      <w:r>
        <w:rPr>
          <w:rFonts w:ascii="STHeiti" w:hAnsi="STHeiti" w:eastAsia="STHeiti"/>
          <w:b/>
          <w:color w:val="AE2234"/>
          <w:sz w:val="22"/>
        </w:rPr>
        <w:t>立</w:t>
      </w:r>
      <w:r>
        <w:rPr>
          <w:rFonts w:ascii="STHeiti" w:hAnsi="STHeiti" w:eastAsia="STHeiti"/>
          <w:b w:val="0"/>
          <w:sz w:val="22"/>
        </w:rPr>
        <w:t>刻做 什麼急呢?還沒跌 它真的沒跌為什麼你會立刻做?因為你有什麼?</w:t>
      </w:r>
      <w:r>
        <w:rPr>
          <w:rFonts w:ascii="STHeiti" w:hAnsi="STHeiti" w:eastAsia="STHeiti"/>
          <w:b/>
          <w:color w:val="AE2234"/>
          <w:sz w:val="22"/>
        </w:rPr>
        <w:t>有</w:t>
      </w:r>
      <w:r>
        <w:rPr>
          <w:rFonts w:ascii="STHeiti" w:hAnsi="STHeiti" w:eastAsia="STHeiti"/>
          <w:b/>
          <w:color w:val="AE2234"/>
          <w:sz w:val="22"/>
        </w:rPr>
        <w:t>只有</w:t>
      </w:r>
      <w:r>
        <w:rPr>
          <w:rFonts w:ascii="STHeiti" w:hAnsi="STHeiti" w:eastAsia="STHeiti"/>
          <w:b w:val="0"/>
          <w:sz w:val="22"/>
        </w:rPr>
        <w:t>你有能力令客產生擔憂它不會等 明白嗎?為什麼令它擔憂?給它股仔聽 我説睡在這裡看電視 拖搥頭 摸一下摸一下就有東西 這樣就沒期</w:t>
      </w:r>
    </w:p>
    <w:p>
      <w:r>
        <w:rPr>
          <w:rFonts w:ascii="STHeiti" w:hAnsi="STHeiti" w:eastAsia="STHeiti"/>
          <w:b/>
          <w:color w:val="947434"/>
          <w:sz w:val="18"/>
        </w:rPr>
        <w:t xml:space="preserve">[03:02]  </w:t>
      </w:r>
      <w:r>
        <w:rPr>
          <w:rFonts w:ascii="STHeiti" w:hAnsi="STHeiti" w:eastAsia="STHeiti"/>
          <w:b w:val="0"/>
          <w:sz w:val="22"/>
        </w:rPr>
        <w:t>不用我講多些報紙 新聞就可以了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24</w:t>
      </w:r>
    </w:p>
    <w:p>
      <w:r>
        <w:rPr>
          <w:rFonts w:ascii="STHeiti" w:hAnsi="STHeiti" w:eastAsia="STHeiti"/>
          <w:b/>
          <w:color w:val="947434"/>
          <w:sz w:val="18"/>
        </w:rPr>
        <w:t xml:space="preserve">[00:02]  </w:t>
      </w:r>
      <w:r>
        <w:rPr>
          <w:rFonts w:ascii="STHeiti" w:hAnsi="STHeiti" w:eastAsia="STHeiti"/>
          <w:b w:val="0"/>
          <w:sz w:val="22"/>
        </w:rPr>
        <w:t>大人起可穿同裝大人你</w:t>
      </w:r>
      <w:r>
        <w:rPr>
          <w:rFonts w:ascii="STHeiti" w:hAnsi="STHeiti" w:eastAsia="STHeiti"/>
          <w:b/>
          <w:color w:val="AE2234"/>
          <w:sz w:val="22"/>
        </w:rPr>
        <w:t>過</w:t>
      </w:r>
      <w:r>
        <w:rPr>
          <w:rFonts w:ascii="STHeiti" w:hAnsi="STHeiti" w:eastAsia="STHeiti"/>
          <w:b w:val="0"/>
          <w:sz w:val="22"/>
        </w:rPr>
        <w:t>意到這兩條人有否有型一個穿著士路比有一個穿著</w:t>
      </w:r>
      <w:r>
        <w:rPr>
          <w:rFonts w:ascii="STHeiti" w:hAnsi="STHeiti" w:eastAsia="STHeiti"/>
          <w:b/>
          <w:color w:val="AE2234"/>
          <w:sz w:val="22"/>
        </w:rPr>
        <w:t>全</w:t>
      </w:r>
      <w:r>
        <w:rPr>
          <w:rFonts w:ascii="STHeiti" w:hAnsi="STHeiti" w:eastAsia="STHeiti"/>
          <w:b w:val="0"/>
          <w:sz w:val="22"/>
        </w:rPr>
        <w:t>米奇老鼠是否有型大人穿這三個舞台是否很奇怪通常</w:t>
      </w:r>
      <w:r>
        <w:rPr>
          <w:rFonts w:ascii="STHeiti" w:hAnsi="STHeiti" w:eastAsia="STHeiti"/>
          <w:b/>
          <w:color w:val="AE2234"/>
          <w:sz w:val="22"/>
        </w:rPr>
        <w:t>是</w:t>
      </w:r>
      <w:r>
        <w:rPr>
          <w:rFonts w:ascii="STHeiti" w:hAnsi="STHeiti" w:eastAsia="STHeiti"/>
          <w:b w:val="0"/>
          <w:sz w:val="22"/>
        </w:rPr>
        <w:t>説我買保險我買了很多我通常回答他一句買了那麼多都沒所謂的有用的買保險買有用的不是買多買份有用才行你不用和他理那麼多買了多少份買了五份為何不買第六份你買第四份的時候為什麼買第五份?看上去説明買了五份算了不準買第六份,因為不買而已,錢而已你買了騰訊股票,買了,現在又便宜又買些,有什麼所謂買了騰訊,買代再買些錢而已,保單的錢都</w:t>
      </w:r>
      <w:r>
        <w:rPr>
          <w:rFonts w:ascii="STHeiti" w:hAnsi="STHeiti" w:eastAsia="STHeiti"/>
          <w:b/>
          <w:color w:val="AE2234"/>
          <w:sz w:val="22"/>
        </w:rPr>
        <w:t>站</w:t>
      </w:r>
      <w:r>
        <w:rPr>
          <w:rFonts w:ascii="STHeiti" w:hAnsi="STHeiti" w:eastAsia="STHeiti"/>
          <w:b w:val="0"/>
          <w:sz w:val="22"/>
        </w:rPr>
        <w:t>在錢上,它不明白,買了,它又吃藥了,吃了,過多八個小時它不明白,所以大人怎樣穿同裝呢?首先我買了,夠了,你再想想究竟保險是什麼?</w:t>
      </w:r>
    </w:p>
    <w:p>
      <w:r>
        <w:rPr>
          <w:rFonts w:ascii="STHeiti" w:hAnsi="STHeiti" w:eastAsia="STHeiti"/>
          <w:b/>
          <w:color w:val="947434"/>
          <w:sz w:val="18"/>
        </w:rPr>
        <w:t xml:space="preserve">[01:02]  </w:t>
      </w:r>
      <w:r>
        <w:rPr>
          <w:rFonts w:ascii="STHeiti" w:hAnsi="STHeiti" w:eastAsia="STHeiti"/>
          <w:b w:val="0"/>
          <w:sz w:val="22"/>
        </w:rPr>
        <w:t>究竟有什麼用呢?我教大家講這個話術,記住講講保險是一張合約是你親自和保險公司簽的約內容寫得很清楚就是投保人死亡的時候他的太太就會立即拿到一大筆現金找他生前還未找的數字什麼數字?例如陳柳眉公園例如教肺眉給完或者你死之後的臉臟肺都很少搞個位都幾十萬個是嗎?或者死之前的問有否借錢醫病是否很多數字要找?</w:t>
      </w:r>
    </w:p>
    <w:p>
      <w:r>
        <w:rPr>
          <w:rFonts w:ascii="STHeiti" w:hAnsi="STHeiti" w:eastAsia="STHeiti"/>
          <w:b/>
          <w:color w:val="947434"/>
          <w:sz w:val="18"/>
        </w:rPr>
        <w:t xml:space="preserve">[01:48]  </w:t>
      </w:r>
      <w:r>
        <w:rPr>
          <w:rFonts w:ascii="STHeiti" w:hAnsi="STHeiti" w:eastAsia="STHeiti"/>
          <w:b w:val="0"/>
          <w:sz w:val="22"/>
        </w:rPr>
        <w:t>問題就是 你問問 今天你死了家裡有沒有數字要找呢如果沒有數字要找 你是不用買保險的但如果有數字要找 又沒有買保險那誰會找呢明不明 你很清楚原來保險的錢就是被家裡人找你生前還沒有找完的數字我想問你 你説買了一點 夠不夠呢我通常會問客人</w:t>
      </w:r>
      <w:r>
        <w:rPr>
          <w:rFonts w:ascii="STHeiti" w:hAnsi="STHeiti" w:eastAsia="STHeiti"/>
          <w:b/>
          <w:color w:val="AE2234"/>
          <w:sz w:val="22"/>
        </w:rPr>
        <w:t>是</w:t>
      </w:r>
      <w:r>
        <w:rPr>
          <w:rFonts w:ascii="STHeiti" w:hAnsi="STHeiti" w:eastAsia="STHeiti"/>
          <w:b w:val="0"/>
          <w:sz w:val="22"/>
        </w:rPr>
        <w:t>這樣的 我會這樣問的老闆我想問你 如果你去澳門賭錢很幸運 一人贏了50萬是否很開心 開心嗎你回來開心完之後打給腳下半身不行 應該不行神經病 只有500萬 為什麼打給腳哪有救 你就不救你有事你老婆就救 你的人也挺有責任的因為你知道保單的錢就是你有事的時候家人要來找你生前還沒有找 是不是真的夠呢夠就不要買了 但是不夠的話是不是應該要買足一點所以買了沒用的 要買了有用才有用</w:t>
      </w:r>
    </w:p>
    <w:p>
      <w:r>
        <w:rPr>
          <w:rFonts w:ascii="STHeiti" w:hAnsi="STHeiti" w:eastAsia="STHeiti"/>
          <w:b/>
          <w:color w:val="947434"/>
          <w:sz w:val="18"/>
        </w:rPr>
        <w:t xml:space="preserve">[02:50]  </w:t>
      </w:r>
      <w:r>
        <w:rPr>
          <w:rFonts w:ascii="STHeiti" w:hAnsi="STHeiti" w:eastAsia="STHeiti"/>
          <w:b w:val="0"/>
          <w:sz w:val="22"/>
        </w:rPr>
        <w:t>你買了,買了有沒有用才行?買了很多張,那要有用才行夠不夠用呢?你的車明明是直,因為我買了不用買那麼多,我就説如果你今天買夠了,保險公司是不會再受你的再受你,即是你還未夠例如今天有個high-a</w:t>
      </w:r>
      <w:r>
        <w:rPr>
          <w:rFonts w:ascii="STHeiti" w:hAnsi="STHeiti" w:eastAsia="STHeiti"/>
          <w:b/>
          <w:color w:val="AE2234"/>
          <w:sz w:val="22"/>
        </w:rPr>
        <w:t>-</w:t>
      </w:r>
      <w:r>
        <w:rPr>
          <w:rFonts w:ascii="STHeiti" w:hAnsi="STHeiti" w:eastAsia="STHeiti"/>
          <w:b w:val="0"/>
          <w:sz w:val="22"/>
        </w:rPr>
        <w:t>c,穿的貨</w:t>
      </w:r>
      <w:r>
        <w:rPr>
          <w:rFonts w:ascii="STHeiti" w:hAnsi="STHeiti" w:eastAsia="STHeiti"/>
          <w:b/>
          <w:color w:val="AE2234"/>
          <w:sz w:val="22"/>
        </w:rPr>
        <w:t>W</w:t>
      </w:r>
      <w:r>
        <w:rPr>
          <w:rFonts w:ascii="STHeiti" w:hAnsi="STHeiti" w:eastAsia="STHeiti"/>
          <w:b w:val="0"/>
          <w:sz w:val="22"/>
        </w:rPr>
        <w:t>are如果今天你要跟他買兩百萬的保鴉你有沒有保險公司受不受?為什麼不受呢?他都不值,你怎值兩百萬你叫分杯買一千萬寶額 你</w:t>
      </w:r>
      <w:r>
        <w:rPr>
          <w:rFonts w:ascii="STHeiti" w:hAnsi="STHeiti" w:eastAsia="STHeiti"/>
          <w:b/>
          <w:color w:val="AE2234"/>
          <w:sz w:val="22"/>
        </w:rPr>
        <w:t>想</w:t>
      </w:r>
      <w:r>
        <w:rPr>
          <w:rFonts w:ascii="STHeiti" w:hAnsi="STHeiti" w:eastAsia="STHeiti"/>
          <w:b w:val="0"/>
          <w:sz w:val="22"/>
        </w:rPr>
        <w:t>保公司能不能受因為它不值 如果你今天叫一塊拉里你幫它買兩百萬寶險 保公司能不能受?能不能受?為什麼?因為它值所以如果你還買到的 即是不夠的你夠的 它們是買不到的 明明的你要和它搞清楚的就是原來我們今天買的保單的作用就是一個家人來找數你有事的時候 家人要生育的寶額你看看夠不夠</w:t>
      </w:r>
    </w:p>
    <w:p>
      <w:r>
        <w:rPr>
          <w:rFonts w:ascii="STHeiti" w:hAnsi="STHeiti" w:eastAsia="STHeiti"/>
          <w:b/>
          <w:color w:val="947434"/>
          <w:sz w:val="18"/>
        </w:rPr>
        <w:t xml:space="preserve">[03:50]  </w:t>
      </w:r>
      <w:r>
        <w:rPr>
          <w:rFonts w:ascii="STHeiti" w:hAnsi="STHeiti" w:eastAsia="STHeiti"/>
          <w:b w:val="0"/>
          <w:sz w:val="22"/>
        </w:rPr>
        <w:t>但人不可以</w:t>
      </w:r>
      <w:r>
        <w:rPr>
          <w:rFonts w:ascii="STHeiti" w:hAnsi="STHeiti" w:eastAsia="STHeiti"/>
          <w:b/>
          <w:color w:val="AE2234"/>
          <w:sz w:val="22"/>
        </w:rPr>
        <w:t>同</w:t>
      </w:r>
      <w:r>
        <w:rPr>
          <w:rFonts w:ascii="STHeiti" w:hAnsi="STHeiti" w:eastAsia="STHeiti"/>
          <w:b w:val="0"/>
          <w:sz w:val="22"/>
        </w:rPr>
        <w:t>裝 例如你今天下雨過馬路有張布紙遮住頭會不會好一點不會濕吧 有把遮會不會好一點有太陽遮 但很輕的 用太陽遮遮你過馬路下雨的時候萬無一失 是不是太陽遮會不會好一點有個涼亭給你坐在頭一會等雨停了再走會不會更好一點明白嗎 你要問問你自己如果那個是你的兒子你想用布紙遮住頭還是有個涼亭這個保額就是你決定你的家人你有事的時候他是一把一張報紙還是一把太陽遮還是一個良婷你為了家人想的 你會解釋清楚一點不要覺得要給我錢這些錢是在家的經過這張單就給他們來找你生前離走的數字下一個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25</w:t>
      </w:r>
    </w:p>
    <w:p>
      <w:r>
        <w:rPr>
          <w:rFonts w:ascii="STHeiti" w:hAnsi="STHeiti" w:eastAsia="STHeiti"/>
          <w:b/>
          <w:color w:val="947434"/>
          <w:sz w:val="18"/>
        </w:rPr>
        <w:t xml:space="preserve">[00:04]  </w:t>
      </w:r>
      <w:r>
        <w:rPr>
          <w:rFonts w:ascii="STHeiti" w:hAnsi="STHeiti" w:eastAsia="STHeiti"/>
          <w:b w:val="0"/>
          <w:sz w:val="22"/>
        </w:rPr>
        <w:t>不怕貨幣貶值只怕新價暴電這個我們也講過了有些人説銀紙會貶值買一張單20年後我怕它不值錢我們就會跟它講了 銀紙是必定貶值的沒有一個國家的錢不貶值因為以前的錢是要找回來的現在的錢是印出來的就是有QE4所以錢是沒有可能不貶值所有錢都貶值但是買保險不買保險的錢都貶值但是你的錢值不值錢呢就要視乎你當時這個人有沒有貶值你有沒有生產力?如果你有生產力那些錢是不值錢的如果你沒有了生產力那些錢是很值錢的如果我今天去澳門賭錢輸了錢一分錢都沒有那你又沒有錢買船票回來香港如果有人跟你説借錢給你買船票都可以300元一個回來要還500元一個小時就回來了那為什麼300變500呢?因為當你沒有了能力生產那些錢就值錢</w:t>
      </w:r>
    </w:p>
    <w:p>
      <w:r>
        <w:rPr>
          <w:rFonts w:ascii="STHeiti" w:hAnsi="STHeiti" w:eastAsia="STHeiti"/>
          <w:b/>
          <w:color w:val="947434"/>
          <w:sz w:val="18"/>
        </w:rPr>
        <w:t xml:space="preserve">[00:59]  </w:t>
      </w:r>
      <w:r>
        <w:rPr>
          <w:rFonts w:ascii="STHeiti" w:hAnsi="STHeiti" w:eastAsia="STHeiti"/>
          <w:b w:val="0"/>
          <w:sz w:val="22"/>
        </w:rPr>
        <w:t>有一次我給了黑衣給了100元</w:t>
      </w:r>
      <w:r>
        <w:rPr>
          <w:rFonts w:ascii="STHeiti" w:hAnsi="STHeiti" w:eastAsia="STHeiti"/>
          <w:b/>
          <w:color w:val="AE2234"/>
          <w:sz w:val="22"/>
        </w:rPr>
        <w:t>去</w:t>
      </w:r>
      <w:r>
        <w:rPr>
          <w:rFonts w:ascii="STHeiti" w:hAnsi="STHeiti" w:eastAsia="STHeiti"/>
          <w:b w:val="0"/>
          <w:sz w:val="22"/>
        </w:rPr>
        <w:t>那個黑衣不斷扣頭 多謝我為什麼?因為黑衣沒有了生產力100元對它太重要 它霸斷扣頭我今天叫你出來扣個頭給我 我給200元你扣不扣為什麼人家100元是這樣扣 你200元都不扣呢?因為你還有生產力 錢對你不重要 你的尊嚴不對你重要當你沒有了生產力 專業就不重要錢對你重要 你想想你給保費的時候是不是有生產力的時候給的保費所以保費是不值錢的但是當你賠保額的時候 保額是不是你沒有了生產力賠給家人所以保額是不會貶值的對你的家庭之會非常有價值 聽不聽得明白所以銀紙貶不貶值是視乎你當時有什麼生產力所以當你沒有生產力給你的錢是不可能貶值</w:t>
      </w:r>
    </w:p>
    <w:p>
      <w:r>
        <w:rPr>
          <w:rFonts w:ascii="STHeiti" w:hAnsi="STHeiti" w:eastAsia="STHeiti"/>
          <w:b/>
          <w:color w:val="947434"/>
          <w:sz w:val="18"/>
        </w:rPr>
        <w:t xml:space="preserve">[01:49]  </w:t>
      </w:r>
      <w:r>
        <w:rPr>
          <w:rFonts w:ascii="STHeiti" w:hAnsi="STHeiti" w:eastAsia="STHeiti"/>
          <w:b w:val="0"/>
          <w:sz w:val="22"/>
        </w:rPr>
        <w:t>你今日拿著這個寶貨是你有生產力比的根本就不值錢不如製下來你將來沒有生產力的時候很有價值的錢得得 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26</w:t>
      </w:r>
    </w:p>
    <w:p>
      <w:r>
        <w:rPr>
          <w:rFonts w:ascii="STHeiti" w:hAnsi="STHeiti" w:eastAsia="STHeiti"/>
          <w:b/>
          <w:color w:val="947434"/>
          <w:sz w:val="18"/>
        </w:rPr>
        <w:t xml:space="preserve">[00:05]  </w:t>
      </w:r>
      <w:r>
        <w:rPr>
          <w:rFonts w:ascii="STHeiti" w:hAnsi="STHeiti" w:eastAsia="STHeiti"/>
          <w:b w:val="0"/>
          <w:sz w:val="22"/>
        </w:rPr>
        <w:t>貴的不是生活費,貴的不是保險費你想想,如果你去付保險費,你付得起我們保公司就幫你承擔這20年來的生活費但如果你不付的話,家人就承擔生活費記不記得剛才教你説過買保險是不是要付出代價?那個代價就叫做保險費但不買保險都要付出代價那個代價是甚麼?你家人的20年的生活費但你付保費,我估你付得起但如果你沒有給保險費,有時你家人背了幾十年生活費,我想他很辛苦明明,貴的絕對不是保險費貴的是你這20年都幾個生活費所以你負責,就是給保費你不負責,家人就背了這20年生活費所以有句話,買保險不是因為你會死是因為你的家人要繼續生活明白嗎?不是説要死要買,死要買不是,是因為你家人要繼續活所以保險就是保障了其他人的生活</w:t>
      </w:r>
    </w:p>
    <w:p>
      <w:r>
        <w:rPr>
          <w:rFonts w:ascii="STHeiti" w:hAnsi="STHeiti" w:eastAsia="STHeiti"/>
          <w:b/>
          <w:color w:val="947434"/>
          <w:sz w:val="18"/>
        </w:rPr>
        <w:t xml:space="preserve">[01:01]  </w:t>
      </w:r>
      <w:r>
        <w:rPr>
          <w:rFonts w:ascii="STHeiti" w:hAnsi="STHeiti" w:eastAsia="STHeiti"/>
          <w:b w:val="0"/>
          <w:sz w:val="22"/>
        </w:rPr>
        <w:t>這個不説了 留給秀校長説這些財產 再來再説這個要説 保險就是我愛你兄弟 你知不知道我們做婚姻輔導我們做婚姻輔導 你知不知道婚姻輔導不等於婚姻調解 調解是分身家明明你曾經説過要求你調解 輔導勸交不要給你了 很快就死了 大家都這樣調解明明我們多多發掘 所有人離婚很多資產都是慢慢分的,不要緊,</w:t>
      </w:r>
      <w:r>
        <w:rPr>
          <w:rFonts w:ascii="STHeiti" w:hAnsi="STHeiti" w:eastAsia="STHeiti"/>
          <w:b/>
          <w:color w:val="AE2234"/>
          <w:sz w:val="22"/>
        </w:rPr>
        <w:t>陳</w:t>
      </w:r>
      <w:r>
        <w:rPr>
          <w:rFonts w:ascii="STHeiti" w:hAnsi="STHeiti" w:eastAsia="STHeiti"/>
          <w:b w:val="0"/>
          <w:sz w:val="22"/>
        </w:rPr>
        <w:t>樓慢慢來總之離婚慢慢談有一件事,立刻要改,保單的受益人因為當我愛你的時候,我死了錢給你的但當我不愛你,我死了是不會一臂所以買得保險單理由就是我愛你這支男人最緊張是錢所以男人給錢女人用,這個男人一定很愛這個女人女人最緊張的是身體</w:t>
      </w:r>
    </w:p>
    <w:p>
      <w:r>
        <w:rPr>
          <w:rFonts w:ascii="STHeiti" w:hAnsi="STHeiti" w:eastAsia="STHeiti"/>
          <w:b/>
          <w:color w:val="947434"/>
          <w:sz w:val="18"/>
        </w:rPr>
        <w:t xml:space="preserve">[01:59]  </w:t>
      </w:r>
      <w:r>
        <w:rPr>
          <w:rFonts w:ascii="STHeiti" w:hAnsi="STHeiti" w:eastAsia="STHeiti"/>
          <w:b w:val="0"/>
          <w:sz w:val="22"/>
        </w:rPr>
        <w:t>所以她的身體和你睡這女人一定很愛你正常 有些不正常不計所以男人不緊張身體因為男人是用下半身思考女人是用上半身思考所以男人喜歡那女人也好即是她説跟那女人用下半身思考只要她的錢給你你拿著她的錢明白嗎但因為這個女人和另一個男人上牀這女人不</w:t>
      </w:r>
      <w:r>
        <w:rPr>
          <w:rFonts w:ascii="STHeiti" w:hAnsi="STHeiti" w:eastAsia="STHeiti"/>
          <w:b/>
          <w:color w:val="AE2234"/>
          <w:sz w:val="22"/>
        </w:rPr>
        <w:t>要</w:t>
      </w:r>
      <w:r>
        <w:rPr>
          <w:rFonts w:ascii="STHeiti" w:hAnsi="STHeiti" w:eastAsia="STHeiti"/>
          <w:b w:val="0"/>
          <w:sz w:val="22"/>
        </w:rPr>
        <w:t>了理論上來説所以為何是梁詠琪小姐梁永琪知道誰是誰?他嫁給了新一班西班牙的男人那個鬼老</w:t>
      </w:r>
      <w:r>
        <w:rPr>
          <w:rFonts w:ascii="STHeiti" w:hAnsi="STHeiti" w:eastAsia="STHeiti"/>
          <w:b/>
          <w:color w:val="AE2234"/>
          <w:sz w:val="22"/>
        </w:rPr>
        <w:t>是</w:t>
      </w:r>
      <w:r>
        <w:rPr>
          <w:rFonts w:ascii="STHeiti" w:hAnsi="STHeiti" w:eastAsia="STHeiti"/>
          <w:b w:val="0"/>
          <w:sz w:val="22"/>
        </w:rPr>
        <w:t>吧?那個鬼老</w:t>
      </w:r>
      <w:r>
        <w:rPr>
          <w:rFonts w:ascii="STHeiti" w:hAnsi="STHeiti" w:eastAsia="STHeiti"/>
          <w:b/>
          <w:color w:val="AE2234"/>
          <w:sz w:val="22"/>
        </w:rPr>
        <w:t>是</w:t>
      </w:r>
      <w:r>
        <w:rPr>
          <w:rFonts w:ascii="STHeiti" w:hAnsi="STHeiti" w:eastAsia="STHeiti"/>
          <w:b/>
          <w:color w:val="AE2234"/>
          <w:sz w:val="22"/>
        </w:rPr>
        <w:t>他</w:t>
      </w:r>
      <w:r>
        <w:rPr>
          <w:rFonts w:ascii="STHeiti" w:hAnsi="STHeiti" w:eastAsia="STHeiti"/>
          <w:b w:val="0"/>
          <w:sz w:val="22"/>
        </w:rPr>
        <w:t>一個星期之後就叫梁永琪上了保姆公司六張保單把他</w:t>
      </w:r>
      <w:r>
        <w:rPr>
          <w:rFonts w:ascii="STHeiti" w:hAnsi="STHeiti" w:eastAsia="STHeiti"/>
          <w:b/>
          <w:color w:val="AE2234"/>
          <w:sz w:val="22"/>
        </w:rPr>
        <w:t>上</w:t>
      </w:r>
      <w:r>
        <w:rPr>
          <w:rFonts w:ascii="STHeiti" w:hAnsi="STHeiti" w:eastAsia="STHeiti"/>
          <w:b w:val="0"/>
          <w:sz w:val="22"/>
        </w:rPr>
        <w:t>的人轉給梁永琪梁永琪當時嚇我,嚇什麼?不是因為他多了筆錢是知道他老公很疼他如果我不在這筆錢就會讓你,你不用怕你會多感動什麼叫愛呀?無私的,奉獻的無私心的,我死了,我上了天堂我不想你在地獄的生活我買得保險就是我愛你</w:t>
      </w:r>
    </w:p>
    <w:p>
      <w:r>
        <w:rPr>
          <w:rFonts w:ascii="STHeiti" w:hAnsi="STHeiti" w:eastAsia="STHeiti"/>
          <w:b/>
          <w:color w:val="947434"/>
          <w:sz w:val="18"/>
        </w:rPr>
        <w:t xml:space="preserve">[02:59]  </w:t>
      </w:r>
      <w:r>
        <w:rPr>
          <w:rFonts w:ascii="STHeiti" w:hAnsi="STHeiti" w:eastAsia="STHeiti"/>
          <w:b w:val="0"/>
          <w:sz w:val="22"/>
        </w:rPr>
        <w:t>李嘉誠先生如果是百年歸老的時候 錢是你責貸的就是你責責因為這個不是他愛他 因為你不給我給誰所以那些人全部會爭身家的因為你不是你愛我給我的 是我應得的法律上是我的你不給我 你拿了我的東西就叫爭身家所以他不會敢因爸爸留下的東西給他保單就不同我買給你 不是法律上是給你我買保險給你 就是我愛你明明 為何楊慧琪哭得那麼淒涼因為她的丈夫很愛她但有些</w:t>
      </w:r>
      <w:r>
        <w:rPr>
          <w:rFonts w:ascii="STHeiti" w:hAnsi="STHeiti" w:eastAsia="STHeiti"/>
          <w:b/>
          <w:color w:val="AE2234"/>
          <w:sz w:val="22"/>
        </w:rPr>
        <w:t>麻</w:t>
      </w:r>
      <w:r>
        <w:rPr>
          <w:rFonts w:ascii="STHeiti" w:hAnsi="STHeiti" w:eastAsia="STHeiti"/>
          <w:b w:val="0"/>
          <w:sz w:val="22"/>
        </w:rPr>
        <w:t>辣老人説的死了又麻辣錢給女人貼老</w:t>
      </w:r>
      <w:r>
        <w:rPr>
          <w:rFonts w:ascii="STHeiti" w:hAnsi="STHeiti" w:eastAsia="STHeiti"/>
          <w:b/>
          <w:color w:val="AE2234"/>
          <w:sz w:val="22"/>
        </w:rPr>
        <w:t>華</w:t>
      </w:r>
      <w:r>
        <w:rPr>
          <w:rFonts w:ascii="STHeiti" w:hAnsi="STHeiti" w:eastAsia="STHeiti"/>
          <w:b w:val="0"/>
          <w:sz w:val="22"/>
        </w:rPr>
        <w:t>那你有多愛這個女人啊?我在那裡 你不用怕 我不在那裡理鬼你有多愛她啊?愛一個人是無私的嘛無私心啊奉獻的嘛 盡量想她好嘛 是不是?</w:t>
      </w:r>
    </w:p>
    <w:p>
      <w:r>
        <w:rPr>
          <w:rFonts w:ascii="STHeiti" w:hAnsi="STHeiti" w:eastAsia="STHeiti"/>
          <w:b/>
          <w:color w:val="947434"/>
          <w:sz w:val="18"/>
        </w:rPr>
        <w:t xml:space="preserve">[03:57]  </w:t>
      </w:r>
      <w:r>
        <w:rPr>
          <w:rFonts w:ascii="STHeiti" w:hAnsi="STHeiti" w:eastAsia="STHeiti"/>
          <w:b w:val="0"/>
          <w:sz w:val="22"/>
        </w:rPr>
        <w:t>這個父母是沒有愛你的是甚麼都為你們著想的你愛一個人是愛是這樣的所以買得保險當我不想到你也好好的生活你想想我多愛你保險就是愛你</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27</w:t>
      </w:r>
    </w:p>
    <w:p>
      <w:r>
        <w:rPr>
          <w:rFonts w:ascii="STHeiti" w:hAnsi="STHeiti" w:eastAsia="STHeiti"/>
          <w:b/>
          <w:color w:val="947434"/>
          <w:sz w:val="18"/>
        </w:rPr>
        <w:t xml:space="preserve">[00:03]  </w:t>
      </w:r>
      <w:r>
        <w:rPr>
          <w:rFonts w:ascii="STHeiti" w:hAnsi="STHeiti" w:eastAsia="STHeiti"/>
          <w:b w:val="0"/>
          <w:sz w:val="22"/>
        </w:rPr>
        <w:t>這個厲害,支票,有些人嫁給老公長期犯票,大會不會退票?你又像一部印銀紙機一樣,是不是每個月都印錢給家人用?一個男人是一部印銀紙機,每個月都印錢給家人用的,但是這部機器是不是印印也有權不印的?所以我看到以前你見不見有些武俠片,那些大盒是有條腰帶的當他結婦,即是他不知道為什麼,就是幫了那個人之後,他通常就在腰帶裡暈</w:t>
      </w:r>
      <w:r>
        <w:rPr>
          <w:rFonts w:ascii="STHeiti" w:hAnsi="STHeiti" w:eastAsia="STHeiti"/>
          <w:b/>
          <w:color w:val="AE2234"/>
          <w:sz w:val="22"/>
        </w:rPr>
        <w:t>定</w:t>
      </w:r>
      <w:r>
        <w:rPr>
          <w:rFonts w:ascii="STHeiti" w:hAnsi="STHeiti" w:eastAsia="STHeiti"/>
          <w:b w:val="0"/>
          <w:sz w:val="22"/>
        </w:rPr>
        <w:t>針出來的拿去做生意這些盤村但是從來沒有人説過究竟那條大入在哪裡有錢的?那沒什麼做的那些錢是怎樣來的呢?原來這條腰帶是保密只要有這條腰帶你就不用走不用休息不休轉一看就有了</w:t>
      </w:r>
    </w:p>
    <w:p>
      <w:r>
        <w:rPr>
          <w:rFonts w:ascii="STHeiti" w:hAnsi="STHeiti" w:eastAsia="STHeiti"/>
          <w:b/>
          <w:color w:val="947434"/>
          <w:sz w:val="18"/>
        </w:rPr>
        <w:t xml:space="preserve">[00:52]  </w:t>
      </w:r>
      <w:r>
        <w:rPr>
          <w:rFonts w:ascii="STHeiti" w:hAnsi="STHeiti" w:eastAsia="STHeiti"/>
          <w:b w:val="0"/>
          <w:sz w:val="22"/>
        </w:rPr>
        <w:t>你想想你是不是等於腰帶呢?所以我有時候問一些人你老公就是這件寶物知道他在家裡不休息不休住但這件寶物一暗就有錢這條腰帶他每天要出街8小時你怕不怕有一天他不回來?那我不讓他出街就行了不讓他出街就不值錢了是否應該有代替品呢?明明 你在那裡養她 你不在那裡有一個代替她繼續養你這部印銀紙機就是一件寶物她不斷會引誘 她真的不斷會引誘你但最問題是她會不會因人欺負人呢?所以我經常跟女士説你每一個月多點美湯給你老公喝你不要以為你對她很好某程度上你真的在保養這部印銀紙機讓她不要壞得那麼快所以你要她不退票都是一個方法在我們公司做個保用證</w:t>
      </w:r>
    </w:p>
    <w:p>
      <w:r>
        <w:rPr>
          <w:rFonts w:ascii="STHeiti" w:hAnsi="STHeiti" w:eastAsia="STHeiti"/>
          <w:b/>
          <w:color w:val="947434"/>
          <w:sz w:val="18"/>
        </w:rPr>
        <w:t xml:space="preserve">[01:40]  </w:t>
      </w:r>
      <w:r>
        <w:rPr>
          <w:rFonts w:ascii="STHeiti" w:hAnsi="STHeiti" w:eastAsia="STHeiti"/>
          <w:b w:val="0"/>
          <w:sz w:val="22"/>
        </w:rPr>
        <w:t>你</w:t>
      </w:r>
      <w:r>
        <w:rPr>
          <w:rFonts w:ascii="STHeiti" w:hAnsi="STHeiti" w:eastAsia="STHeiti"/>
          <w:b/>
          <w:color w:val="AE2234"/>
          <w:sz w:val="22"/>
        </w:rPr>
        <w:t>向</w:t>
      </w:r>
      <w:r>
        <w:rPr>
          <w:rFonts w:ascii="STHeiti" w:hAnsi="STHeiti" w:eastAsia="STHeiti"/>
          <w:b w:val="0"/>
          <w:sz w:val="22"/>
        </w:rPr>
        <w:t>他</w:t>
      </w:r>
      <w:r>
        <w:rPr>
          <w:rFonts w:ascii="STHeiti" w:hAnsi="STHeiti" w:eastAsia="STHeiti"/>
          <w:b/>
          <w:color w:val="AE2234"/>
          <w:sz w:val="22"/>
        </w:rPr>
        <w:t>引</w:t>
      </w:r>
      <w:r>
        <w:rPr>
          <w:rFonts w:ascii="STHeiti" w:hAnsi="STHeiti" w:eastAsia="STHeiti"/>
          <w:b w:val="0"/>
          <w:sz w:val="22"/>
        </w:rPr>
        <w:t>他不向我們繼續幫你引這張票就不會退了明明在保姆公司做什麼?Mark Good知不知道叫Mark Good你還沒做過</w:t>
      </w:r>
      <w:r>
        <w:rPr>
          <w:rFonts w:ascii="STHeiti" w:hAnsi="STHeiti" w:eastAsia="STHeiti"/>
          <w:b/>
          <w:color w:val="AE2234"/>
          <w:sz w:val="22"/>
        </w:rPr>
        <w:t>Tr</w:t>
      </w:r>
      <w:r>
        <w:rPr>
          <w:rFonts w:ascii="STHeiti" w:hAnsi="STHeiti" w:eastAsia="STHeiti"/>
          <w:b w:val="0"/>
          <w:sz w:val="22"/>
        </w:rPr>
        <w:t>ade 而已客户給你一張票你怕他彈票的嘛你看銀行到Mark Good銀行保證雖然今天還沒過數而已他有錢在銀行的他過不了我給你這叫Mark GoodMark Good要錢的那你老公是不是長期發票?例如我們AIAMark Good不明白我説什麼?</w:t>
      </w:r>
    </w:p>
    <w:p>
      <w:r>
        <w:rPr>
          <w:rFonts w:ascii="STHeiti" w:hAnsi="STHeiti" w:eastAsia="STHeiti"/>
          <w:b/>
          <w:color w:val="947434"/>
          <w:sz w:val="18"/>
        </w:rPr>
        <w:t xml:space="preserve">[02:11]  </w:t>
      </w:r>
      <w:r>
        <w:rPr>
          <w:rFonts w:ascii="STHeiti" w:hAnsi="STHeiti" w:eastAsia="STHeiti"/>
          <w:b w:val="0"/>
          <w:sz w:val="22"/>
        </w:rPr>
        <w:t>他開槍不讓我給,叫馬冠做他吹頂就明白了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28</w:t>
      </w:r>
    </w:p>
    <w:p>
      <w:r>
        <w:rPr>
          <w:rFonts w:ascii="STHeiti" w:hAnsi="STHeiti" w:eastAsia="STHeiti"/>
          <w:b/>
          <w:color w:val="947434"/>
          <w:sz w:val="18"/>
        </w:rPr>
        <w:t xml:space="preserve">[00:06]  </w:t>
      </w:r>
      <w:r>
        <w:rPr>
          <w:rFonts w:ascii="STHeiti" w:hAnsi="STHeiti" w:eastAsia="STHeiti"/>
          <w:b w:val="0"/>
          <w:sz w:val="22"/>
        </w:rPr>
        <w:t>通常男人家庭主婦中身為家庭操勞是沒有任何工作永遠不可能退休這份工作是否到死亡人都要上班這份工作叫甚麼?是老婆</w:t>
      </w:r>
      <w:r>
        <w:rPr>
          <w:rFonts w:ascii="STHeiti" w:hAnsi="STHeiti" w:eastAsia="STHeiti"/>
          <w:b/>
          <w:color w:val="AE2234"/>
          <w:sz w:val="22"/>
        </w:rPr>
        <w:t>老</w:t>
      </w:r>
      <w:r>
        <w:rPr>
          <w:rFonts w:ascii="STHeiti" w:hAnsi="STHeiti" w:eastAsia="STHeiti"/>
          <w:b w:val="0"/>
          <w:sz w:val="22"/>
        </w:rPr>
        <w:t>婆不一定沒有家庭是否從早到晚都要工作?她一哭她就要起來老婆説假掉了平均要守寡要百年為甚麼?因為男人的壽命是被女人短五年根據國際死亡率統計 原來男人的生命短命些短幾多五年 你看廢人就知道買人就保證女人便宜一點所以我經常問女士 男人死先 女人死先大部分女人都説男人死先 她答得很開心但男人為何會短命些 因為男人不哭女人經常哭 原來哭是排毒 原來哭是減壓所以你看到人常常拍台北 罵人那些特別長命</w:t>
      </w:r>
    </w:p>
    <w:p>
      <w:r>
        <w:rPr>
          <w:rFonts w:ascii="STHeiti" w:hAnsi="STHeiti" w:eastAsia="STHeiti"/>
          <w:b/>
          <w:color w:val="947434"/>
          <w:sz w:val="18"/>
        </w:rPr>
        <w:t xml:space="preserve">[00:57]  </w:t>
      </w:r>
      <w:r>
        <w:rPr>
          <w:rFonts w:ascii="STHeiti" w:hAnsi="STHeiti" w:eastAsia="STHeiti"/>
          <w:b w:val="0"/>
          <w:sz w:val="22"/>
        </w:rPr>
        <w:t>整個裝扮野奶有風</w:t>
      </w:r>
      <w:r>
        <w:rPr>
          <w:rFonts w:ascii="STHeiti" w:hAnsi="STHeiti" w:eastAsia="STHeiti"/>
          <w:b/>
          <w:color w:val="AE2234"/>
          <w:sz w:val="22"/>
        </w:rPr>
        <w:t>跟我</w:t>
      </w:r>
      <w:r>
        <w:rPr>
          <w:rFonts w:ascii="STHeiti" w:hAnsi="STHeiti" w:eastAsia="STHeiti"/>
          <w:b w:val="0"/>
          <w:sz w:val="22"/>
        </w:rPr>
        <w:t>忍她那些死得很快男人除了不哭又不笑我們次次講訪女士笑到奇奇怪的 男人沒有表情我問你為什麼你臉這麼黑 這麼厲害我問你為什麼沒見過 這些人是什麼都沒見過真的見過這個世界的人是不會不笑的我奇怪為什麼你會這樣 你哭的男人又不哭又不笑是不是死得快男人和女人結婚我想問你通常是男人年紀大些 女人年紀大些男人帶你三年正常即是你25歲老公28歲是否合理大家一起計算好二計算 看著 帶你三年死先你五年一個正常的女人在晚年守寡最少要八年</w:t>
      </w:r>
    </w:p>
    <w:p>
      <w:r>
        <w:rPr>
          <w:rFonts w:ascii="STHeiti" w:hAnsi="STHeiti" w:eastAsia="STHeiti"/>
          <w:b/>
          <w:color w:val="947434"/>
          <w:sz w:val="18"/>
        </w:rPr>
        <w:t xml:space="preserve">[01:43]  </w:t>
      </w:r>
      <w:r>
        <w:rPr>
          <w:rFonts w:ascii="STHeiti" w:hAnsi="STHeiti" w:eastAsia="STHeiti"/>
          <w:b w:val="0"/>
          <w:sz w:val="22"/>
        </w:rPr>
        <w:t>你不信你去看街邊是不是婆婆多過功?所以我經常看小朋友説看到婆婆不用服服的通街都是看到婆婆服服的那麼難得有些怪兆還沒死所以你想想香港你結婚的時候通常那些牧師是否對著男一女宣誓的那男人就會站著那女人站著牧師就會問問那男人你是否願意取健感的為妻?無論將來他有宅定或者憑過或者什麼災難那男人通常會怎樣回答?我願意 是不是這樣説如果我這個目標 我會挑戰你你憑什麼照顧你老婆一輩子你要照顧你老婆一輩子你是不是一定要給她長命你比她長命的她 她比你死千個你如果你死千個她 你怎麼照顧她一輩子所以如果男人跟你説老婆 我會照顧你一輩子你先計算一下我當我一個月用8000元最低工資一年都10萬你不用</w:t>
      </w:r>
      <w:r>
        <w:rPr>
          <w:rFonts w:ascii="STHeiti" w:hAnsi="STHeiti" w:eastAsia="STHeiti"/>
          <w:b/>
          <w:color w:val="AE2234"/>
          <w:sz w:val="22"/>
        </w:rPr>
        <w:t>低</w:t>
      </w:r>
      <w:r>
        <w:rPr>
          <w:rFonts w:ascii="STHeiti" w:hAnsi="STHeiti" w:eastAsia="STHeiti"/>
          <w:b w:val="0"/>
          <w:sz w:val="22"/>
        </w:rPr>
        <w:t>100萬 你不要死老實説</w:t>
      </w:r>
    </w:p>
    <w:p>
      <w:r>
        <w:rPr>
          <w:rFonts w:ascii="STHeiti" w:hAnsi="STHeiti" w:eastAsia="STHeiti"/>
          <w:b/>
          <w:color w:val="947434"/>
          <w:sz w:val="18"/>
        </w:rPr>
        <w:t xml:space="preserve">[02:42]  </w:t>
      </w:r>
      <w:r>
        <w:rPr>
          <w:rFonts w:ascii="STHeiti" w:hAnsi="STHeiti" w:eastAsia="STHeiti"/>
          <w:b w:val="0"/>
          <w:sz w:val="22"/>
        </w:rPr>
        <w:t>明明 你有一個問題 你會發現大部分高級的宴會都是白細頭髮的男人拖著她的美女你很少見到一個白細頭髮的婆婆拖著她的美女是吧 楊振寧有沒有聽過82歲的時候娶了老婆 叫</w:t>
      </w:r>
      <w:r>
        <w:rPr>
          <w:rFonts w:ascii="STHeiti" w:hAnsi="STHeiti" w:eastAsia="STHeiti"/>
          <w:b/>
          <w:color w:val="AE2234"/>
          <w:sz w:val="22"/>
        </w:rPr>
        <w:t>做</w:t>
      </w:r>
      <w:r>
        <w:rPr>
          <w:rFonts w:ascii="STHeiti" w:hAnsi="STHeiti" w:eastAsia="STHeiti"/>
          <w:b w:val="0"/>
          <w:sz w:val="22"/>
        </w:rPr>
        <w:t>翁帆是吧 28歲你們接受到那個人家有才華嗎?羅副議長得主嘛你們反過來 如果有一個82歲很有才華的婆婆嫁了給她28歲的女兒你會覺得淫蕩女人?是虧</w:t>
      </w:r>
      <w:r>
        <w:rPr>
          <w:rFonts w:ascii="STHeiti" w:hAnsi="STHeiti" w:eastAsia="STHeiti"/>
          <w:b/>
          <w:color w:val="AE2234"/>
          <w:sz w:val="22"/>
        </w:rPr>
        <w:t>一</w:t>
      </w:r>
      <w:r>
        <w:rPr>
          <w:rFonts w:ascii="STHeiti" w:hAnsi="STHeiti" w:eastAsia="STHeiti"/>
          <w:b w:val="0"/>
          <w:sz w:val="22"/>
        </w:rPr>
        <w:t>男人所以女人一定要儲</w:t>
      </w:r>
      <w:r>
        <w:rPr>
          <w:rFonts w:ascii="STHeiti" w:hAnsi="STHeiti" w:eastAsia="STHeiti"/>
          <w:b/>
          <w:color w:val="AE2234"/>
          <w:sz w:val="22"/>
        </w:rPr>
        <w:t>退</w:t>
      </w:r>
      <w:r>
        <w:rPr>
          <w:rFonts w:ascii="STHeiti" w:hAnsi="STHeiti" w:eastAsia="STHeiti"/>
          <w:b w:val="0"/>
          <w:sz w:val="22"/>
        </w:rPr>
        <w:t>休金找些私己錢不用讓你老公知道你的隱性資產明白嗎?那張保單撇爛他也可以有身份證就可以了沒有人查到你每個月花8000元私己錢儲到我們的保單上萬年最低限度有些退休金</w:t>
      </w:r>
    </w:p>
    <w:p>
      <w:r>
        <w:rPr>
          <w:rFonts w:ascii="STHeiti" w:hAnsi="STHeiti" w:eastAsia="STHeiti"/>
          <w:b/>
          <w:color w:val="947434"/>
          <w:sz w:val="18"/>
        </w:rPr>
        <w:t xml:space="preserve">[03:39]  </w:t>
      </w:r>
      <w:r>
        <w:rPr>
          <w:rFonts w:ascii="STHeiti" w:hAnsi="STHeiti" w:eastAsia="STHeiti"/>
          <w:b w:val="0"/>
          <w:sz w:val="22"/>
        </w:rPr>
        <w:t>你自己想想,否則你萬年</w:t>
      </w:r>
      <w:r>
        <w:rPr>
          <w:rFonts w:ascii="STHeiti" w:hAnsi="STHeiti" w:eastAsia="STHeiti"/>
          <w:b/>
          <w:color w:val="AE2234"/>
          <w:sz w:val="22"/>
        </w:rPr>
        <w:t>就</w:t>
      </w:r>
      <w:r>
        <w:rPr>
          <w:rFonts w:ascii="STHeiti" w:hAnsi="STHeiti" w:eastAsia="STHeiti"/>
          <w:b w:val="0"/>
          <w:sz w:val="22"/>
        </w:rPr>
        <w:t>決定了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29</w:t>
      </w:r>
    </w:p>
    <w:p>
      <w:r>
        <w:rPr>
          <w:rFonts w:ascii="STHeiti" w:hAnsi="STHeiti" w:eastAsia="STHeiti"/>
          <w:b/>
          <w:color w:val="947434"/>
          <w:sz w:val="18"/>
        </w:rPr>
        <w:t xml:space="preserve">[00:03]  </w:t>
      </w:r>
      <w:r>
        <w:rPr>
          <w:rFonts w:ascii="STHeiti" w:hAnsi="STHeiti" w:eastAsia="STHeiti"/>
          <w:b w:val="0"/>
          <w:sz w:val="22"/>
        </w:rPr>
        <w:t>這個很厲害,這個富足寬鬆小康貧窮,車上斜路,有車牌的舉手,有車牌,開車的人是不是車輪的説話呢?你開車,現在開車,上斜路,大家先想想,一路上斜路,上上下路的時候,車突然間一聲死了,開車會怎樣?你會怎樣做?是不是一夜拉迫力,一夜踩著迫力?是不是車輪會停下,一夜踩下去原來沒有迫力,那怎樣?大王 會怎樣 車子更緊張在樓下 你在車上害怕嗎怕什麼 因為後面不知道發生什麼事最大事車尾坐著你老婆抱著寶寶 你媽媽在車上害怕你寶寶 想起都害怕瞭如果那段時間一眼下去有迫力 是否停下來那個迫力就是保險保險是不會幫你向上行保險令到你可以停下來不會急劇向後跌</w:t>
      </w:r>
    </w:p>
    <w:p>
      <w:r>
        <w:rPr>
          <w:rFonts w:ascii="STHeiti" w:hAnsi="STHeiti" w:eastAsia="STHeiti"/>
          <w:b/>
          <w:color w:val="947434"/>
          <w:sz w:val="18"/>
        </w:rPr>
        <w:t xml:space="preserve">[01:01]  </w:t>
      </w:r>
      <w:r>
        <w:rPr>
          <w:rFonts w:ascii="STHeiti" w:hAnsi="STHeiti" w:eastAsia="STHeiti"/>
          <w:b w:val="0"/>
          <w:sz w:val="22"/>
        </w:rPr>
        <w:t>讓你足夠的時間再卡時 再進黨重新再上去如果沒有了</w:t>
      </w:r>
      <w:r>
        <w:rPr>
          <w:rFonts w:ascii="STHeiti" w:hAnsi="STHeiti" w:eastAsia="STHeiti"/>
          <w:b/>
          <w:color w:val="AE2234"/>
          <w:sz w:val="22"/>
        </w:rPr>
        <w:t>這個</w:t>
      </w:r>
      <w:r>
        <w:rPr>
          <w:rFonts w:ascii="STHeiti" w:hAnsi="STHeiti" w:eastAsia="STHeiti"/>
          <w:b/>
          <w:color w:val="AE2234"/>
          <w:sz w:val="22"/>
        </w:rPr>
        <w:t>病</w:t>
      </w:r>
      <w:r>
        <w:rPr>
          <w:rFonts w:ascii="STHeiti" w:hAnsi="STHeiti" w:eastAsia="STHeiti"/>
          <w:b w:val="0"/>
          <w:sz w:val="22"/>
        </w:rPr>
        <w:t>毒</w:t>
      </w:r>
      <w:r>
        <w:rPr>
          <w:rFonts w:ascii="STHeiti" w:hAnsi="STHeiti" w:eastAsia="STHeiti"/>
          <w:b/>
          <w:color w:val="AE2234"/>
          <w:sz w:val="22"/>
        </w:rPr>
        <w:t>奶</w:t>
      </w:r>
      <w:r>
        <w:rPr>
          <w:rFonts w:ascii="STHeiti" w:hAnsi="STHeiti" w:eastAsia="STHeiti"/>
          <w:b w:val="0"/>
          <w:sz w:val="22"/>
        </w:rPr>
        <w:t>爺是不是更</w:t>
      </w:r>
      <w:r>
        <w:rPr>
          <w:rFonts w:ascii="STHeiti" w:hAnsi="STHeiti" w:eastAsia="STHeiti"/>
          <w:b/>
          <w:color w:val="AE2234"/>
          <w:sz w:val="22"/>
        </w:rPr>
        <w:t>厲害</w:t>
      </w:r>
      <w:r>
        <w:rPr>
          <w:rFonts w:ascii="STHeiti" w:hAnsi="STHeiti" w:eastAsia="STHeiti"/>
          <w:b w:val="0"/>
          <w:sz w:val="22"/>
        </w:rPr>
        <w:t>了是不是想起了?所以我們今天買了一份保險留下五年的生活費給家人是不是有時候有五年時間給他慢慢變變都可以 不要這麼急好不好?他</w:t>
      </w:r>
      <w:r>
        <w:rPr>
          <w:rFonts w:ascii="STHeiti" w:hAnsi="STHeiti" w:eastAsia="STHeiti"/>
          <w:b/>
          <w:color w:val="AE2234"/>
          <w:sz w:val="22"/>
        </w:rPr>
        <w:t>想</w:t>
      </w:r>
      <w:r>
        <w:rPr>
          <w:rFonts w:ascii="STHeiti" w:hAnsi="STHeiti" w:eastAsia="STHeiti"/>
          <w:b w:val="0"/>
          <w:sz w:val="22"/>
        </w:rPr>
        <w:t>説有十二歲變到十七歲了是不是都會安樂一點?這五年時間或者學長們手藝是不是穩成都容易一點?可以變 不過不要這麼急如果一踩下去的時候車死火沒有了殺劑想起都很厲害這幅圖看到有什麼感覺好 下一個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30</w:t>
      </w:r>
    </w:p>
    <w:p>
      <w:r>
        <w:rPr>
          <w:rFonts w:ascii="STHeiti" w:hAnsi="STHeiti" w:eastAsia="STHeiti"/>
          <w:b/>
          <w:color w:val="947434"/>
          <w:sz w:val="18"/>
        </w:rPr>
        <w:t xml:space="preserve">[00:03]  </w:t>
      </w:r>
      <w:r>
        <w:rPr>
          <w:rFonts w:ascii="STHeiti" w:hAnsi="STHeiti" w:eastAsia="STHeiti"/>
          <w:b w:val="0"/>
          <w:sz w:val="22"/>
        </w:rPr>
        <w:t>最後了 最後了 鼻胎我</w:t>
      </w:r>
      <w:r>
        <w:rPr>
          <w:rFonts w:ascii="STHeiti" w:hAnsi="STHeiti" w:eastAsia="STHeiti"/>
          <w:b/>
          <w:color w:val="AE2234"/>
          <w:sz w:val="22"/>
        </w:rPr>
        <w:t>會</w:t>
      </w:r>
      <w:r>
        <w:rPr>
          <w:rFonts w:ascii="STHeiti" w:hAnsi="STHeiti" w:eastAsia="STHeiti"/>
          <w:b w:val="0"/>
          <w:sz w:val="22"/>
        </w:rPr>
        <w:t>問客人 想問你 車有多少輪胎</w:t>
      </w:r>
      <w:r>
        <w:rPr>
          <w:rFonts w:ascii="STHeiti" w:hAnsi="STHeiti" w:eastAsia="STHeiti"/>
          <w:b/>
          <w:color w:val="AE2234"/>
          <w:sz w:val="22"/>
        </w:rPr>
        <w:t>呢</w:t>
      </w:r>
      <w:r>
        <w:rPr>
          <w:rFonts w:ascii="STHeiti" w:hAnsi="STHeiti" w:eastAsia="STHeiti"/>
          <w:b w:val="0"/>
          <w:sz w:val="22"/>
        </w:rPr>
        <w:t>有些口吮 甚麼車 坦克車一般正常試車 有多少輪胎呢有些人説5個輪胎 為何5個輪胎 明明4個輪胎有些人説4個輪胎 其實不是4個輪胎 而是5個輪胎後輪胎 需要錢 買車時算了 明明4個輪胎 為何要放5個輪胎如果大家爆了胎 沒有那顆換怎麼辦我想問一下 你其實都是一輛車你有沒有被胎的 你的車不是隻你坐的你後面拖著層樓 20年未公拖著的小朋友今年只有三歲拖著你媽媽不</w:t>
      </w:r>
      <w:r>
        <w:rPr>
          <w:rFonts w:ascii="STHeiti" w:hAnsi="STHeiti" w:eastAsia="STHeiti"/>
          <w:b/>
          <w:color w:val="AE2234"/>
          <w:sz w:val="22"/>
        </w:rPr>
        <w:t>來</w:t>
      </w:r>
      <w:r>
        <w:rPr>
          <w:rFonts w:ascii="STHeiti" w:hAnsi="STHeiti" w:eastAsia="STHeiti"/>
          <w:b w:val="0"/>
          <w:sz w:val="22"/>
        </w:rPr>
        <w:t>一退休你有沒有想過車行突然間真的爆了胎 有沒有被胎換現在我有個被胎想賣給你100元賣給你 行遠全程沒事的 給我 我200元幫你收回</w:t>
      </w:r>
    </w:p>
    <w:p>
      <w:r>
        <w:rPr>
          <w:rFonts w:ascii="STHeiti" w:hAnsi="STHeiti" w:eastAsia="STHeiti"/>
          <w:b/>
          <w:color w:val="947434"/>
          <w:sz w:val="18"/>
        </w:rPr>
        <w:t xml:space="preserve">[01:01]  </w:t>
      </w:r>
      <w:r>
        <w:rPr>
          <w:rFonts w:ascii="STHeiti" w:hAnsi="STHeiti" w:eastAsia="STHeiti"/>
          <w:b w:val="0"/>
          <w:sz w:val="22"/>
        </w:rPr>
        <w:t>有事的 換了它 沒事的200元幫你收回這個被</w:t>
      </w:r>
      <w:r>
        <w:rPr>
          <w:rFonts w:ascii="STHeiti" w:hAnsi="STHeiti" w:eastAsia="STHeiti"/>
          <w:b/>
          <w:color w:val="AE2234"/>
          <w:sz w:val="22"/>
        </w:rPr>
        <w:t>太</w:t>
      </w:r>
      <w:r>
        <w:rPr>
          <w:rFonts w:ascii="STHeiti" w:hAnsi="STHeiti" w:eastAsia="STHeiti"/>
          <w:b w:val="0"/>
          <w:sz w:val="22"/>
        </w:rPr>
        <w:t>太不值玩</w:t>
      </w:r>
      <w:r>
        <w:rPr>
          <w:rFonts w:ascii="STHeiti" w:hAnsi="STHeiti" w:eastAsia="STHeiti"/>
          <w:b/>
          <w:color w:val="AE2234"/>
          <w:sz w:val="22"/>
        </w:rPr>
        <w:t>這個</w:t>
      </w:r>
      <w:r>
        <w:rPr>
          <w:rFonts w:ascii="STHeiti" w:hAnsi="STHeiti" w:eastAsia="STHeiti"/>
          <w:b w:val="0"/>
          <w:sz w:val="22"/>
        </w:rPr>
        <w:t>就叫做什麼 保險明白嗎 這個就是你要跟客人去談的等如你今天有船要過海那船就沒有水舖 因為我買過水舖給你如果過了海 沒事的 給我我100元賣給你過了海之後沒事 200元我幫你收回有時候可以用 聽不懂了嗎好了 這十幾幅圖其實你聽完了我想問你了 你有什麼感覺呢你不要當你是推銷員你當你是一個正常人你聽完之後你對那個觀念會不會有改變做招聘就行做銷售都行因為我們給它們的迷產品給它們的觀念當它接受了你的觀念你就會很容易跟它們繼續談下去因為它明白了這兩堂其實是一個比較重點的一天下午回來我們就會教聰就話術這兩堂我希望你可以錄了音</w:t>
      </w:r>
      <w:r>
        <w:rPr>
          <w:rFonts w:ascii="STHeiti" w:hAnsi="STHeiti" w:eastAsia="STHeiti"/>
          <w:b/>
          <w:color w:val="AE2234"/>
          <w:sz w:val="22"/>
        </w:rPr>
        <w:t>阿</w:t>
      </w:r>
      <w:r>
        <w:rPr>
          <w:rFonts w:ascii="STHeiti" w:hAnsi="STHeiti" w:eastAsia="STHeiti"/>
          <w:b w:val="0"/>
          <w:sz w:val="22"/>
        </w:rPr>
        <w:t>蘇效了會錄完音給大家你可以上去回家練習一下</w:t>
      </w:r>
    </w:p>
    <w:p>
      <w:r>
        <w:rPr>
          <w:rFonts w:ascii="STHeiti" w:hAnsi="STHeiti" w:eastAsia="STHeiti"/>
          <w:b/>
          <w:color w:val="947434"/>
          <w:sz w:val="18"/>
        </w:rPr>
        <w:t xml:space="preserve">[02:05]  </w:t>
      </w:r>
      <w:r>
        <w:rPr>
          <w:rFonts w:ascii="STHeiti" w:hAnsi="STHeiti" w:eastAsia="STHeiti"/>
          <w:b w:val="0"/>
          <w:sz w:val="22"/>
        </w:rPr>
        <w:t>賣不賣到保險你覺得這樣説?幫人賣保險?有聽處的,來人家都是記性好一點的,有生子在吃,行嗎?OK,那我就休息了,好嗎?</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31</w:t>
      </w:r>
    </w:p>
    <w:p>
      <w:r>
        <w:rPr>
          <w:rFonts w:ascii="STHeiti" w:hAnsi="STHeiti" w:eastAsia="STHeiti"/>
          <w:b/>
          <w:color w:val="947434"/>
          <w:sz w:val="18"/>
        </w:rPr>
        <w:t xml:space="preserve">[00:06]  </w:t>
      </w:r>
      <w:r>
        <w:rPr>
          <w:rFonts w:ascii="STHeiti" w:hAnsi="STHeiti" w:eastAsia="STHeiti"/>
          <w:b w:val="0"/>
          <w:sz w:val="22"/>
        </w:rPr>
        <w:t>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Hello,</w:t>
      </w:r>
    </w:p>
    <w:p>
      <w:r>
        <w:rPr>
          <w:rFonts w:ascii="STHeiti" w:hAnsi="STHeiti" w:eastAsia="STHeiti"/>
          <w:b/>
          <w:color w:val="947434"/>
          <w:sz w:val="18"/>
        </w:rPr>
        <w:t xml:space="preserve">[00:18]  </w:t>
      </w:r>
      <w:r>
        <w:rPr>
          <w:rFonts w:ascii="STHeiti" w:hAnsi="STHeiti" w:eastAsia="STHeiti"/>
          <w:b w:val="0"/>
          <w:sz w:val="22"/>
        </w:rPr>
        <w:t>一會兒我們通常開課之前都有首歌説的因為這些歌在我們以前做保險的時候不開心就有一個方法聽這首歌自己激勵自己因為以前沒有人激勵你嘛就唱一下這首歌</w:t>
      </w:r>
      <w:r>
        <w:rPr>
          <w:rFonts w:ascii="STHeiti" w:hAnsi="STHeiti" w:eastAsia="STHeiti"/>
          <w:b/>
          <w:color w:val="AE2234"/>
          <w:sz w:val="22"/>
        </w:rPr>
        <w:t>吧</w:t>
      </w:r>
      <w:r>
        <w:rPr>
          <w:rFonts w:ascii="STHeiti" w:hAnsi="STHeiti" w:eastAsia="STHeiti"/>
          <w:b w:val="0"/>
          <w:sz w:val="22"/>
        </w:rPr>
        <w:t>什麼夏少星、張學友、譚詠倫很多激勵的歌這首歌也是一個不錯的歌這首是林子才先生的《遂能明白我》大家一起聽聽好不好留意歌詞,不要看微信字,大家機會聽聽</w:t>
      </w:r>
      <w:r>
        <w:rPr>
          <w:rFonts w:ascii="STHeiti" w:hAnsi="STHeiti" w:eastAsia="STHeiti"/>
          <w:b/>
          <w:color w:val="AE2234"/>
          <w:sz w:val="22"/>
        </w:rPr>
        <w:t>聽</w:t>
      </w:r>
      <w:r>
        <w:rPr>
          <w:rFonts w:ascii="STHeiti" w:hAnsi="STHeiti" w:eastAsia="STHeiti"/>
          <w:b/>
          <w:color w:val="AE2234"/>
          <w:sz w:val="22"/>
        </w:rPr>
        <w:t>手</w:t>
      </w:r>
      <w:r>
        <w:rPr>
          <w:rFonts w:ascii="STHeiti" w:hAnsi="STHeiti" w:eastAsia="STHeiti"/>
          <w:b w:val="0"/>
          <w:sz w:val="22"/>
        </w:rPr>
        <w:t>歌,和你交心</w:t>
      </w:r>
      <w:r>
        <w:rPr>
          <w:rFonts w:ascii="STHeiti" w:hAnsi="STHeiti" w:eastAsia="STHeiti"/>
          <w:b/>
          <w:color w:val="AE2234"/>
          <w:sz w:val="22"/>
        </w:rPr>
        <w:t>謝謝</w:t>
      </w:r>
      <w:r>
        <w:rPr>
          <w:rFonts w:ascii="STHeiti" w:hAnsi="STHeiti" w:eastAsia="STHeiti"/>
          <w:b w:val="0"/>
          <w:sz w:val="22"/>
        </w:rPr>
        <w:t>Kamal,大聲一點,重頭尾可以嗎?大聲一點,大聲一點,可不可以大聲一點?留意歌詞,不過沒有歌詞有理想,你</w:t>
      </w:r>
    </w:p>
    <w:p>
      <w:r>
        <w:rPr>
          <w:rFonts w:ascii="STHeiti" w:hAnsi="STHeiti" w:eastAsia="STHeiti"/>
          <w:b/>
          <w:color w:val="947434"/>
          <w:sz w:val="18"/>
        </w:rPr>
        <w:t xml:space="preserve">[01:21]  </w:t>
      </w:r>
      <w:r>
        <w:rPr>
          <w:rFonts w:ascii="STHeiti" w:hAnsi="STHeiti" w:eastAsia="STHeiti"/>
          <w:b w:val="0"/>
          <w:sz w:val="22"/>
        </w:rPr>
        <w:t>有自信嗎?是不是? 怎麼打算不做?沒有夢想和鹹魚沒有分別的你自強嗎?是不是仍然想繼續做總監?有自信嗎?還有夢想嗎?不要理人怎麼看</w:t>
      </w:r>
    </w:p>
    <w:p>
      <w:r>
        <w:rPr>
          <w:rFonts w:ascii="STHeiti" w:hAnsi="STHeiti" w:eastAsia="STHeiti"/>
          <w:b/>
          <w:color w:val="947434"/>
          <w:sz w:val="18"/>
        </w:rPr>
        <w:t xml:space="preserve">[02:14]  </w:t>
      </w:r>
      <w:r>
        <w:rPr>
          <w:rFonts w:ascii="STHeiti" w:hAnsi="STHeiti" w:eastAsia="STHeiti"/>
          <w:b w:val="0"/>
          <w:sz w:val="22"/>
        </w:rPr>
        <w:t>最重要是知道自己想念做中間好嗎放棄了你沒想很久了你進來的時候最初進來的時候你是不是答應了自己的事你現在想的東西還對不對得起剛進來的你最重要是有夢想記者都做一點點不要生氣的不要吵他</w:t>
      </w:r>
    </w:p>
    <w:p>
      <w:r>
        <w:rPr>
          <w:rFonts w:ascii="STHeiti" w:hAnsi="STHeiti" w:eastAsia="STHeiti"/>
          <w:b/>
          <w:color w:val="947434"/>
          <w:sz w:val="18"/>
        </w:rPr>
        <w:t xml:space="preserve">[03:13]  </w:t>
      </w:r>
      <w:r>
        <w:rPr>
          <w:rFonts w:ascii="STHeiti" w:hAnsi="STHeiti" w:eastAsia="STHeiti"/>
          <w:b w:val="0"/>
          <w:sz w:val="22"/>
        </w:rPr>
        <w:t>感到有一些和你想的一樣的人的掌聲好嗎?</w:t>
      </w:r>
      <w:r>
        <w:rPr>
          <w:rFonts w:ascii="STHeiti" w:hAnsi="STHeiti" w:eastAsia="STHeiti"/>
          <w:b/>
          <w:color w:val="AE2234"/>
          <w:sz w:val="22"/>
        </w:rPr>
        <w:t>很</w:t>
      </w:r>
      <w:r>
        <w:rPr>
          <w:rFonts w:ascii="STHeiti" w:hAnsi="STHeiti" w:eastAsia="STHeiti"/>
          <w:b w:val="0"/>
          <w:sz w:val="22"/>
        </w:rPr>
        <w:t>棒</w:t>
      </w:r>
      <w:r>
        <w:rPr>
          <w:rFonts w:ascii="STHeiti" w:hAnsi="STHeiti" w:eastAsia="STHeiti"/>
          <w:b/>
          <w:color w:val="AE2234"/>
          <w:sz w:val="22"/>
        </w:rPr>
        <w:t>的,</w:t>
      </w:r>
      <w:r>
        <w:rPr>
          <w:rFonts w:ascii="STHeiti" w:hAnsi="STHeiti" w:eastAsia="STHeiti"/>
          <w:b w:val="0"/>
          <w:sz w:val="22"/>
        </w:rPr>
        <w:t>以前我們沒有人激勵我們總之借一借等日禁首歌,</w:t>
      </w:r>
      <w:r>
        <w:rPr>
          <w:rFonts w:ascii="STHeiti" w:hAnsi="STHeiti" w:eastAsia="STHeiti"/>
          <w:b/>
          <w:color w:val="AE2234"/>
          <w:sz w:val="22"/>
        </w:rPr>
        <w:t>當</w:t>
      </w:r>
      <w:r>
        <w:rPr>
          <w:rFonts w:ascii="STHeiti" w:hAnsi="STHeiti" w:eastAsia="STHeiti"/>
          <w:b w:val="0"/>
          <w:sz w:val="22"/>
        </w:rPr>
        <w:t>成吃白品的,扯一兩口鹹麥又出去見客了因為我們沒有想過離開如果沒有想過離開,就不要不開心瞭如果你想著離開,就不開心,然後就離開了沒有想過離開,就不開心,那你做什麼?當然老婆罵我,你罵完交易會不離婚罵你罵完都不離了罵你做什麼罵完今晚上場要哄她,不如現在不要罵所以你今天想在這個行業裡你沒想過放棄你就少點怨氣,無謂傷害自己通常一個受傷的人都很想打人因為你想打人才會受傷你原諒他你不會受傷所以你很討厭他,最傷的是你自己</w:t>
      </w:r>
    </w:p>
    <w:p>
      <w:r>
        <w:rPr>
          <w:rFonts w:ascii="STHeiti" w:hAnsi="STHeiti" w:eastAsia="STHeiti"/>
          <w:b/>
          <w:color w:val="947434"/>
          <w:sz w:val="18"/>
        </w:rPr>
        <w:t xml:space="preserve">[04:21]  </w:t>
      </w:r>
      <w:r>
        <w:rPr>
          <w:rFonts w:ascii="STHeiti" w:hAnsi="STHeiti" w:eastAsia="STHeiti"/>
          <w:b w:val="0"/>
          <w:sz w:val="22"/>
        </w:rPr>
        <w:t>原諒的客人 他傻仔 他都不知道的 我很知他不知道 那你就不會生他所以等於一個小朋友 很小的跟你説 姐姐為什麼你這麼醜的 你就不會生他 你真的可愛你是不是你不會生他 但如果覺得他是你的對手 大家差不多的 你會生他所以你覺得客人 他不是你對手的傻仔 他想不明白 你不會生他你覺得你無法把他搞定 你就會生他遲早都要賣的了早買好遲,想買的時候買不到你這種格局你就不會怕它好,進來我們的正題,不是做DJ的大佬今早兩堂課大家上了之後有什麼感覺?好,可以分享一下嗎?是敢議的,分享一下,上完這半天裡面有什麼感覺呢?有什麼感覺呢?分享一下一個半個,給你一個,給你掌聲,好嗎?因為分享是一個好的東西做保險不喜歡分享的人很難做得好</w:t>
      </w:r>
    </w:p>
    <w:p>
      <w:r>
        <w:rPr>
          <w:rFonts w:ascii="STHeiti" w:hAnsi="STHeiti" w:eastAsia="STHeiti"/>
          <w:b/>
          <w:color w:val="947434"/>
          <w:sz w:val="18"/>
        </w:rPr>
        <w:t xml:space="preserve">[05:27]  </w:t>
      </w:r>
      <w:r>
        <w:rPr>
          <w:rFonts w:ascii="STHeiti" w:hAnsi="STHeiti" w:eastAsia="STHeiti"/>
          <w:b w:val="0"/>
          <w:sz w:val="22"/>
        </w:rPr>
        <w:t>很多題材可以和客人分享其實都不用</w:t>
      </w:r>
      <w:r>
        <w:rPr>
          <w:rFonts w:ascii="STHeiti" w:hAnsi="STHeiti" w:eastAsia="STHeiti"/>
          <w:b/>
          <w:color w:val="AE2234"/>
          <w:sz w:val="22"/>
        </w:rPr>
        <w:t>相</w:t>
      </w:r>
      <w:r>
        <w:rPr>
          <w:rFonts w:ascii="STHeiti" w:hAnsi="STHeiti" w:eastAsia="STHeiti"/>
          <w:b w:val="0"/>
          <w:sz w:val="22"/>
        </w:rPr>
        <w:t>當對方有什麼不明白因為我可以令他明白還有我們一向都不是講道理不用講道理 講真理好的 多謝你 多謝你當你發覺一件事呢原來我們是沒問題的我們走出去只得答案那你就很敢跟客人説沒問題説了為什麼你不買?你一個人就知道我給你答案但如果你有問題,客人就有問題你沒問題,客人一定沒問題,因為你走答案我買來做什麼?那你做什麼給錢你老婆?你不覺得你給錢你老婆?這些錢都是你老婆的你一直都是最想我不是阻礙你的計劃嗎?我保證你的心願和計劃必定成功</w:t>
      </w:r>
    </w:p>
    <w:p>
      <w:r>
        <w:rPr>
          <w:rFonts w:ascii="STHeiti" w:hAnsi="STHeiti" w:eastAsia="STHeiti"/>
          <w:b/>
          <w:color w:val="947434"/>
          <w:sz w:val="18"/>
        </w:rPr>
        <w:t xml:space="preserve">[06:11]  </w:t>
      </w:r>
      <w:r>
        <w:rPr>
          <w:rFonts w:ascii="STHeiti" w:hAnsi="STHeiti" w:eastAsia="STHeiti"/>
          <w:b w:val="0"/>
          <w:sz w:val="22"/>
        </w:rPr>
        <w:t>你不會遺憾留下保險最遺憾就在沒有錢留下我們沒有問題我們笑著不需要罵我笑著就説你不買我沒有了張單你家裡沒有了劫錢你不是趕走這個問題你趕走幫你解決問題的人我走了這個問題沒有解決到的我走了有什麼所謂的我跟另一客人談你有什麼事家裡的問題真的沒有解決到買吧真的假的 自己想想 我走了真的走了你不會覺得他傷害你 是他無知明白嗎 當你讀得這些就不同了我們是隨神爺的我們不屬於派錢 我們教他買錢因為他不付錢 他拿不到的但是我們可以叫他的貴人人生最大的功德不是行善人生最大的功德是引路</w:t>
      </w:r>
    </w:p>
    <w:p>
      <w:r>
        <w:rPr>
          <w:rFonts w:ascii="STHeiti" w:hAnsi="STHeiti" w:eastAsia="STHeiti"/>
          <w:b/>
          <w:color w:val="947434"/>
          <w:sz w:val="18"/>
        </w:rPr>
        <w:t xml:space="preserve">[07:03]  </w:t>
      </w:r>
      <w:r>
        <w:rPr>
          <w:rFonts w:ascii="STHeiti" w:hAnsi="STHeiti" w:eastAsia="STHeiti"/>
          <w:b w:val="0"/>
          <w:sz w:val="22"/>
        </w:rPr>
        <w:t>引導別人作正確的決定,這叫功德叫人買保險絕對是功德你有能力引導他買是功德你不敢叫他買,你肯定是害死很多人我記得我在年輕的時候我就做了一張單,是一個女士幫我買一張單,就買了1800多元半年300多元月,但他半年交那時都好開心了回到公司交單時6時至7時晚上老闆還有個公司問我,回到做甚麼?交單都不用做,那時很營有時多單交老闆很會疼愛,</w:t>
      </w:r>
      <w:r>
        <w:rPr>
          <w:rFonts w:ascii="STHeiti" w:hAnsi="STHeiti" w:eastAsia="STHeiti"/>
          <w:b/>
          <w:color w:val="AE2234"/>
          <w:sz w:val="22"/>
        </w:rPr>
        <w:t>小</w:t>
      </w:r>
      <w:r>
        <w:rPr>
          <w:rFonts w:ascii="STHeiti" w:hAnsi="STHeiti" w:eastAsia="STHeiti"/>
          <w:b w:val="0"/>
          <w:sz w:val="22"/>
        </w:rPr>
        <w:t>孩子得意交單聰明,剛上交單時突然間</w:t>
      </w:r>
      <w:r>
        <w:rPr>
          <w:rFonts w:ascii="STHeiti" w:hAnsi="STHeiti" w:eastAsia="STHeiti"/>
          <w:b/>
          <w:color w:val="AE2234"/>
          <w:sz w:val="22"/>
        </w:rPr>
        <w:t>電</w:t>
      </w:r>
      <w:r>
        <w:rPr>
          <w:rFonts w:ascii="STHeiti" w:hAnsi="STHeiti" w:eastAsia="STHeiti"/>
          <w:b w:val="0"/>
          <w:sz w:val="22"/>
        </w:rPr>
        <w:t>話響,那時沒有電話交了一張票給我女孩子1800多元那個人,打我記知不知道是甚麼事?甚麼?不買著,負面的</w:t>
      </w:r>
    </w:p>
    <w:p>
      <w:r>
        <w:rPr>
          <w:rFonts w:ascii="STHeiti" w:hAnsi="STHeiti" w:eastAsia="STHeiti"/>
          <w:b/>
          <w:color w:val="947434"/>
          <w:sz w:val="18"/>
        </w:rPr>
        <w:t xml:space="preserve">[07:56]  </w:t>
      </w:r>
      <w:r>
        <w:rPr>
          <w:rFonts w:ascii="STHeiti" w:hAnsi="STHeiti" w:eastAsia="STHeiti"/>
          <w:b w:val="0"/>
          <w:sz w:val="22"/>
        </w:rPr>
        <w:t>買大一點不行嗎?你真的看到這些東西有多負面給你他真的説不賣你不要交張單住他説我老公不喜歡你不要交住行不行?當時我就新人説好不交住就有他老闆就説交單的我</w:t>
      </w:r>
      <w:r>
        <w:rPr>
          <w:rFonts w:ascii="STHeiti" w:hAnsi="STHeiti" w:eastAsia="STHeiti"/>
          <w:b/>
          <w:color w:val="AE2234"/>
          <w:sz w:val="22"/>
        </w:rPr>
        <w:t>拿</w:t>
      </w:r>
      <w:r>
        <w:rPr>
          <w:rFonts w:ascii="STHeiti" w:hAnsi="STHeiti" w:eastAsia="STHeiti"/>
          <w:b w:val="0"/>
          <w:sz w:val="22"/>
        </w:rPr>
        <w:t>了我老公就</w:t>
      </w:r>
      <w:r>
        <w:rPr>
          <w:rFonts w:ascii="STHeiti" w:hAnsi="STHeiti" w:eastAsia="STHeiti"/>
          <w:b/>
          <w:color w:val="AE2234"/>
          <w:sz w:val="22"/>
        </w:rPr>
        <w:t>守</w:t>
      </w:r>
      <w:r>
        <w:rPr>
          <w:rFonts w:ascii="STHeiti" w:hAnsi="STHeiti" w:eastAsia="STHeiti"/>
          <w:b w:val="0"/>
          <w:sz w:val="22"/>
        </w:rPr>
        <w:t>城了這個業務員是立刻醫藥不能拖當他藉了你很難救得回來喊著是不會回生所以一個業務員頭三個月我們叫安胎期那三個月搞定就ok了搞不定很大鑊有牌搞那時候我老闆就來訪談一下 別説生意你知道嗎你的張單這樣有他了我有他了就怎樣人家都説不買住了他們知不知道你做了什麼?我是做了什麼?他們知不知道他老公明天就會回公司通街跟人家説他是我老婆昨晚差點給我保險</w:t>
      </w:r>
      <w:r>
        <w:rPr>
          <w:rFonts w:ascii="STHeiti" w:hAnsi="STHeiti" w:eastAsia="STHeiti"/>
          <w:b/>
          <w:color w:val="AE2234"/>
          <w:sz w:val="22"/>
        </w:rPr>
        <w:t>路</w:t>
      </w:r>
      <w:r>
        <w:rPr>
          <w:rFonts w:ascii="STHeiti" w:hAnsi="STHeiti" w:eastAsia="STHeiti"/>
          <w:b w:val="0"/>
          <w:sz w:val="22"/>
        </w:rPr>
        <w:t>騙幸好我機警截住他如果不是就被人騙了千多萬你們記住不要買保險</w:t>
      </w:r>
    </w:p>
    <w:p>
      <w:r>
        <w:rPr>
          <w:rFonts w:ascii="STHeiti" w:hAnsi="STHeiti" w:eastAsia="STHeiti"/>
          <w:b/>
          <w:color w:val="947434"/>
          <w:sz w:val="18"/>
        </w:rPr>
        <w:t xml:space="preserve">[08:53]  </w:t>
      </w:r>
      <w:r>
        <w:rPr>
          <w:rFonts w:ascii="STHeiti" w:hAnsi="STHeiti" w:eastAsia="STHeiti"/>
          <w:b w:val="0"/>
          <w:sz w:val="22"/>
        </w:rPr>
        <w:t>有很多人因為你的事而充滿信心不會再被人騙我不是説有沒有這麼大的罪行他們要知道你自己做的事會有影響當日孔子學生叫做子宮他到另一個國家熟悉一些奴隸回來因為那個國家是講明的如果你熟悉了一些奴隸回來你可以拿一些津貼你知道熟悉的奴隸回來就可以了但子宮是有錢仔的他熟悉了一些奴隸回來就不拿錢不拿獎金因為他有錢孔子是老師,罵他,他</w:t>
      </w:r>
      <w:r>
        <w:rPr>
          <w:rFonts w:ascii="STHeiti" w:hAnsi="STHeiti" w:eastAsia="STHeiti"/>
          <w:b/>
          <w:color w:val="AE2234"/>
          <w:sz w:val="22"/>
        </w:rPr>
        <w:t>不</w:t>
      </w:r>
      <w:r>
        <w:rPr>
          <w:rFonts w:ascii="STHeiti" w:hAnsi="STHeiti" w:eastAsia="STHeiti"/>
          <w:b w:val="0"/>
          <w:sz w:val="22"/>
        </w:rPr>
        <w:t>肯做,搞到人不想拿獎金,當他不想拿獎金,人不想職幾個熟路,他做每一樣事都影響到,他這樣做會影響人,其實我老闆差不多教我這些事,他心邊有很多人説,我差點被保險老騙,我老婆,那就糟糕了,那我這樣應該怎樣,找個老公談,我問他老公談</w:t>
      </w:r>
    </w:p>
    <w:p>
      <w:r>
        <w:rPr>
          <w:rFonts w:ascii="STHeiti" w:hAnsi="STHeiti" w:eastAsia="STHeiti"/>
          <w:b/>
          <w:color w:val="947434"/>
          <w:sz w:val="18"/>
        </w:rPr>
        <w:t xml:space="preserve">[09:53]  </w:t>
      </w:r>
      <w:r>
        <w:rPr>
          <w:rFonts w:ascii="STHeiti" w:hAnsi="STHeiti" w:eastAsia="STHeiti"/>
          <w:b w:val="0"/>
          <w:sz w:val="22"/>
        </w:rPr>
        <w:t>打電話,很害怕,我打電話給那個女人張小姐,我問可不可以這樣,</w:t>
      </w:r>
      <w:r>
        <w:rPr>
          <w:rFonts w:ascii="STHeiti" w:hAnsi="STHeiti" w:eastAsia="STHeiti"/>
          <w:b/>
          <w:color w:val="AE2234"/>
          <w:sz w:val="22"/>
        </w:rPr>
        <w:t>要</w:t>
      </w:r>
      <w:r>
        <w:rPr>
          <w:rFonts w:ascii="STHeiti" w:hAnsi="STHeiti" w:eastAsia="STHeiti"/>
          <w:b w:val="0"/>
          <w:sz w:val="22"/>
        </w:rPr>
        <w:t>不可以找你老公談兩句,很震驚,</w:t>
      </w:r>
      <w:r>
        <w:rPr>
          <w:rFonts w:ascii="STHeiti" w:hAnsi="STHeiti" w:eastAsia="STHeiti"/>
          <w:b/>
          <w:color w:val="AE2234"/>
          <w:sz w:val="22"/>
        </w:rPr>
        <w:t>當然</w:t>
      </w:r>
      <w:r>
        <w:rPr>
          <w:rFonts w:ascii="STHeiti" w:hAnsi="STHeiti" w:eastAsia="STHeiti"/>
          <w:b w:val="0"/>
          <w:sz w:val="22"/>
        </w:rPr>
        <w:t>是他老婆,可以啊等一等,他死了老公,有人找你呼氣這句話一出你已經聽到他老婆其實不大件事他是我想得很恐怖其實這事一點都不恐怖即是他老公老公説不要</w:t>
      </w:r>
      <w:r>
        <w:rPr>
          <w:rFonts w:ascii="STHeiti" w:hAnsi="STHeiti" w:eastAsia="STHeiti"/>
          <w:b/>
          <w:color w:val="AE2234"/>
          <w:sz w:val="22"/>
        </w:rPr>
        <w:t>買</w:t>
      </w:r>
      <w:r>
        <w:rPr>
          <w:rFonts w:ascii="STHeiti" w:hAnsi="STHeiti" w:eastAsia="STHeiti"/>
          <w:b/>
          <w:color w:val="AE2234"/>
          <w:sz w:val="22"/>
        </w:rPr>
        <w:t>了</w:t>
      </w:r>
      <w:r>
        <w:rPr>
          <w:rFonts w:ascii="STHeiti" w:hAnsi="STHeiti" w:eastAsia="STHeiti"/>
          <w:b w:val="0"/>
          <w:sz w:val="22"/>
        </w:rPr>
        <w:t xml:space="preserve"> 買了好少事我總之聽到不是那麼大件事他老公拿著電話跟我説 立即跟我説鄭先生 不好意思 賭你米 阻礙我賺錢我不要這樣説 我不對我應該有責任解釋給你聽你太太買了什麼</w:t>
      </w:r>
    </w:p>
    <w:p>
      <w:r>
        <w:rPr>
          <w:rFonts w:ascii="STHeiti" w:hAnsi="STHeiti" w:eastAsia="STHeiti"/>
          <w:b/>
          <w:color w:val="947434"/>
          <w:sz w:val="18"/>
        </w:rPr>
        <w:t xml:space="preserve">[10:32]  </w:t>
      </w:r>
      <w:r>
        <w:rPr>
          <w:rFonts w:ascii="STHeiti" w:hAnsi="STHeiti" w:eastAsia="STHeiti"/>
          <w:b w:val="0"/>
          <w:sz w:val="22"/>
        </w:rPr>
        <w:t>不如這樣吧,我來找你,順便給你太太的支票,解釋一下你太太買了什麼最低限度,如果覺得對的話,就買,不合</w:t>
      </w:r>
      <w:r>
        <w:rPr>
          <w:rFonts w:ascii="STHeiti" w:hAnsi="STHeiti" w:eastAsia="STHeiti"/>
          <w:b/>
          <w:color w:val="AE2234"/>
          <w:sz w:val="22"/>
        </w:rPr>
        <w:t>不</w:t>
      </w:r>
      <w:r>
        <w:rPr>
          <w:rFonts w:ascii="STHeiti" w:hAnsi="STHeiti" w:eastAsia="STHeiti"/>
          <w:b w:val="0"/>
          <w:sz w:val="22"/>
        </w:rPr>
        <w:t>合的,可以取消它,不緊要的我們做生意很均衡的,好,然後約了明天,午12時就進去屯門醫院,那時候屯門醫院是未建好,是地盤我有去過團盟這麼大</w:t>
      </w:r>
      <w:r>
        <w:rPr>
          <w:rFonts w:ascii="STHeiti" w:hAnsi="STHeiti" w:eastAsia="STHeiti"/>
          <w:b/>
          <w:color w:val="AE2234"/>
          <w:sz w:val="22"/>
        </w:rPr>
        <w:t>一</w:t>
      </w:r>
      <w:r>
        <w:rPr>
          <w:rFonts w:ascii="STHeiti" w:hAnsi="STHeiti" w:eastAsia="STHeiti"/>
          <w:b w:val="0"/>
          <w:sz w:val="22"/>
        </w:rPr>
        <w:t>隻 又沒見過面大家約好你穿什麼衣服 穿什麼衣服在巴士站等 真是這樣去到前面一張票</w:t>
      </w:r>
      <w:r>
        <w:rPr>
          <w:rFonts w:ascii="STHeiti" w:hAnsi="STHeiti" w:eastAsia="STHeiti"/>
          <w:b/>
          <w:color w:val="AE2234"/>
          <w:sz w:val="22"/>
        </w:rPr>
        <w:t>你</w:t>
      </w:r>
      <w:r>
        <w:rPr>
          <w:rFonts w:ascii="STHeiti" w:hAnsi="STHeiti" w:eastAsia="STHeiti"/>
          <w:b w:val="0"/>
          <w:sz w:val="22"/>
        </w:rPr>
        <w:t>去到之後在開完組會之後在左燈上馬頭搭巴士搭了足足一個小時去到團盟醫院的地盤在巴士站看到那位五線生的老公一看到之後你買</w:t>
      </w:r>
      <w:r>
        <w:rPr>
          <w:rFonts w:ascii="STHeiti" w:hAnsi="STHeiti" w:eastAsia="STHeiti"/>
          <w:b/>
          <w:color w:val="AE2234"/>
          <w:sz w:val="22"/>
        </w:rPr>
        <w:t>了</w:t>
      </w:r>
      <w:r>
        <w:rPr>
          <w:rFonts w:ascii="STHeiti" w:hAnsi="STHeiti" w:eastAsia="STHeiti"/>
          <w:b w:val="0"/>
          <w:sz w:val="22"/>
        </w:rPr>
        <w:t>一張照片你不</w:t>
      </w:r>
      <w:r>
        <w:rPr>
          <w:rFonts w:ascii="STHeiti" w:hAnsi="STHeiti" w:eastAsia="STHeiti"/>
          <w:b/>
          <w:color w:val="AE2234"/>
          <w:sz w:val="22"/>
        </w:rPr>
        <w:t>就</w:t>
      </w:r>
      <w:r>
        <w:rPr>
          <w:rFonts w:ascii="STHeiti" w:hAnsi="STHeiti" w:eastAsia="STHeiti"/>
          <w:b/>
          <w:color w:val="AE2234"/>
          <w:sz w:val="22"/>
        </w:rPr>
        <w:t>説</w:t>
      </w:r>
      <w:r>
        <w:rPr>
          <w:rFonts w:ascii="STHeiti" w:hAnsi="STHeiti" w:eastAsia="STHeiti"/>
          <w:b w:val="0"/>
          <w:sz w:val="22"/>
        </w:rPr>
        <w:t>你不就説你不就坐在吃飯了坐在吃飯的時候你知道我們就開始跟他説</w:t>
      </w:r>
      <w:r>
        <w:rPr>
          <w:rFonts w:ascii="STHeiti" w:hAnsi="STHeiti" w:eastAsia="STHeiti"/>
          <w:b/>
          <w:color w:val="AE2234"/>
          <w:sz w:val="22"/>
        </w:rPr>
        <w:t>我説</w:t>
      </w:r>
      <w:r>
        <w:rPr>
          <w:rFonts w:ascii="STHeiti" w:hAnsi="STHeiti" w:eastAsia="STHeiti"/>
          <w:b w:val="0"/>
          <w:sz w:val="22"/>
        </w:rPr>
        <w:t>五線生我覺得你真的很幸福的為什麼你老婆你知不知道買了這張單那時候的人寫誰他寫誰 寫你</w:t>
      </w:r>
    </w:p>
    <w:p>
      <w:r>
        <w:rPr>
          <w:rFonts w:ascii="STHeiti" w:hAnsi="STHeiti" w:eastAsia="STHeiti"/>
          <w:b/>
          <w:color w:val="947434"/>
          <w:sz w:val="18"/>
        </w:rPr>
        <w:t xml:space="preserve">[11:22]  </w:t>
      </w:r>
      <w:r>
        <w:rPr>
          <w:rFonts w:ascii="STHeiti" w:hAnsi="STHeiti" w:eastAsia="STHeiti"/>
          <w:b w:val="0"/>
          <w:sz w:val="22"/>
        </w:rPr>
        <w:t>他認為如果他有什麼事呢這家屋一家都有一條柱子</w:t>
      </w:r>
      <w:r>
        <w:rPr>
          <w:rFonts w:ascii="STHeiti" w:hAnsi="STHeiti" w:eastAsia="STHeiti"/>
          <w:b/>
          <w:color w:val="AE2234"/>
          <w:sz w:val="22"/>
        </w:rPr>
        <w:t>倒</w:t>
      </w:r>
      <w:r>
        <w:rPr>
          <w:rFonts w:ascii="STHeiti" w:hAnsi="STHeiti" w:eastAsia="STHeiti"/>
          <w:b w:val="0"/>
          <w:sz w:val="22"/>
        </w:rPr>
        <w:t>了哪條都不行所以他覺得如果他有事他怕你負責要處理兩個小朋友他擔心所以他買一張單上一人寫來其實你看他多愛這家屋他多愛你看著他把口</w:t>
      </w:r>
      <w:r>
        <w:rPr>
          <w:rFonts w:ascii="STHeiti" w:hAnsi="STHeiti" w:eastAsia="STHeiti"/>
          <w:b/>
          <w:color w:val="AE2234"/>
          <w:sz w:val="22"/>
        </w:rPr>
        <w:t>是</w:t>
      </w:r>
      <w:r>
        <w:rPr>
          <w:rFonts w:ascii="STHeiti" w:hAnsi="STHeiti" w:eastAsia="STHeiti"/>
          <w:b w:val="0"/>
          <w:sz w:val="22"/>
        </w:rPr>
        <w:t>咪咪咀嘰嘰笑的然後我覺得你太太其實做得很偉大但你回想起我們身為男人其實不應該這些錢的男人想的不應該女人想的還有這份單都是一個儲蓄有時</w:t>
      </w:r>
      <w:r>
        <w:rPr>
          <w:rFonts w:ascii="STHeiti" w:hAnsi="STHeiti" w:eastAsia="STHeiti"/>
          <w:b/>
          <w:color w:val="AE2234"/>
          <w:sz w:val="22"/>
        </w:rPr>
        <w:t>是</w:t>
      </w:r>
      <w:r>
        <w:rPr>
          <w:rFonts w:ascii="STHeiti" w:hAnsi="STHeiti" w:eastAsia="STHeiti"/>
          <w:b w:val="0"/>
          <w:sz w:val="22"/>
        </w:rPr>
        <w:t>匪匪不斷</w:t>
      </w:r>
      <w:r>
        <w:rPr>
          <w:rFonts w:ascii="STHeiti" w:hAnsi="STHeiti" w:eastAsia="STHeiti"/>
          <w:b/>
          <w:color w:val="AE2234"/>
          <w:sz w:val="22"/>
        </w:rPr>
        <w:t>的</w:t>
      </w:r>
      <w:r>
        <w:rPr>
          <w:rFonts w:ascii="STHeiti" w:hAnsi="STHeiti" w:eastAsia="STHeiti"/>
          <w:b w:val="0"/>
          <w:sz w:val="22"/>
        </w:rPr>
        <w:t>家人繼續生活 沒事拿回有時是否擔心將來你老了 當沒事 大家拿錢退休不如你又藏一份社名 他又寫一份社名到最後離開餐廳的時候 他不但沒有斷</w:t>
      </w:r>
      <w:r>
        <w:rPr>
          <w:rFonts w:ascii="STHeiti" w:hAnsi="STHeiti" w:eastAsia="STHeiti"/>
          <w:b/>
          <w:color w:val="AE2234"/>
          <w:sz w:val="22"/>
        </w:rPr>
        <w:t>到</w:t>
      </w:r>
      <w:r>
        <w:rPr>
          <w:rFonts w:ascii="STHeiti" w:hAnsi="STHeiti" w:eastAsia="STHeiti"/>
          <w:b w:val="0"/>
          <w:sz w:val="22"/>
        </w:rPr>
        <w:t>他老婆的帳單還幫我多買一張帳單 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真是</w:t>
      </w:r>
    </w:p>
    <w:p>
      <w:r>
        <w:rPr>
          <w:rFonts w:ascii="STHeiti" w:hAnsi="STHeiti" w:eastAsia="STHeiti"/>
          <w:b/>
          <w:color w:val="947434"/>
          <w:sz w:val="18"/>
        </w:rPr>
        <w:t xml:space="preserve">[12:15]  </w:t>
      </w:r>
      <w:r>
        <w:rPr>
          <w:rFonts w:ascii="STHeiti" w:hAnsi="STHeiti" w:eastAsia="STHeiti"/>
          <w:b w:val="0"/>
          <w:sz w:val="22"/>
        </w:rPr>
        <w:t>回家交單,坐巴士,那時團隊是沒有人的巴士出去尖沙咀公司時,巴士整個頂是沒有人坐的我拿著兩張支票,你知道我為甚麼?我在跳,我很開心開心是否被他賺了一筆勇金?不是,是我可以克服我的恐懼原來所有的恐懼是我的自己恐懼,根本一點都不恐怖所以以後再有客人説不用了,我不怕先談談 我有免疫所以如果你不敢突破你自己你這輩子就在恐懼裡面沒穿有什麼好怕的 怕見客我客都怕見你你照</w:t>
      </w:r>
      <w:r>
        <w:rPr>
          <w:rFonts w:ascii="STHeiti" w:hAnsi="STHeiti" w:eastAsia="STHeiti"/>
          <w:b/>
          <w:color w:val="AE2234"/>
          <w:sz w:val="22"/>
        </w:rPr>
        <w:t>著</w:t>
      </w:r>
      <w:r>
        <w:rPr>
          <w:rFonts w:ascii="STHeiti" w:hAnsi="STHeiti" w:eastAsia="STHeiti"/>
          <w:b w:val="0"/>
          <w:sz w:val="22"/>
        </w:rPr>
        <w:t>快鏡 你真的很可愛從頭到尾都説我愛你沒什麼人愛你了是不是 所以我們真的要</w:t>
      </w:r>
    </w:p>
    <w:p>
      <w:r>
        <w:rPr>
          <w:rFonts w:ascii="STHeiti" w:hAnsi="STHeiti" w:eastAsia="STHeiti"/>
          <w:b/>
          <w:color w:val="947434"/>
          <w:sz w:val="18"/>
        </w:rPr>
        <w:t xml:space="preserve">[13:06]  </w:t>
      </w:r>
      <w:r>
        <w:rPr>
          <w:rFonts w:ascii="STHeiti" w:hAnsi="STHeiti" w:eastAsia="STHeiti"/>
          <w:b w:val="0"/>
          <w:sz w:val="22"/>
        </w:rPr>
        <w:t>看清楚一件事 你做保險裏面究竟你有沒有這種恐怖的行動 你有沒有能力突破我們當時講真話 即是當你一開始説去客</w:t>
      </w:r>
      <w:r>
        <w:rPr>
          <w:rFonts w:ascii="STHeiti" w:hAnsi="STHeiti" w:eastAsia="STHeiti"/>
          <w:b/>
          <w:color w:val="AE2234"/>
          <w:sz w:val="22"/>
        </w:rPr>
        <w:t>話</w:t>
      </w:r>
      <w:r>
        <w:rPr>
          <w:rFonts w:ascii="STHeiti" w:hAnsi="STHeiti" w:eastAsia="STHeiti"/>
          <w:b w:val="0"/>
          <w:sz w:val="22"/>
        </w:rPr>
        <w:t>不用了不用了 那其實你真的很害怕但當你做慣了 你覺得説談一下 談一下有什麼不談的呢 是吧 為什麼不買才行那時候我要做罪犯罪的工作方我覺得沒有用的 沒有得陪的那他就問他 如果你是那個業務員你會怎樣回答他 我不懂回答 試試回答試試吧,寶欣沒得陪的,你怎麼回答?為什麼你會覺得沒得陪?是不是?都是試到這句都是回覆你是不是有一句可以回答的?他説為什麼你覺得沒得陪的?他也會有話説的他再説之後你又試試再回答其實回答不回答是勇氣跟你不懂回答是無關的怎麼會不懂回答?寶欣沒得陪的?不是,我見過有都陪過的都是回答你不相信我見過有的,我不知道為什麼你不相信我見過有</w:t>
      </w:r>
    </w:p>
    <w:p>
      <w:r>
        <w:rPr>
          <w:rFonts w:ascii="STHeiti" w:hAnsi="STHeiti" w:eastAsia="STHeiti"/>
          <w:b/>
          <w:color w:val="947434"/>
          <w:sz w:val="18"/>
        </w:rPr>
        <w:t xml:space="preserve">[14:08]  </w:t>
      </w:r>
      <w:r>
        <w:rPr>
          <w:rFonts w:ascii="STHeiti" w:hAnsi="STHeiti" w:eastAsia="STHeiti"/>
          <w:b w:val="0"/>
          <w:sz w:val="22"/>
        </w:rPr>
        <w:t>每天都陪,那個賠償報告</w:t>
      </w:r>
      <w:r>
        <w:rPr>
          <w:rFonts w:ascii="STHeiti" w:hAnsi="STHeiti" w:eastAsia="STHeiti"/>
          <w:b/>
          <w:color w:val="AE2234"/>
          <w:sz w:val="22"/>
        </w:rPr>
        <w:t>無</w:t>
      </w:r>
      <w:r>
        <w:rPr>
          <w:rFonts w:ascii="STHeiti" w:hAnsi="STHeiti" w:eastAsia="STHeiti"/>
          <w:b w:val="0"/>
          <w:sz w:val="22"/>
        </w:rPr>
        <w:t>法報告,怎會無得賠償我真的有朋友無得賠,又試試回答誰的朋友買了什麼日報險醫療還是人手?他買了,棄棄保險,那他就無牌駕駛你學習一下,其實所有的對答,見客其實不是對答問題,不是談的問題是你沒有容器,因為你有恐懼如果你知道他不知道你就很敢跟他談計你不敢見客 第一 因為你都不知道所以你不敢跟他談</w:t>
      </w:r>
      <w:r>
        <w:rPr>
          <w:rFonts w:ascii="STHeiti" w:hAnsi="STHeiti" w:eastAsia="STHeiti"/>
          <w:b/>
          <w:color w:val="AE2234"/>
          <w:sz w:val="22"/>
        </w:rPr>
        <w:t>買</w:t>
      </w:r>
      <w:r>
        <w:rPr>
          <w:rFonts w:ascii="STHeiti" w:hAnsi="STHeiti" w:eastAsia="STHeiti"/>
          <w:b w:val="0"/>
          <w:sz w:val="22"/>
        </w:rPr>
        <w:t>來做什麼我都不知道你買來做什麼 我知道我要交單所以你知道他不知道 你就好就敢跟他談</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32</w:t>
      </w:r>
    </w:p>
    <w:p>
      <w:r>
        <w:rPr>
          <w:rFonts w:ascii="STHeiti" w:hAnsi="STHeiti" w:eastAsia="STHeiti"/>
          <w:b/>
          <w:color w:val="947434"/>
          <w:sz w:val="18"/>
        </w:rPr>
        <w:t xml:space="preserve">[00:01]  </w:t>
      </w:r>
      <w:r>
        <w:rPr>
          <w:rFonts w:ascii="STHeiti" w:hAnsi="STHeiti" w:eastAsia="STHeiti"/>
          <w:b w:val="0"/>
          <w:sz w:val="22"/>
        </w:rPr>
        <w:t>第二部分是教你觀念導入先教育後推銷賣保險不要一走就賣產品我</w:t>
      </w:r>
      <w:r>
        <w:rPr>
          <w:rFonts w:ascii="STHeiti" w:hAnsi="STHeiti" w:eastAsia="STHeiti"/>
          <w:b/>
          <w:color w:val="AE2234"/>
          <w:sz w:val="22"/>
        </w:rPr>
        <w:t>剛</w:t>
      </w:r>
      <w:r>
        <w:rPr>
          <w:rFonts w:ascii="STHeiti" w:hAnsi="STHeiti" w:eastAsia="STHeiti"/>
          <w:b w:val="0"/>
          <w:sz w:val="22"/>
        </w:rPr>
        <w:t>才説賣產品就是推銷員今次説了大森林藥房是否賣藥給你但他不是醫生所以他值三千元抵薪醫生不是賣藥水給你他知道你吃哪個藥水才會好這些專業值三百萬一年我們要調升到幫人買東西就不同了所以今早講過觀念度入就叫先教育後推銷教了客户點解賣才介紹產品給他不要未講觀念就講產品</w:t>
      </w:r>
      <w:r>
        <w:rPr>
          <w:rFonts w:ascii="STHeiti" w:hAnsi="STHeiti" w:eastAsia="STHeiti"/>
          <w:b/>
          <w:color w:val="AE2234"/>
          <w:sz w:val="22"/>
        </w:rPr>
        <w:t>下</w:t>
      </w:r>
      <w:r>
        <w:rPr>
          <w:rFonts w:ascii="STHeiti" w:hAnsi="STHeiti" w:eastAsia="STHeiti"/>
          <w:b w:val="0"/>
          <w:sz w:val="22"/>
        </w:rPr>
        <w:t>個產品好正正正我考慮買得正但這個產品好有用那就不同有用和正是不同的正是利益有用未必是利益有些東西好正不正我都要買我叫它有用</w:t>
      </w:r>
    </w:p>
    <w:p>
      <w:r>
        <w:rPr>
          <w:rFonts w:ascii="STHeiti" w:hAnsi="STHeiti" w:eastAsia="STHeiti"/>
          <w:b/>
          <w:color w:val="947434"/>
          <w:sz w:val="18"/>
        </w:rPr>
        <w:t xml:space="preserve">[00:56]  </w:t>
      </w:r>
      <w:r>
        <w:rPr>
          <w:rFonts w:ascii="STHeiti" w:hAnsi="STHeiti" w:eastAsia="STHeiti"/>
          <w:b w:val="0"/>
          <w:sz w:val="22"/>
        </w:rPr>
        <w:t>那些藥是否正</w:t>
      </w:r>
      <w:r>
        <w:rPr>
          <w:rFonts w:ascii="STHeiti" w:hAnsi="STHeiti" w:eastAsia="STHeiti"/>
          <w:b/>
          <w:color w:val="AE2234"/>
          <w:sz w:val="22"/>
        </w:rPr>
        <w:t>確?</w:t>
      </w:r>
      <w:r>
        <w:rPr>
          <w:rFonts w:ascii="STHeiti" w:hAnsi="STHeiti" w:eastAsia="STHeiti"/>
          <w:b w:val="0"/>
          <w:sz w:val="22"/>
        </w:rPr>
        <w:t>都不正確了 吃了會好就要買了明不明?不要經常説保險好像利益一樣這個出發點是錯的保險只會説功能 不要説利益拜德文先生説 蠢人賣保險 厲害人賣保險的功能我講了他 蠢人賣保險的利益厲害人賣保險的功能整個利益吸引人保險怎會有利益?講的利益是隻有你老婆有的你有鬼利益嗎?你都死了 怎會有利益?但你家人有利益 為何要買給他?因為是疼他記不記得十個親像?明明,所以你説保險的時候有一個框架這個框架就是由這三部分開始每一個人跟他談保險的時候,觀念導入就是由責任開始你要看那個人,你要跟他談保險你想想,你平時跟客人談話怎麼談的?坐下來跟他談什麼?記住保險叫做Sit down opponent</w:t>
      </w:r>
    </w:p>
    <w:p>
      <w:r>
        <w:rPr>
          <w:rFonts w:ascii="STHeiti" w:hAnsi="STHeiti" w:eastAsia="STHeiti"/>
          <w:b/>
          <w:color w:val="947434"/>
          <w:sz w:val="18"/>
        </w:rPr>
        <w:t xml:space="preserve">[01:40]  </w:t>
      </w:r>
      <w:r>
        <w:rPr>
          <w:rFonts w:ascii="STHeiti" w:hAnsi="STHeiti" w:eastAsia="STHeiti"/>
          <w:b w:val="0"/>
          <w:sz w:val="22"/>
        </w:rPr>
        <w:t>坐下面對面談的就不是微信談不要WhatsApp談有些人傻傻的問人家談保險買一份吧 挺好的不要這樣明白嗎?你要將他坐下平時我們去見客我們是一個正常人不過我們是做保險的或者我們是一個醫生我們是正常人 不過我們是做醫生的或者我們是律師 我們是一個正常人不過我們是做律師但我都是人人是不是也要吃飯也要有朋友也要聊天也要看電影也要娛樂也要打球不過我只是一個醫生所以我和朋友聊天的時候我會多了很多醫生的題目</w:t>
      </w:r>
    </w:p>
    <w:p>
      <w:r>
        <w:rPr>
          <w:rFonts w:ascii="STHeiti" w:hAnsi="STHeiti" w:eastAsia="STHeiti"/>
          <w:b/>
          <w:color w:val="947434"/>
          <w:sz w:val="18"/>
        </w:rPr>
        <w:t xml:space="preserve">[02:10]  </w:t>
      </w:r>
      <w:r>
        <w:rPr>
          <w:rFonts w:ascii="STHeiti" w:hAnsi="STHeiti" w:eastAsia="STHeiti"/>
          <w:b w:val="0"/>
          <w:sz w:val="22"/>
        </w:rPr>
        <w:t>不過我也是一個正常人如果我今天做一個律師我覺得正常人有我都要追女孩子的,我也要瞭女孩子的不過我在瞭女孩子的過程裏面或者會講一些法律上的事情因為我是正常人,我覺得我是正常人,不過我做保險而已我最對保險的知識是多一點所以我跟別人交通過過程裏面會講多了很多保險的理念我沒有叫你賣的,我懂的所以就不要覺得自己做保險好像是做了間諜被發現了,不用了我是一個正常人,不過我是怎樣做保險的人,那我就可以很清楚告訴你做保險的人,那你現在做些什麼的?我們買的退休金,醫療藥,好有用的,我不是叫你買,不過我知道其實政府現在都開始醒了,自願醫保買醫保為什麼會退税?因為他們都知道原來保險有用所以現在很多人買的,你還沒買人不是吧</w:t>
      </w:r>
    </w:p>
    <w:p>
      <w:r>
        <w:rPr>
          <w:rFonts w:ascii="STHeiti" w:hAnsi="STHeiti" w:eastAsia="STHeiti"/>
          <w:b/>
          <w:color w:val="947434"/>
          <w:sz w:val="18"/>
        </w:rPr>
        <w:t xml:space="preserve">[03:01]  </w:t>
      </w:r>
      <w:r>
        <w:rPr>
          <w:rFonts w:ascii="STHeiti" w:hAnsi="STHeiti" w:eastAsia="STHeiti"/>
          <w:b w:val="0"/>
          <w:sz w:val="22"/>
        </w:rPr>
        <w:t>我正常人幫我做會員 別人我會叫你買我喜歡你有問題我可以回答你或者我都會轉給意見但買不買到不是我叫你買就買的 不是你想買就買的核保部要批很壞 因為那些保險現在很漂亮借400萬給我們公司 公司還1000萬給他家所有人都想借借400萬還1000萬 不過有黑人增的 要求很高的一定要百分百健康的人才可以借給我們公司有一點病都不借得所以很難做生意 每個朋友都血壓高的每個都想借給外公才借不了 你沒有朋友健康的 介紹一下給我跟他談一下他健康的 他知道了借400萬 或1000萬 他實借不過真的健康才會找出來 別妨礙我時間沒有明明啊 那我有沒有講保險啊當然有啦 但他不覺得嘛因為我正常人來的嘛 幫我吃保險而已所以我們只要吃保險 走出街 通街都是人所以你</w:t>
      </w:r>
      <w:r>
        <w:rPr>
          <w:rFonts w:ascii="STHeiti" w:hAnsi="STHeiti" w:eastAsia="STHeiti"/>
          <w:b/>
          <w:color w:val="AE2234"/>
          <w:sz w:val="22"/>
        </w:rPr>
        <w:t>和</w:t>
      </w:r>
      <w:r>
        <w:rPr>
          <w:rFonts w:ascii="STHeiti" w:hAnsi="STHeiti" w:eastAsia="STHeiti"/>
          <w:b w:val="0"/>
          <w:sz w:val="22"/>
        </w:rPr>
        <w:t>一隻三個沒有客見 説你住在動物園</w:t>
      </w:r>
    </w:p>
    <w:p>
      <w:r>
        <w:rPr>
          <w:rFonts w:ascii="STHeiti" w:hAnsi="STHeiti" w:eastAsia="STHeiti"/>
          <w:b/>
          <w:color w:val="947434"/>
          <w:sz w:val="18"/>
        </w:rPr>
        <w:t xml:space="preserve">[03:58]  </w:t>
      </w:r>
      <w:r>
        <w:rPr>
          <w:rFonts w:ascii="STHeiti" w:hAnsi="STHeiti" w:eastAsia="STHeiti"/>
          <w:b w:val="0"/>
          <w:sz w:val="22"/>
        </w:rPr>
        <w:t>你還要跟大佩唱談話,可能沒有客見但是如果你會談,你有理念在裡面,你有觀念導入我知道那個程序,第一個程序,這個觀念是什麼先跟客户談責任記住第一個,責任就是方向,行不行?留心聽聽看什麼就是方向?責任就是方向,我坐下來跟客人談什麼,第一段時間跟他談責任有責任就買,沒有責任不用買但你都可以買,不過不用買有責任就一定要買因為保險有功能,就是幫你負責任世界上沒有其他產品可以幫你負責任有誰健康你賺錢,你一定幫你找醫治費,沒有負責任有功能,有誰產品可以你幫你負責任,你不幫你索</w:t>
      </w:r>
      <w:r>
        <w:rPr>
          <w:rFonts w:ascii="STHeiti" w:hAnsi="STHeiti" w:eastAsia="STHeiti"/>
          <w:b/>
          <w:color w:val="AE2234"/>
          <w:sz w:val="22"/>
        </w:rPr>
        <w:t>取</w:t>
      </w:r>
      <w:r>
        <w:rPr>
          <w:rFonts w:ascii="STHeiti" w:hAnsi="STHeiti" w:eastAsia="STHeiti"/>
          <w:b w:val="0"/>
          <w:sz w:val="22"/>
        </w:rPr>
        <w:t>成立,沒有負責任但你這有責任,就要買了,為甚麼?因為有功能,可以幫你負責任第三,你跟他説價錢,為甚麼要買?大於賣</w:t>
      </w:r>
    </w:p>
    <w:p>
      <w:r>
        <w:rPr>
          <w:rFonts w:ascii="STHeiti" w:hAnsi="STHeiti" w:eastAsia="STHeiti"/>
          <w:b/>
          <w:color w:val="947434"/>
          <w:sz w:val="18"/>
        </w:rPr>
        <w:t xml:space="preserve">[04:56]  </w:t>
      </w:r>
      <w:r>
        <w:rPr>
          <w:rFonts w:ascii="STHeiti" w:hAnsi="STHeiti" w:eastAsia="STHeiti"/>
          <w:b w:val="0"/>
          <w:sz w:val="22"/>
        </w:rPr>
        <w:t>保險是一張合約是你親自和部份公司簽的內容寫得很清楚當你死亡的時候你的老婆就會立即拿到一大筆現金找你生前還沒有找的數字你生前有沒有數字還沒有找有的就要買的如果沒有就不用買的如果有就沒有買的那誰買的那為什麼要買? 要買的大買你看我們的計劃書立刻就拿著計劃書出來所以我不是很贊成用電子版的計劃書明天我們説速成你就會明白多些給一些紙質的計劃書人看打著他的名字他覺得是他的</w:t>
      </w:r>
    </w:p>
    <w:p>
      <w:r>
        <w:rPr>
          <w:rFonts w:ascii="STHeiti" w:hAnsi="STHeiti" w:eastAsia="STHeiti"/>
          <w:b/>
          <w:color w:val="947434"/>
          <w:sz w:val="18"/>
        </w:rPr>
        <w:t xml:space="preserve">[05:26]  </w:t>
      </w:r>
      <w:r>
        <w:rPr>
          <w:rFonts w:ascii="STHeiti" w:hAnsi="STHeiti" w:eastAsia="STHeiti"/>
          <w:b w:val="0"/>
          <w:sz w:val="22"/>
        </w:rPr>
        <w:t>因為你是一個I-Tag,他覺得不是他明白的,你先講責任,後講功劉,然後講價錢所以你跟每一個客人聊天也好你就要跟他聊天的時候講保險你跟他聊天,就不要講利益,好嗎?這三樣東西有沒有講利益?是不是一直都沒有?因為保險的觀念導入就是講責任、功能和價錢沒有講利益,好嗎?但是如果你有很多人做保險就告訴別人,</w:t>
      </w:r>
      <w:r>
        <w:rPr>
          <w:rFonts w:ascii="STHeiti" w:hAnsi="STHeiti" w:eastAsia="STHeiti"/>
          <w:b/>
          <w:color w:val="AE2234"/>
          <w:sz w:val="22"/>
        </w:rPr>
        <w:t>張</w:t>
      </w:r>
      <w:r>
        <w:rPr>
          <w:rFonts w:ascii="STHeiti" w:hAnsi="STHeiti" w:eastAsia="STHeiti"/>
          <w:b w:val="0"/>
          <w:sz w:val="22"/>
        </w:rPr>
        <w:t>單很棒,很著數,就出現了,買退休金不同賣退休金、賣理財、進升、赤霞珠那些要賣利益但現在我説的是重疾話術不要説利益、講功能、講責任明白嗎?現在我和這位小朋友聊天你今年20歲了26歲了我跟他説責任他有什麼責任呢?爸爸媽媽必須要他養的有權爸爸媽媽還養退的明白嗎?他真的沒什麼責任有劉公仁嗎?沒有有什麼責任呢?我想問你有什麼責任?</w:t>
      </w:r>
    </w:p>
    <w:p>
      <w:r>
        <w:rPr>
          <w:rFonts w:ascii="STHeiti" w:hAnsi="STHeiti" w:eastAsia="STHeiti"/>
          <w:b/>
          <w:color w:val="947434"/>
          <w:sz w:val="18"/>
        </w:rPr>
        <w:t xml:space="preserve">[06:26]  </w:t>
      </w:r>
      <w:r>
        <w:rPr>
          <w:rFonts w:ascii="STHeiti" w:hAnsi="STHeiti" w:eastAsia="STHeiti"/>
          <w:b/>
          <w:color w:val="AE2234"/>
          <w:sz w:val="22"/>
        </w:rPr>
        <w:t>你</w:t>
      </w:r>
      <w:r>
        <w:rPr>
          <w:rFonts w:ascii="STHeiti" w:hAnsi="STHeiti" w:eastAsia="STHeiti"/>
          <w:b w:val="0"/>
          <w:sz w:val="22"/>
        </w:rPr>
        <w:t>家裡有多少錢?100元一個月100元?幾千元?不可以嗎?不可以的 給你一條</w:t>
      </w:r>
      <w:r>
        <w:rPr>
          <w:rFonts w:ascii="STHeiti" w:hAnsi="STHeiti" w:eastAsia="STHeiti"/>
          <w:b/>
          <w:color w:val="AE2234"/>
          <w:sz w:val="22"/>
        </w:rPr>
        <w:t>條</w:t>
      </w:r>
      <w:r>
        <w:rPr>
          <w:rFonts w:ascii="STHeiti" w:hAnsi="STHeiti" w:eastAsia="STHeiti"/>
          <w:b w:val="0"/>
          <w:sz w:val="22"/>
        </w:rPr>
        <w:t>條但只要你掛</w:t>
      </w:r>
      <w:r>
        <w:rPr>
          <w:rFonts w:ascii="STHeiti" w:hAnsi="STHeiti" w:eastAsia="STHeiti"/>
          <w:b/>
          <w:color w:val="AE2234"/>
          <w:sz w:val="22"/>
        </w:rPr>
        <w:t>那麼</w:t>
      </w:r>
      <w:r>
        <w:rPr>
          <w:rFonts w:ascii="STHeiti" w:hAnsi="STHeiti" w:eastAsia="STHeiti"/>
          <w:b w:val="0"/>
          <w:sz w:val="22"/>
        </w:rPr>
        <w:t>簡單其實他不用你的錢都可以過的其實他沒什麼責任</w:t>
      </w:r>
      <w:r>
        <w:rPr>
          <w:rFonts w:ascii="STHeiti" w:hAnsi="STHeiti" w:eastAsia="STHeiti"/>
          <w:b/>
          <w:color w:val="AE2234"/>
          <w:sz w:val="22"/>
        </w:rPr>
        <w:t>當然</w:t>
      </w:r>
      <w:r>
        <w:rPr>
          <w:rFonts w:ascii="STHeiti" w:hAnsi="STHeiti" w:eastAsia="STHeiti"/>
          <w:b w:val="0"/>
          <w:sz w:val="22"/>
        </w:rPr>
        <w:t>不用買責任有兩種 因為總之是別人靠你生活如果你沒有工作</w:t>
      </w:r>
      <w:r>
        <w:rPr>
          <w:rFonts w:ascii="STHeiti" w:hAnsi="STHeiti" w:eastAsia="STHeiti"/>
          <w:b/>
          <w:color w:val="AE2234"/>
          <w:sz w:val="22"/>
        </w:rPr>
        <w:t>能</w:t>
      </w:r>
      <w:r>
        <w:rPr>
          <w:rFonts w:ascii="STHeiti" w:hAnsi="STHeiti" w:eastAsia="STHeiti"/>
          <w:b w:val="0"/>
          <w:sz w:val="22"/>
        </w:rPr>
        <w:t>力靠你生活那一種沒飯吃的那就是責任你在那裡有飯吃 你不在那裡 整家都沒有飯吃那你就很明顯有責任你有層樓未公園 你的兒子很小明明很明顯有責任的 那他就要買了 這個就是責任方向了但是怎樣</w:t>
      </w:r>
      <w:r>
        <w:rPr>
          <w:rFonts w:ascii="STHeiti" w:hAnsi="STHeiti" w:eastAsia="STHeiti"/>
          <w:b/>
          <w:color w:val="AE2234"/>
          <w:sz w:val="22"/>
        </w:rPr>
        <w:t>做</w:t>
      </w:r>
      <w:r>
        <w:rPr>
          <w:rFonts w:ascii="STHeiti" w:hAnsi="STHeiti" w:eastAsia="STHeiti"/>
          <w:b w:val="0"/>
          <w:sz w:val="22"/>
        </w:rPr>
        <w:t xml:space="preserve"> 這個小朋友他26歲 又沒有公樓 又未結婚爸爸媽媽又不用怎樣他有什麼責任 第二個責任就是不要累戒風你有沒有責任 不要累家我通常會問他 今天你有病 你猜你爸爸會不會幫你拼命去醫治</w:t>
      </w:r>
    </w:p>
    <w:p>
      <w:r>
        <w:rPr>
          <w:rFonts w:ascii="STHeiti" w:hAnsi="STHeiti" w:eastAsia="STHeiti"/>
          <w:b/>
          <w:color w:val="947434"/>
          <w:sz w:val="18"/>
        </w:rPr>
        <w:t xml:space="preserve">[07:15]  </w:t>
      </w:r>
      <w:r>
        <w:rPr>
          <w:rFonts w:ascii="STHeiti" w:hAnsi="STHeiti" w:eastAsia="STHeiti"/>
          <w:b w:val="0"/>
          <w:sz w:val="22"/>
        </w:rPr>
        <w:t>是不是會分身幫你解決問題?就是你的問題變成他的問題了你有問題他就會立即拼命幫你解決變成他有問題他有問題的時候誰幫他解決呢?你將保單幫他解決你的問題就不用你老爸解決你幫你老爸解決聽不聽得懂嗎?這就是責任 兩個責任 一個是有人靠你第二個責任就是不要累街坊 不要生累街坊死累貴有個小子我問他 如果今天要離開香港今天就要去英國 今天説現在立刻要上飛機 現在就要走拜拜都講不到他 你覺得欠家人一些東西?如果機票還要他給錢的是不是很對不起他?是不是有些事還沒做?這就是 你有沒有責任?有些人説我不用 我有什麼事我有幾兄弟嘛我 我不在那裡 我哥負責</w:t>
      </w:r>
    </w:p>
    <w:p>
      <w:r>
        <w:rPr>
          <w:rFonts w:ascii="STHeiti" w:hAnsi="STHeiti" w:eastAsia="STHeiti"/>
          <w:b/>
          <w:color w:val="947434"/>
          <w:sz w:val="18"/>
        </w:rPr>
        <w:t xml:space="preserve">[08:04]  </w:t>
      </w:r>
      <w:r>
        <w:rPr>
          <w:rFonts w:ascii="STHeiti" w:hAnsi="STHeiti" w:eastAsia="STHeiti"/>
          <w:b w:val="0"/>
          <w:sz w:val="22"/>
        </w:rPr>
        <w:t>那你哥兒小時候有沒有輸毒?他有 那你小時候有沒有輸毒?都有 那冬天你哥兒蓋年胎你是不是蓋煎?不是 那為什麼有時候要他負責?你不用負責?明白的 你很清楚的 我們不要雷界放這個是責任來的 那如果我們説了一坐下來這個小孩子我找一個年紀大一點的那你啊 你説你很大 有沒有小朋友?有啊 借你分離啊借了啊 借了啊 是不是?小朋友想不想你照顧啊?高人負責 老公有沒有負責養你?有老公很有責任的路 因為小朋友有勢 老公有負責負責責責責責責責責責責責責責責責責責責責責責責責責責責責責責責責責責責責責責責責責責責責責責責責責責責責責責責責責責責責責責責責責責責責責責責責責責責責責責責責責責責責責責責責責責責</w:t>
      </w:r>
    </w:p>
    <w:p>
      <w:r>
        <w:rPr>
          <w:rFonts w:ascii="STHeiti" w:hAnsi="STHeiti" w:eastAsia="STHeiti"/>
          <w:b/>
          <w:color w:val="947434"/>
          <w:sz w:val="18"/>
        </w:rPr>
        <w:t xml:space="preserve">[08:59]  </w:t>
      </w:r>
      <w:r>
        <w:rPr>
          <w:rFonts w:ascii="STHeiti" w:hAnsi="STHeiti" w:eastAsia="STHeiti"/>
          <w:b w:val="0"/>
          <w:sz w:val="22"/>
        </w:rPr>
        <w:t>只有他那麼弱智的沒有其他男人那麼弱智的會給他錢所以如果他沒有能力再給真的沒有人可以代替到他不如買回那一條觀念導入責任就是方向聽得懂嗎?第二部分講什麼?功能因為保險就是一種功能一個代替品你想不想放定代替品在那裡?用剛才去旅行的故事是不是去燒東西吃要買可樂?你又幫我買一些 你又幫我買一些為什麼你叫他買又叫我買?為什麼?保險一點他忘記買可樂 都有你代替保險就是代替品這種就功能 你想不想你家裡 當你在那裡養他你沒有能力去養他 或者你不在那裡有人代替你養他 跟你沒有分別想不想這個代替品?想 為什麼想?為什麼想?為什麼想?因為你愛他記不記得10個真相?</w:t>
      </w:r>
    </w:p>
    <w:p>
      <w:r>
        <w:rPr>
          <w:rFonts w:ascii="STHeiti" w:hAnsi="STHeiti" w:eastAsia="STHeiti"/>
          <w:b/>
          <w:color w:val="947434"/>
          <w:sz w:val="18"/>
        </w:rPr>
        <w:t xml:space="preserve">[10:00]  </w:t>
      </w:r>
      <w:r>
        <w:rPr>
          <w:rFonts w:ascii="STHeiti" w:hAnsi="STHeiti" w:eastAsia="STHeiti"/>
          <w:b w:val="0"/>
          <w:sz w:val="22"/>
        </w:rPr>
        <w:t>明白嗎?不是買不是買要知道為什麼要買為什麼要買? 疼他死了老爸收孝心死了老婆收愛心死了兒女收責任心愛心孝心責任心就是買本的動力這三個動力簡稱叫寫家疼他就買的 是不是?是否功能?我以為一樣東西代替我 是不是?我向那裏就照顧我不向那裏有人照顧我不用怕為什麼你這麼擔心他們? 愛他們另外對不對?是否功能?第三部分就開始講價錢準備幾份計劃書放在袋子原來一千萬有沒有友邦在香港?友邦是否有些產品呢?我看過一個30多歲的女人一千萬個保安是300萬保費的不知道嗎?不是U-Life</w:t>
      </w:r>
      <w:r>
        <w:rPr>
          <w:rFonts w:ascii="STHeiti" w:hAnsi="STHeiti" w:eastAsia="STHeiti"/>
          <w:b/>
          <w:color w:val="AE2234"/>
          <w:sz w:val="22"/>
        </w:rPr>
        <w:t>傳</w:t>
      </w:r>
      <w:r>
        <w:rPr>
          <w:rFonts w:ascii="STHeiti" w:hAnsi="STHeiti" w:eastAsia="STHeiti"/>
          <w:b w:val="0"/>
          <w:sz w:val="22"/>
        </w:rPr>
        <w:t>統路</w:t>
      </w:r>
      <w:r>
        <w:rPr>
          <w:rFonts w:ascii="STHeiti" w:hAnsi="STHeiti" w:eastAsia="STHeiti"/>
          <w:b/>
          <w:color w:val="AE2234"/>
          <w:sz w:val="22"/>
        </w:rPr>
        <w:t>由</w:t>
      </w:r>
      <w:r>
        <w:rPr>
          <w:rFonts w:ascii="STHeiti" w:hAnsi="STHeiti" w:eastAsia="STHeiti"/>
          <w:b w:val="0"/>
          <w:sz w:val="22"/>
        </w:rPr>
        <w:t>你來的不是U-Life 總之是一個傳統保險工十年而已工員十年之後是300萬左右那她就有一千萬保安十年之後的現金價值也差不多二百多萬了接著去到二十年的現金價值是六百多萬</w:t>
      </w:r>
    </w:p>
    <w:p>
      <w:r>
        <w:rPr>
          <w:rFonts w:ascii="STHeiti" w:hAnsi="STHeiti" w:eastAsia="STHeiti"/>
          <w:b/>
          <w:color w:val="947434"/>
          <w:sz w:val="18"/>
        </w:rPr>
        <w:t xml:space="preserve">[11:02]  </w:t>
      </w:r>
      <w:r>
        <w:rPr>
          <w:rFonts w:ascii="STHeiti" w:hAnsi="STHeiti" w:eastAsia="STHeiti"/>
          <w:b w:val="0"/>
          <w:sz w:val="22"/>
        </w:rPr>
        <w:t>他沒有給錢的,保證賺一倍,還有紅利,明白嗎?間間公司都有這些產品,保城我見過,AI我見過,那間宏裏我見過,間間都有,正常都有,因為那個費率是不上下的,你要跟他説,第一有功能,有責任,你要養,第二個有功能,它可以一個代替品,第三給它幾抵買,這三部分做完,先叫做觀念導入,做少一部分都不算。</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33</w:t>
      </w:r>
    </w:p>
    <w:p>
      <w:r>
        <w:rPr>
          <w:rFonts w:ascii="STHeiti" w:hAnsi="STHeiti" w:eastAsia="STHeiti"/>
          <w:b/>
          <w:color w:val="947434"/>
          <w:sz w:val="18"/>
        </w:rPr>
        <w:t xml:space="preserve">[00:01]  </w:t>
      </w:r>
      <w:r>
        <w:rPr>
          <w:rFonts w:ascii="STHeiti" w:hAnsi="STHeiti" w:eastAsia="STHeiti"/>
          <w:b w:val="0"/>
          <w:sz w:val="22"/>
        </w:rPr>
        <w:t>平時跟人講保險有沒有做這三部分?有美容美容 正在做哪部分?三部分都沒有做正在告訴人家很棒很棒買了會很好我們賠六十多種很容易中所以你要買保險 實由傳統方法先由責任跟著講功能跟著講價錢這三部分講了正常人買了你一張單他不就只買了你一張單他會很厲害四位叫人買的真的抵喲1300萬,20年是否15萬一年?每個月一萬元左右你知道我買層樓嗎?那個叫做樓契買層樓是否叫做樓契?1000萬的樓是否要300萬手期?1000萬的樓是否要給手期300萬?要了,我們現在買的那張叫保險契也是1000萬,不過300萬不是手期是全給的</w:t>
      </w:r>
    </w:p>
    <w:p>
      <w:r>
        <w:rPr>
          <w:rFonts w:ascii="STHeiti" w:hAnsi="STHeiti" w:eastAsia="STHeiti"/>
          <w:b/>
          <w:color w:val="947434"/>
          <w:sz w:val="18"/>
        </w:rPr>
        <w:t xml:space="preserve">[00:54]  </w:t>
      </w:r>
      <w:r>
        <w:rPr>
          <w:rFonts w:ascii="STHeiti" w:hAnsi="STHeiti" w:eastAsia="STHeiti"/>
          <w:b w:val="0"/>
          <w:sz w:val="22"/>
        </w:rPr>
        <w:t>保險契也算是錢,樓契也算是錢,樓契300萬,首期,公元20年,這張保險契300萬,不是首期,是全付的300萬還分20年,不用付,記住,</w:t>
      </w:r>
      <w:r>
        <w:rPr>
          <w:rFonts w:ascii="STHeiti" w:hAnsi="STHeiti" w:eastAsia="STHeiti"/>
          <w:b/>
          <w:color w:val="AE2234"/>
          <w:sz w:val="22"/>
        </w:rPr>
        <w:t>我</w:t>
      </w:r>
      <w:r>
        <w:rPr>
          <w:rFonts w:ascii="STHeiti" w:hAnsi="STHeiti" w:eastAsia="STHeiti"/>
          <w:b w:val="0"/>
          <w:sz w:val="22"/>
        </w:rPr>
        <w:t>教大家畫術,跟著我説,講一句,陳先生,如果你入50萬,我們公司今晚會入100萬給你老婆,你100萬叫中心醫療基金你病了,你太太可以拿來生活你八年歸到,你的子女可以拿來生活你五十萬,你不用一次給我們公司的慢慢給我們,都可以我可以幫你申請免息分期二十年給了兩年,就颳了剩下的十八年都不用給你了你一百萬都是屬於你家的是不是很值得買呢?這個就是話術明白嗎?你想想,如果這篇説話,你講給客廳客廳後會有什麼反應呢?</w:t>
      </w:r>
    </w:p>
    <w:p>
      <w:r>
        <w:rPr>
          <w:rFonts w:ascii="STHeiti" w:hAnsi="STHeiti" w:eastAsia="STHeiti"/>
          <w:b/>
          <w:color w:val="947434"/>
          <w:sz w:val="18"/>
        </w:rPr>
        <w:t xml:space="preserve">[02:05]  </w:t>
      </w:r>
      <w:r>
        <w:rPr>
          <w:rFonts w:ascii="STHeiti" w:hAnsi="STHeiti" w:eastAsia="STHeiti"/>
          <w:b w:val="0"/>
          <w:sz w:val="22"/>
        </w:rPr>
        <w:t>你有沒有那麼抵,是不是?為什麼他會這樣説呢?因為他真的不知道那麼抵為什麼他不知道?因為你沒有説為什麼你沒有説?因為你不懂為什麼你不懂?因為你沒有學學了就懂了,懂了就説了説了就明白了,明白了就買了明白了,一起再來一次,好嗎?陳先生,現在今天你進入十萬了,我們公司我們公司進入一百萬給你老婆這一百萬叫中生醫療基金病了,你太太就可以拿來生活你百年歸老,你的子女就拿來生活</w:t>
      </w:r>
    </w:p>
    <w:p>
      <w:r>
        <w:rPr>
          <w:rFonts w:ascii="STHeiti" w:hAnsi="STHeiti" w:eastAsia="STHeiti"/>
          <w:b/>
          <w:color w:val="947434"/>
          <w:sz w:val="18"/>
        </w:rPr>
        <w:t xml:space="preserve">[02:40]  </w:t>
      </w:r>
      <w:r>
        <w:rPr>
          <w:rFonts w:ascii="STHeiti" w:hAnsi="STHeiti" w:eastAsia="STHeiti"/>
          <w:b w:val="0"/>
          <w:sz w:val="22"/>
        </w:rPr>
        <w:t>這五十萬你不需要一次給我們公司的慢慢給回我們都可以我可以幫你申請免息分歧二十年給了兩年不幸就誇獎了剩下十八年你都不用再給了你這百萬一樣屬於你家的是不是很划算呢你要戴著這個話術敵不動,我都不動當然有客人問你為什麼你會做冇險?你不明白的,現在的產品很好賣的你先飲10萬萬公升,我當時有一百萬給你你</w:t>
      </w:r>
      <w:r>
        <w:rPr>
          <w:rFonts w:ascii="STHeiti" w:hAnsi="STHeiti" w:eastAsia="STHeiti"/>
          <w:b/>
          <w:color w:val="AE2234"/>
          <w:sz w:val="22"/>
        </w:rPr>
        <w:t>把</w:t>
      </w:r>
      <w:r>
        <w:rPr>
          <w:rFonts w:ascii="STHeiti" w:hAnsi="STHeiti" w:eastAsia="STHeiti"/>
          <w:b w:val="0"/>
          <w:sz w:val="22"/>
        </w:rPr>
        <w:t>這條基金放在你頭上,可以</w:t>
      </w:r>
      <w:r>
        <w:rPr>
          <w:rFonts w:ascii="STHeiti" w:hAnsi="STHeiti" w:eastAsia="STHeiti"/>
          <w:b/>
          <w:color w:val="AE2234"/>
          <w:sz w:val="22"/>
        </w:rPr>
        <w:t>動</w:t>
      </w:r>
      <w:r>
        <w:rPr>
          <w:rFonts w:ascii="STHeiti" w:hAnsi="STHeiti" w:eastAsia="STHeiti"/>
          <w:b w:val="0"/>
          <w:sz w:val="22"/>
        </w:rPr>
        <w:t>死了你兒子可以動,你50萬年,第一次過給我們,</w:t>
      </w:r>
      <w:r>
        <w:rPr>
          <w:rFonts w:ascii="STHeiti" w:hAnsi="STHeiti" w:eastAsia="STHeiti"/>
          <w:b/>
          <w:color w:val="AE2234"/>
          <w:sz w:val="22"/>
        </w:rPr>
        <w:t>比</w:t>
      </w:r>
      <w:r>
        <w:rPr>
          <w:rFonts w:ascii="STHeiti" w:hAnsi="STHeiti" w:eastAsia="STHeiti"/>
          <w:b/>
          <w:color w:val="AE2234"/>
          <w:sz w:val="22"/>
        </w:rPr>
        <w:t>20</w:t>
      </w:r>
      <w:r>
        <w:rPr>
          <w:rFonts w:ascii="STHeiti" w:hAnsi="STHeiti" w:eastAsia="STHeiti"/>
          <w:b w:val="0"/>
          <w:sz w:val="22"/>
        </w:rPr>
        <w:t>年還清,給了你兩年,颳了你10萬年,不用變,你把一百萬一樣上去你家我們真的要賠償你,你背不背?</w:t>
      </w:r>
    </w:p>
    <w:p>
      <w:r>
        <w:rPr>
          <w:rFonts w:ascii="STHeiti" w:hAnsi="STHeiti" w:eastAsia="STHeiti"/>
          <w:b/>
          <w:color w:val="947434"/>
          <w:sz w:val="18"/>
        </w:rPr>
        <w:t xml:space="preserve">[03:31]  </w:t>
      </w:r>
      <w:r>
        <w:rPr>
          <w:rFonts w:ascii="STHeiti" w:hAnsi="STHeiti" w:eastAsia="STHeiti"/>
          <w:b w:val="0"/>
          <w:sz w:val="22"/>
        </w:rPr>
        <w:t>你試試看,客人要聽完你説之後,他會很不同的因為你最低限度有一個框架給客人,</w:t>
      </w:r>
      <w:r>
        <w:rPr>
          <w:rFonts w:ascii="STHeiti" w:hAnsi="STHeiti" w:eastAsia="STHeiti"/>
          <w:b/>
          <w:color w:val="AE2234"/>
          <w:sz w:val="22"/>
        </w:rPr>
        <w:t>沒</w:t>
      </w:r>
      <w:r>
        <w:rPr>
          <w:rFonts w:ascii="STHeiti" w:hAnsi="STHeiti" w:eastAsia="STHeiti"/>
          <w:b w:val="0"/>
          <w:sz w:val="22"/>
        </w:rPr>
        <w:t>什麼來的,沒什麼簡單的就是你入50萬,我</w:t>
      </w:r>
      <w:r>
        <w:rPr>
          <w:rFonts w:ascii="STHeiti" w:hAnsi="STHeiti" w:eastAsia="STHeiti"/>
          <w:b/>
          <w:color w:val="AE2234"/>
          <w:sz w:val="22"/>
        </w:rPr>
        <w:t>又</w:t>
      </w:r>
      <w:r>
        <w:rPr>
          <w:rFonts w:ascii="STHeiti" w:hAnsi="STHeiti" w:eastAsia="STHeiti"/>
          <w:b w:val="0"/>
          <w:sz w:val="22"/>
        </w:rPr>
        <w:t>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你入100萬</w:t>
      </w:r>
    </w:p>
    <w:p>
      <w:r>
        <w:rPr>
          <w:rFonts w:ascii="STHeiti" w:hAnsi="STHeiti" w:eastAsia="STHeiti"/>
          <w:b/>
          <w:color w:val="947434"/>
          <w:sz w:val="18"/>
        </w:rPr>
        <w:t xml:space="preserve">[03:59]  </w:t>
      </w:r>
      <w:r>
        <w:rPr>
          <w:rFonts w:ascii="STHeiti" w:hAnsi="STHeiti" w:eastAsia="STHeiti"/>
          <w:b w:val="0"/>
          <w:sz w:val="22"/>
        </w:rPr>
        <w:t>陳先生你今天入50萬</w:t>
      </w:r>
      <w:r>
        <w:rPr>
          <w:rFonts w:ascii="STHeiti" w:hAnsi="STHeiti" w:eastAsia="STHeiti"/>
          <w:b/>
          <w:color w:val="AE2234"/>
          <w:sz w:val="22"/>
        </w:rPr>
        <w:t>給</w:t>
      </w:r>
      <w:r>
        <w:rPr>
          <w:rFonts w:ascii="STHeiti" w:hAnsi="STHeiti" w:eastAsia="STHeiti"/>
          <w:b w:val="0"/>
          <w:sz w:val="22"/>
        </w:rPr>
        <w:t>我們公司我們今晚公司會入100萬給你太太我們今晚公司就會入100萬給你太太這100萬叫做終身醫療基金這100萬就是終身醫療基金叫做不是就是 終身醫療基金你病了 你太太就可以拿這些錢來生活你病了 你太太就可以拿這些錢來生活你八年歸老 你的子女就可以拿這些錢來生活你八年歸老 你的兒子也可以拿這些錢來生活這五十萬你不需要一次過給我們這五十萬你不需要一次過給我們慢慢地回給我們都可以的我可以幫你申請免食分歧二十年</w:t>
      </w:r>
    </w:p>
    <w:p>
      <w:r>
        <w:rPr>
          <w:rFonts w:ascii="STHeiti" w:hAnsi="STHeiti" w:eastAsia="STHeiti"/>
          <w:b/>
          <w:color w:val="947434"/>
          <w:sz w:val="18"/>
        </w:rPr>
        <w:t xml:space="preserve">[04:35]  </w:t>
      </w:r>
      <w:r>
        <w:rPr>
          <w:rFonts w:ascii="STHeiti" w:hAnsi="STHeiti" w:eastAsia="STHeiti"/>
          <w:b w:val="0"/>
          <w:sz w:val="22"/>
        </w:rPr>
        <w:t>我可以為你申請免息分歧二十年給了兩年 幸好就有事了剩下的十八年了 不用再給了你家剩下的十八年了 不用再給了你家這八萬一樣屬於你家人的這八萬也一樣屬於你家人的是否很划算呢?試試這樣説那有什麼效果呢?有 十個有三個吧他會問你有沒有那麼划算不信你看看,拿肥價先明白嗎?這是畫出來的這是教你另外,我會教大家一個框架人家會問你什麼叫保險?你要準備好這個框架我教大家説錄了音不用怕,你們記住按下來聽千萬不要想錄了音就不聽隨時聽都可以所以隨時都沒有聽我們開始説了什麼叫保險?人家會説什麼?我教你講一下保險很簡單</w:t>
      </w:r>
    </w:p>
    <w:p>
      <w:r>
        <w:rPr>
          <w:rFonts w:ascii="STHeiti" w:hAnsi="STHeiti" w:eastAsia="STHeiti"/>
          <w:b/>
          <w:color w:val="947434"/>
          <w:sz w:val="18"/>
        </w:rPr>
        <w:t xml:space="preserve">[05:27]  </w:t>
      </w:r>
      <w:r>
        <w:rPr>
          <w:rFonts w:ascii="STHeiti" w:hAnsi="STHeiti" w:eastAsia="STHeiti"/>
          <w:b w:val="0"/>
          <w:sz w:val="22"/>
        </w:rPr>
        <w:t>開一個儲蓄户在保護公司儲蓄錢有錢的時候會給家人家裡的生活沒事又拿回還有少少利息在儲蓄途中有意外或有病還會賠償人工醫藥費就是這麼簡單這個就是整個保險的框架這個裏面怎樣製來容量 待會我們教但最低限度你會懂得一個框架人家是保險什麼來的 保險很簡單就開一個儲蓄會在保護公司那樣 儲錢而已有幾次的時候就給家人家不少的家人繼續相活沒有事路 又拿了一點點這麼多利息儲蓄同中有意外有病 做賠償薪水薪水薪水薪水薪水薪水薪水薪水薪水薪水薪水薪水薪水薪水薪水薪水薪水薪水薪水薪水薪水薪水薪水薪水薪水薪水薪水薪水薪水薪水薪水薪水薪水薪水薪</w:t>
      </w:r>
    </w:p>
    <w:p>
      <w:r>
        <w:rPr>
          <w:rFonts w:ascii="STHeiti" w:hAnsi="STHeiti" w:eastAsia="STHeiti"/>
          <w:b/>
          <w:color w:val="947434"/>
          <w:sz w:val="18"/>
        </w:rPr>
        <w:t xml:space="preserve">[06:15]  </w:t>
      </w:r>
      <w:r>
        <w:rPr>
          <w:rFonts w:ascii="STHeiti" w:hAnsi="STHeiti" w:eastAsia="STHeiti"/>
          <w:b w:val="0"/>
          <w:sz w:val="22"/>
        </w:rPr>
        <w:t>開個儲蓄户口在保</w:t>
      </w:r>
      <w:r>
        <w:rPr>
          <w:rFonts w:ascii="STHeiti" w:hAnsi="STHeiti" w:eastAsia="STHeiti"/>
          <w:b/>
          <w:color w:val="AE2234"/>
          <w:sz w:val="22"/>
        </w:rPr>
        <w:t>護</w:t>
      </w:r>
      <w:r>
        <w:rPr>
          <w:rFonts w:ascii="STHeiti" w:hAnsi="STHeiti" w:eastAsia="STHeiti"/>
          <w:b w:val="0"/>
          <w:sz w:val="22"/>
        </w:rPr>
        <w:t>公司那裡存錢有時給一筆市</w:t>
      </w:r>
      <w:r>
        <w:rPr>
          <w:rFonts w:ascii="STHeiti" w:hAnsi="STHeiti" w:eastAsia="STHeiti"/>
          <w:b/>
          <w:color w:val="AE2234"/>
          <w:sz w:val="22"/>
        </w:rPr>
        <w:t>場</w:t>
      </w:r>
      <w:r>
        <w:rPr>
          <w:rFonts w:ascii="STHeiti" w:hAnsi="STHeiti" w:eastAsia="STHeiti"/>
          <w:b w:val="0"/>
          <w:sz w:val="22"/>
        </w:rPr>
        <w:t>家人繼續生活沒事的話又拿得回還有一點利息在儲蓄途中有意外有病還陪上人工醫療費就是這麼簡單講完了是不是30秒講完了是不是你可以歸納了整個保險框架開始砌內容聽不懂了</w:t>
      </w:r>
      <w:r>
        <w:rPr>
          <w:rFonts w:ascii="STHeiti" w:hAnsi="STHeiti" w:eastAsia="STHeiti"/>
          <w:b/>
          <w:color w:val="AE2234"/>
          <w:sz w:val="22"/>
        </w:rPr>
        <w:t>嗎?</w:t>
      </w:r>
      <w:r>
        <w:rPr>
          <w:rFonts w:ascii="STHeiti" w:hAnsi="STHeiti" w:eastAsia="STHeiti"/>
          <w:b w:val="0"/>
          <w:sz w:val="22"/>
        </w:rPr>
        <w:t>怎樣又給一筆市場家人你看看這個計劃書當然不是講這麼簡單的事裡面要砌內容這裡呢這裡我拆了記住這三件事甚麼?責任?功勞?送來家庭</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34</w:t>
      </w:r>
    </w:p>
    <w:p>
      <w:r>
        <w:rPr>
          <w:rFonts w:ascii="STHeiti" w:hAnsi="STHeiti" w:eastAsia="STHeiti"/>
          <w:b/>
          <w:color w:val="947434"/>
          <w:sz w:val="18"/>
        </w:rPr>
        <w:t xml:space="preserve">[00:00]  </w:t>
      </w:r>
      <w:r>
        <w:rPr>
          <w:rFonts w:ascii="STHeiti" w:hAnsi="STHeiti" w:eastAsia="STHeiti"/>
          <w:b w:val="0"/>
          <w:sz w:val="22"/>
        </w:rPr>
        <w:t>稍後提醒我講這段講開場白是怎樣的?怎樣講保險</w:t>
      </w:r>
      <w:r>
        <w:rPr>
          <w:rFonts w:ascii="STHeiti" w:hAnsi="STHeiti" w:eastAsia="STHeiti"/>
          <w:b/>
          <w:color w:val="AE2234"/>
          <w:sz w:val="22"/>
        </w:rPr>
        <w:t>嗎?</w:t>
      </w:r>
      <w:r>
        <w:rPr>
          <w:rFonts w:ascii="STHeiti" w:hAnsi="STHeiti" w:eastAsia="STHeiti"/>
          <w:b w:val="0"/>
          <w:sz w:val="22"/>
        </w:rPr>
        <w:t>你再講講開又講話事話了一問和你講個保險嗎?開場試一下講開又講話事話了一問和你講個保險嗎?一問和你講個保險嗎?那六個幾時講的?不知道哦!講開又講會不會講?我真不知道幾時講的講開又講會不會和你講過?那你要準備這個開場白馬但要記住一定要找到客户的允許明白嗎?不要別人不找你,是這樣説,他抗拒的</w:t>
      </w:r>
      <w:r>
        <w:rPr>
          <w:rFonts w:ascii="STHeiti" w:hAnsi="STHeiti" w:eastAsia="STHeiti"/>
          <w:b/>
          <w:color w:val="AE2234"/>
          <w:sz w:val="22"/>
        </w:rPr>
        <w:t>就</w:t>
      </w:r>
      <w:r>
        <w:rPr>
          <w:rFonts w:ascii="STHeiti" w:hAnsi="STHeiti" w:eastAsia="STHeiti"/>
          <w:b w:val="0"/>
          <w:sz w:val="22"/>
        </w:rPr>
        <w:t>這樣扔,就像我以前我姐姐説不想聽我哥哥幫我買我哥哥一入行我就幫我買了我姐姐就比較看緊緊,她也很疼我她又説,你買了做什麼?我就買了,然後我就試著跟她説我姐姐我想問你如果今天你弟弟有些東西賣給你,我是有勇賺的但是賺了這個勇金之後會害死你</w:t>
      </w:r>
    </w:p>
    <w:p>
      <w:r>
        <w:rPr>
          <w:rFonts w:ascii="STHeiti" w:hAnsi="STHeiti" w:eastAsia="STHeiti"/>
          <w:b/>
          <w:color w:val="947434"/>
          <w:sz w:val="18"/>
        </w:rPr>
        <w:t xml:space="preserve">[00:53]  </w:t>
      </w:r>
      <w:r>
        <w:rPr>
          <w:rFonts w:ascii="STHeiti" w:hAnsi="STHeiti" w:eastAsia="STHeiti"/>
          <w:b w:val="0"/>
          <w:sz w:val="22"/>
        </w:rPr>
        <w:t>姐姐我想問你,你猜你這個弟弟會不會賣給你很多錢賺的,但會害死你你猜我會不會賣給你他怎麼説?不會吧?不會吧?如果他會的,你自己檢討一下吧你平常</w:t>
      </w:r>
      <w:r>
        <w:rPr>
          <w:rFonts w:ascii="STHeiti" w:hAnsi="STHeiti" w:eastAsia="STHeiti"/>
          <w:b/>
          <w:color w:val="AE2234"/>
          <w:sz w:val="22"/>
        </w:rPr>
        <w:t>在</w:t>
      </w:r>
      <w:r>
        <w:rPr>
          <w:rFonts w:ascii="STHeiti" w:hAnsi="STHeiti" w:eastAsia="STHeiti"/>
          <w:b w:val="0"/>
          <w:sz w:val="22"/>
        </w:rPr>
        <w:t>生活中卑鄙都會</w:t>
      </w:r>
      <w:r>
        <w:rPr>
          <w:rFonts w:ascii="STHeiti" w:hAnsi="STHeiti" w:eastAsia="STHeiti"/>
          <w:b/>
          <w:color w:val="AE2234"/>
          <w:sz w:val="22"/>
        </w:rPr>
        <w:t>分</w:t>
      </w:r>
      <w:r>
        <w:rPr>
          <w:rFonts w:ascii="STHeiti" w:hAnsi="STHeiti" w:eastAsia="STHeiti"/>
          <w:b w:val="0"/>
          <w:sz w:val="22"/>
        </w:rPr>
        <w:t>得了嗎?當然不會吧,是不是?姐姐我想問你為什麼我這麼想你賣?你夠不夠膽想?這句話很厲害,你夠不夠膽挑戰他你夠不夠膽想,我真的想你好或者有人説</w:t>
      </w:r>
      <w:r>
        <w:rPr>
          <w:rFonts w:ascii="STHeiti" w:hAnsi="STHeiti" w:eastAsia="STHeiti"/>
          <w:b/>
          <w:color w:val="AE2234"/>
          <w:sz w:val="22"/>
        </w:rPr>
        <w:t>你</w:t>
      </w:r>
      <w:r>
        <w:rPr>
          <w:rFonts w:ascii="STHeiti" w:hAnsi="STHeiti" w:eastAsia="STHeiti"/>
          <w:b w:val="0"/>
          <w:sz w:val="22"/>
        </w:rPr>
        <w:t>為何要騙人,因為想賺錢其實為何你每個人都會找你你都覺得他騙你,你夠不夠膽想我或是來幫你明明你要拿到那客人的允許才開他店員説,我不會買的,不要跟我説大家好朋友,你又不想聽,我又很想説不如這樣,給我15分鐘説説完之後,如果你覺得沒有興趣,我發毒誓以後不跟你説,行了吧</w:t>
      </w:r>
    </w:p>
    <w:p>
      <w:r>
        <w:rPr>
          <w:rFonts w:ascii="STHeiti" w:hAnsi="STHeiti" w:eastAsia="STHeiti"/>
          <w:b/>
          <w:color w:val="947434"/>
          <w:sz w:val="18"/>
        </w:rPr>
        <w:t xml:space="preserve">[01:47]  </w:t>
      </w:r>
      <w:r>
        <w:rPr>
          <w:rFonts w:ascii="STHeiti" w:hAnsi="STHeiti" w:eastAsia="STHeiti"/>
          <w:b w:val="0"/>
          <w:sz w:val="22"/>
        </w:rPr>
        <w:t>讓我死的心都好現在開始好不好要拿到他什麼?找他明不明白?他説Yes你先講否則他一直在説</w:t>
      </w:r>
      <w:r>
        <w:rPr>
          <w:rFonts w:ascii="STHeiti" w:hAnsi="STHeiti" w:eastAsia="STHeiti"/>
          <w:b/>
          <w:color w:val="AE2234"/>
          <w:sz w:val="22"/>
        </w:rPr>
        <w:t>一直</w:t>
      </w:r>
      <w:r>
        <w:rPr>
          <w:rFonts w:ascii="STHeiti" w:hAnsi="STHeiti" w:eastAsia="STHeiti"/>
          <w:b w:val="0"/>
          <w:sz w:val="22"/>
        </w:rPr>
        <w:t>推大家都是講一些計畫互相對答沒意思聽不聽得懂?有什麼事死了怎麼辦?死了就説病了我不會醫的真的有些人的病了就跳樓死了那講這些計畫你怎樣回答都沒用通常我會跟這些人説病了</w:t>
      </w:r>
      <w:r>
        <w:rPr>
          <w:rFonts w:ascii="STHeiti" w:hAnsi="STHeiti" w:eastAsia="STHeiti"/>
          <w:b/>
          <w:color w:val="AE2234"/>
          <w:sz w:val="22"/>
        </w:rPr>
        <w:t>就</w:t>
      </w:r>
      <w:r>
        <w:rPr>
          <w:rFonts w:ascii="STHeiti" w:hAnsi="STHeiti" w:eastAsia="STHeiti"/>
          <w:b w:val="0"/>
          <w:sz w:val="22"/>
        </w:rPr>
        <w:t>死了他病了又有得醫又有錢醫你為什麼死了他又有得意又有錢意 想不死最怕沒錢意沒得意 今天這樣</w:t>
      </w:r>
      <w:r>
        <w:rPr>
          <w:rFonts w:ascii="STHeiti" w:hAnsi="STHeiti" w:eastAsia="STHeiti"/>
          <w:b/>
          <w:color w:val="AE2234"/>
          <w:sz w:val="22"/>
        </w:rPr>
        <w:t>你</w:t>
      </w:r>
      <w:r>
        <w:rPr>
          <w:rFonts w:ascii="STHeiti" w:hAnsi="STHeiti" w:eastAsia="STHeiti"/>
          <w:b w:val="0"/>
          <w:sz w:val="22"/>
        </w:rPr>
        <w:t>會不會跳樓為什麼不跳樓 因為有病又有得意又有錢意你真的有病又有得意又有錢意你還想不跳樓 還有些病是沒得跳樓的你還有風怎麼跳呢要隔離牀的方式推你下去</w:t>
      </w:r>
      <w:r>
        <w:rPr>
          <w:rFonts w:ascii="STHeiti" w:hAnsi="STHeiti" w:eastAsia="STHeiti"/>
          <w:b/>
          <w:color w:val="AE2234"/>
          <w:sz w:val="22"/>
        </w:rPr>
        <w:t>嗎</w:t>
      </w:r>
      <w:r>
        <w:rPr>
          <w:rFonts w:ascii="STHeiti" w:hAnsi="STHeiti" w:eastAsia="STHeiti"/>
          <w:b w:val="0"/>
          <w:sz w:val="22"/>
        </w:rPr>
        <w:t>你怎麼回答都沒用的因為怎麼回答都覺得你是假的因為他跟你説的那種沒有他的允許他容許你 尤其是你給意見人的你記住給意見人的很便宜 但很危險的</w:t>
      </w:r>
    </w:p>
    <w:p>
      <w:r>
        <w:rPr>
          <w:rFonts w:ascii="STHeiti" w:hAnsi="STHeiti" w:eastAsia="STHeiti"/>
          <w:b/>
          <w:color w:val="947434"/>
          <w:sz w:val="18"/>
        </w:rPr>
        <w:t xml:space="preserve">[02:46]  </w:t>
      </w:r>
      <w:r>
        <w:rPr>
          <w:rFonts w:ascii="STHeiti" w:hAnsi="STHeiti" w:eastAsia="STHeiti"/>
          <w:b w:val="0"/>
          <w:sz w:val="22"/>
        </w:rPr>
        <w:t>給了意見人是沒有了朋友的你給意見人的,你比我好多所以給意見人要拿到人家的東西找他例如説,我想給意見人家,你們介意嗎?是不是拿到他找他?如果他不介意的時候,你要再一次找他我講過了,你懂不懂?如果不然你很危險,你明明有很多人是不懂的你這樣吧,不如這樣不行好了,開始了,講那個這個就在開場白你説,怎樣去講那個?我們</w:t>
      </w:r>
      <w:r>
        <w:rPr>
          <w:rFonts w:ascii="STHeiti" w:hAnsi="STHeiti" w:eastAsia="STHeiti"/>
          <w:b/>
          <w:color w:val="AE2234"/>
          <w:sz w:val="22"/>
        </w:rPr>
        <w:t>再</w:t>
      </w:r>
      <w:r>
        <w:rPr>
          <w:rFonts w:ascii="STHeiti" w:hAnsi="STHeiti" w:eastAsia="STHeiti"/>
          <w:b w:val="0"/>
          <w:sz w:val="22"/>
        </w:rPr>
        <w:t>一個,少説完我想跟你講一些正經的事情是不是拿去找他?他有什麼事緊張?話事話,有沒有跟你講過保險?話事話好用,講了又講講了又講了,我怎麼知道</w:t>
      </w:r>
      <w:r>
        <w:rPr>
          <w:rFonts w:ascii="STHeiti" w:hAnsi="STHeiti" w:eastAsia="STHeiti"/>
          <w:b/>
          <w:color w:val="AE2234"/>
          <w:sz w:val="22"/>
        </w:rPr>
        <w:t>要</w:t>
      </w:r>
      <w:r>
        <w:rPr>
          <w:rFonts w:ascii="STHeiti" w:hAnsi="STHeiti" w:eastAsia="STHeiti"/>
          <w:b w:val="0"/>
          <w:sz w:val="22"/>
        </w:rPr>
        <w:t>講?所以</w:t>
      </w:r>
      <w:r>
        <w:rPr>
          <w:rFonts w:ascii="STHeiti" w:hAnsi="STHeiti" w:eastAsia="STHeiti"/>
          <w:b/>
          <w:color w:val="AE2234"/>
          <w:sz w:val="22"/>
        </w:rPr>
        <w:t>有人</w:t>
      </w:r>
      <w:r>
        <w:rPr>
          <w:rFonts w:ascii="STHeiti" w:hAnsi="STHeiti" w:eastAsia="STHeiti"/>
          <w:b w:val="0"/>
          <w:sz w:val="22"/>
        </w:rPr>
        <w:t>説你不要講那麼多,我盡量講了也不覺得你幹嘛這麼緊急,討厭保險?我開始又講,這個真的是,你要好好用的你要無事無刻要記住,但是裡面有料先你沒有料講,又講,原來沒東西講</w:t>
      </w:r>
    </w:p>
    <w:p>
      <w:r>
        <w:rPr>
          <w:rFonts w:ascii="STHeiti" w:hAnsi="STHeiti" w:eastAsia="STHeiti"/>
          <w:b/>
          <w:color w:val="947434"/>
          <w:sz w:val="18"/>
        </w:rPr>
        <w:t xml:space="preserve">[03:45]  </w:t>
      </w:r>
      <w:r>
        <w:rPr>
          <w:rFonts w:ascii="STHeiti" w:hAnsi="STHeiti" w:eastAsia="STHeiti"/>
          <w:b w:val="0"/>
          <w:sz w:val="22"/>
        </w:rPr>
        <w:t>你有了在裡面就説了一句,你猜一下,我們會教你十三個話術,那十三個話術只要你裝備到,你就可以隨時説一句,就可以説那些話術,無時無刻,跟別人談保險,你時談不知道,説一句,説一句,就説一句,説一句,説一句,説一句,説一句,説一句,説一句,説一句,説一句,説一句,説一句,説一句,説一句,説一句,説一句,説一句,説一句,説一句,説一句,説一句,説一句,説一句,説一句,説一句,説一句,説一句,説一句,説一句,説一句,説一句,説一句,説一句,説一句,説一句,説一句,説一</w:t>
      </w:r>
    </w:p>
    <w:p>
      <w:r>
        <w:rPr>
          <w:rFonts w:ascii="STHeiti" w:hAnsi="STHeiti" w:eastAsia="STHeiti"/>
          <w:b/>
          <w:color w:val="947434"/>
          <w:sz w:val="18"/>
        </w:rPr>
        <w:t xml:space="preserve">[04:14]  </w:t>
      </w:r>
      <w:r>
        <w:rPr>
          <w:rFonts w:ascii="STHeiti" w:hAnsi="STHeiti" w:eastAsia="STHeiti"/>
          <w:b w:val="0"/>
          <w:sz w:val="22"/>
        </w:rPr>
        <w:t>還未講完,還有10個真相不要那麼虐待,</w:t>
      </w:r>
      <w:r>
        <w:rPr>
          <w:rFonts w:ascii="STHeiti" w:hAnsi="STHeiti" w:eastAsia="STHeiti"/>
          <w:b/>
          <w:color w:val="AE2234"/>
          <w:sz w:val="22"/>
        </w:rPr>
        <w:t>懂</w:t>
      </w:r>
      <w:r>
        <w:rPr>
          <w:rFonts w:ascii="STHeiti" w:hAnsi="STHeiti" w:eastAsia="STHeiti"/>
          <w:b w:val="0"/>
          <w:sz w:val="22"/>
        </w:rPr>
        <w:t>不懂這套技巧?怎樣拿到別人找去?講開又説了,講開又説了,你有沒有人想跟你講話?話事又沒有了,喂喂喂,有沒有?話事説了,有沒有人跟你講我保險?講開又説了,有沒有人跟你講我保險?那你這樣就要求他了,是吧?真的嗎?你要求他,你可以給我講嗎?大家老朋友,你又不想講,那</w:t>
      </w:r>
      <w:r>
        <w:rPr>
          <w:rFonts w:ascii="STHeiti" w:hAnsi="STHeiti" w:eastAsia="STHeiti"/>
          <w:b/>
          <w:color w:val="AE2234"/>
          <w:sz w:val="22"/>
        </w:rPr>
        <w:t>...</w:t>
      </w:r>
      <w:r>
        <w:rPr>
          <w:rFonts w:ascii="STHeiti" w:hAnsi="STHeiti" w:eastAsia="STHeiti"/>
          <w:b w:val="0"/>
          <w:sz w:val="22"/>
        </w:rPr>
        <w:t>你又不想聽,我又很想講不如這樣呢,找他的找他吧不如這樣呢,給我講15分鐘行不行你不要當我是朋友,你當我是一個銷售員我説出來你插媽插很多</w:t>
      </w:r>
      <w:r>
        <w:rPr>
          <w:rFonts w:ascii="STHeiti" w:hAnsi="STHeiti" w:eastAsia="STHeiti"/>
          <w:b/>
          <w:color w:val="AE2234"/>
          <w:sz w:val="22"/>
        </w:rPr>
        <w:t>東西</w:t>
      </w:r>
      <w:r>
        <w:rPr>
          <w:rFonts w:ascii="STHeiti" w:hAnsi="STHeiti" w:eastAsia="STHeiti"/>
          <w:b w:val="0"/>
          <w:sz w:val="22"/>
        </w:rPr>
        <w:t>行不行講完之後讓我死這條心如果你真的覺得沒用以後不跟你講,開始了好不好拿去找他,好好洗的你</w:t>
      </w:r>
      <w:r>
        <w:rPr>
          <w:rFonts w:ascii="STHeiti" w:hAnsi="STHeiti" w:eastAsia="STHeiti"/>
          <w:b/>
          <w:color w:val="AE2234"/>
          <w:sz w:val="22"/>
        </w:rPr>
        <w:t>都</w:t>
      </w:r>
      <w:r>
        <w:rPr>
          <w:rFonts w:ascii="STHeiti" w:hAnsi="STHeiti" w:eastAsia="STHeiti"/>
          <w:b w:val="0"/>
          <w:sz w:val="22"/>
        </w:rPr>
        <w:t>要沒得毒的,你那些出名聯邦民的人不會教你因為他真的沒去見過客人,我不懂我33年都每天見客人</w:t>
      </w:r>
    </w:p>
    <w:p>
      <w:r>
        <w:rPr>
          <w:rFonts w:ascii="STHeiti" w:hAnsi="STHeiti" w:eastAsia="STHeiti"/>
          <w:b/>
          <w:color w:val="947434"/>
          <w:sz w:val="18"/>
        </w:rPr>
        <w:t xml:space="preserve">[05:13]  </w:t>
      </w:r>
      <w:r>
        <w:rPr>
          <w:rFonts w:ascii="STHeiti" w:hAnsi="STHeiti" w:eastAsia="STHeiti"/>
          <w:b w:val="0"/>
          <w:sz w:val="22"/>
        </w:rPr>
        <w:t>我們明天就搞你closing重定強項</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35</w:t>
      </w:r>
    </w:p>
    <w:p>
      <w:r>
        <w:rPr>
          <w:rFonts w:ascii="STHeiti" w:hAnsi="STHeiti" w:eastAsia="STHeiti"/>
          <w:b/>
          <w:color w:val="947434"/>
          <w:sz w:val="18"/>
        </w:rPr>
        <w:t xml:space="preserve">[00:00]  </w:t>
      </w:r>
      <w:r>
        <w:rPr>
          <w:rFonts w:ascii="STHeiti" w:hAnsi="STHeiti" w:eastAsia="STHeiti"/>
          <w:b w:val="0"/>
          <w:sz w:val="22"/>
        </w:rPr>
        <w:t>觀念導入是甚麼呢?就是要令到客人有一個很清楚的理念接不來我們講的是</w:t>
      </w:r>
      <w:r>
        <w:rPr>
          <w:rFonts w:ascii="STHeiti" w:hAnsi="STHeiti" w:eastAsia="STHeiti"/>
          <w:b/>
          <w:color w:val="AE2234"/>
          <w:sz w:val="22"/>
        </w:rPr>
        <w:t>General</w:t>
      </w:r>
      <w:r>
        <w:rPr>
          <w:rFonts w:ascii="STHeiti" w:hAnsi="STHeiti" w:eastAsia="STHeiti"/>
          <w:b w:val="0"/>
          <w:sz w:val="22"/>
        </w:rPr>
        <w:t xml:space="preserve"> Problem甚麼叫General Problem?一般性問題甚麼叫一般性問題?簡單一點就是每一個人都一定有的問題一般性,全部人都有的</w:t>
      </w:r>
      <w:r>
        <w:rPr>
          <w:rFonts w:ascii="STHeiti" w:hAnsi="STHeiti" w:eastAsia="STHeiti"/>
          <w:b/>
          <w:color w:val="AE2234"/>
          <w:sz w:val="22"/>
        </w:rPr>
        <w:t>General</w:t>
      </w:r>
      <w:r>
        <w:rPr>
          <w:rFonts w:ascii="STHeiti" w:hAnsi="STHeiti" w:eastAsia="STHeiti"/>
          <w:b w:val="0"/>
          <w:sz w:val="22"/>
        </w:rPr>
        <w:t xml:space="preserve"> Problem甚麼叫全民都有的問題?就是三個一,叫做年死第二個叫做年老第三個叫做殘廢,這三個都是一般人都會面對三個問題,一會我們會教大家講一篇話術,叫做人賺錢賺錢,這一篇是一篇很悶的保險話術,但這篇話術我發覺不是告訴客人,是告訴誰聽,告訴你自己聽,這邊叫保險經</w:t>
      </w:r>
    </w:p>
    <w:p>
      <w:r>
        <w:rPr>
          <w:rFonts w:ascii="STHeiti" w:hAnsi="STHeiti" w:eastAsia="STHeiti"/>
          <w:b/>
          <w:color w:val="947434"/>
          <w:sz w:val="18"/>
        </w:rPr>
        <w:t xml:space="preserve">[00:59]  </w:t>
      </w:r>
      <w:r>
        <w:rPr>
          <w:rFonts w:ascii="STHeiti" w:hAnsi="STHeiti" w:eastAsia="STHeiti"/>
          <w:b w:val="0"/>
          <w:sz w:val="22"/>
        </w:rPr>
        <w:t>當你讀這篇書時,你慢慢就會發現原來保險是這樣的,人生也是這樣的你不用出來,先關掉它我們會將一段拔去你們的羣,明白嗎?你有沒有人未加我微信?你可加我微信,知道嗎?那個羣可以按進去,懂不懂按?昨天有一張照片是我的,很帥的一按我就可以加我,明不明,我們可以和你有什麼溝通,我會拉你進去我們那個羣現在我們要跟他説早死年老殘廢,我們開始講這三篇,一會你會發覺我會教你十五個畫術這十五個畫術都是講這三樣東西,早死年老殘廢的全部的畫術都是牽涉這三樣東西,我想問你,剛才我不是説的,保險是不是很簡單</w:t>
      </w:r>
    </w:p>
    <w:p>
      <w:r>
        <w:rPr>
          <w:rFonts w:ascii="STHeiti" w:hAnsi="STHeiti" w:eastAsia="STHeiti"/>
          <w:b/>
          <w:color w:val="947434"/>
          <w:sz w:val="18"/>
        </w:rPr>
        <w:t xml:space="preserve">[01:45]  </w:t>
      </w:r>
      <w:r>
        <w:rPr>
          <w:rFonts w:ascii="STHeiti" w:hAnsi="STHeiti" w:eastAsia="STHeiti"/>
          <w:b w:val="0"/>
          <w:sz w:val="22"/>
        </w:rPr>
        <w:t>是開除出户口,是本公司,是吧?存錢到</w:t>
      </w:r>
      <w:r>
        <w:rPr>
          <w:rFonts w:ascii="STHeiti" w:hAnsi="STHeiti" w:eastAsia="STHeiti"/>
          <w:b/>
          <w:color w:val="AE2234"/>
          <w:sz w:val="22"/>
        </w:rPr>
        <w:t>時候,</w:t>
      </w:r>
      <w:r>
        <w:rPr>
          <w:rFonts w:ascii="STHeiti" w:hAnsi="STHeiti" w:eastAsia="STHeiti"/>
          <w:b w:val="0"/>
          <w:sz w:val="22"/>
        </w:rPr>
        <w:t>是不是給家裡的事繼續生活了?是不是早死了?沒事又拿回來了,還有利息,是否連累了?除出所中有意外,還賠償人工資</w:t>
      </w:r>
      <w:r>
        <w:rPr>
          <w:rFonts w:ascii="STHeiti" w:hAnsi="STHeiti" w:eastAsia="STHeiti"/>
          <w:b/>
          <w:color w:val="AE2234"/>
          <w:sz w:val="22"/>
        </w:rPr>
        <w:t>有</w:t>
      </w:r>
      <w:r>
        <w:rPr>
          <w:rFonts w:ascii="STHeiti" w:hAnsi="STHeiti" w:eastAsia="STHeiti"/>
          <w:b w:val="0"/>
          <w:sz w:val="22"/>
        </w:rPr>
        <w:t>費,是不是殘廢了?所以其實我們講這個general problem所有的觀念導入,又離不開這三樣東西明白嗎?待會我們會教你那十幾個話術,全部都牽涉這三樣東西但我們有不同的角度,不同的故事,不同的比喻,來演繹這三樣東西</w:t>
      </w:r>
    </w:p>
    <w:p>
      <w:r>
        <w:rPr>
          <w:rFonts w:ascii="STHeiti" w:hAnsi="STHeiti" w:eastAsia="STHeiti"/>
          <w:b/>
          <w:color w:val="947434"/>
          <w:sz w:val="18"/>
        </w:rPr>
        <w:t xml:space="preserve">[02:14]  </w:t>
      </w:r>
      <w:r>
        <w:rPr>
          <w:rFonts w:ascii="STHeiti" w:hAnsi="STHeiti" w:eastAsia="STHeiti"/>
          <w:b w:val="0"/>
          <w:sz w:val="22"/>
        </w:rPr>
        <w:t>可以嗎?現在我試試講一下一篇叫人民錢錢錢錢我講你聽但是聽完之後我們會給你這篇東西你自己回家看看或者聽聽我們錄音我希望你可以每天講一次給自己聽不是講給客人聽 講給自己聽我現在試試講你當我開始講的我們以前演練這些就不是賠給你聽的是站在那裡講好像我現在這樣公司最近做了一個調查開始緊的了上次問人為什麼要工作?還有人的日常生活裡面什麼是最重要?當然這個調查得到的答案有很多但是我們歸納的答案原來只有一個原來做事做得那麼辛苦都是為了兩個字叫做入食簡單點講就是錢</w:t>
      </w:r>
    </w:p>
    <w:p>
      <w:r>
        <w:rPr>
          <w:rFonts w:ascii="STHeiti" w:hAnsi="STHeiti" w:eastAsia="STHeiti"/>
          <w:b/>
          <w:color w:val="947434"/>
          <w:sz w:val="18"/>
        </w:rPr>
        <w:t xml:space="preserve">[02:57]  </w:t>
      </w:r>
      <w:r>
        <w:rPr>
          <w:rFonts w:ascii="STHeiti" w:hAnsi="STHeiti" w:eastAsia="STHeiti"/>
          <w:b w:val="0"/>
          <w:sz w:val="22"/>
        </w:rPr>
        <w:t>你那麼辛苦就為了錢了?因為有錢才可以支付日常我們的開支例如我們的衣、食、住、行,或者做得那麼辛苦有些餘下費,即是説我們要收入越多,我們家人的生活數字就越好如果我們收入越差,那家人的生活數字就越差了原來收入對我們家人影響得那麼厲害嗎?你有沒有想過我們的收入是怎麼來的呢?不外乎只有三個方法 兩個方法找回來第一個叫做人揾錢 用我的時間八載去換工資第二種叫做錢揾錢 用投資去賺利用還有一種叫做救濟金當然我們這麼有責任感的人我們是靠救濟金做入食的但事實上在香港也有數以十萬的人在用救濟金生活為什麼?因為原來我們的揾錢能力有三個情況下是會永久地失去</w:t>
      </w:r>
    </w:p>
    <w:p>
      <w:r>
        <w:rPr>
          <w:rFonts w:ascii="STHeiti" w:hAnsi="STHeiti" w:eastAsia="STHeiti"/>
          <w:b/>
          <w:color w:val="947434"/>
          <w:sz w:val="18"/>
        </w:rPr>
        <w:t xml:space="preserve">[03:45]  </w:t>
      </w:r>
      <w:r>
        <w:rPr>
          <w:rFonts w:ascii="STHeiti" w:hAnsi="STHeiti" w:eastAsia="STHeiti"/>
          <w:b w:val="0"/>
          <w:sz w:val="22"/>
        </w:rPr>
        <w:t>你想想 你做得那麼辛苦是否為了八個字要做保持現狀不要變要變都可以 要變得越來越好是吧 你是不是想做的事做得那麼辛苦都是想自己不要變我有事問過朋友 我想問你今天如果你打完通宵麻將打到早上7點是不是想死</w:t>
      </w:r>
      <w:r>
        <w:rPr>
          <w:rFonts w:ascii="STHeiti" w:hAnsi="STHeiti" w:eastAsia="STHeiti"/>
          <w:b/>
          <w:color w:val="AE2234"/>
          <w:sz w:val="22"/>
        </w:rPr>
        <w:t>了</w:t>
      </w:r>
      <w:r>
        <w:rPr>
          <w:rFonts w:ascii="STHeiti" w:hAnsi="STHeiti" w:eastAsia="STHeiti"/>
          <w:b w:val="0"/>
          <w:sz w:val="22"/>
        </w:rPr>
        <w:t>你好了 但是你要上班的那你會不會不上班呢不會不會 那為什麼你那麼累都要上班呢問錢不是 他們一定要上班才行的因為你發覺 喂 大哥不上班怎麼辦 不上班會怎樣 炒魷魚是不是炒魷魚就炒魷魚</w:t>
      </w:r>
      <w:r>
        <w:rPr>
          <w:rFonts w:ascii="STHeiti" w:hAnsi="STHeiti" w:eastAsia="STHeiti"/>
          <w:b/>
          <w:color w:val="AE2234"/>
          <w:sz w:val="22"/>
        </w:rPr>
        <w:t>隨</w:t>
      </w:r>
      <w:r>
        <w:rPr>
          <w:rFonts w:ascii="STHeiti" w:hAnsi="STHeiti" w:eastAsia="STHeiti"/>
          <w:b w:val="0"/>
          <w:sz w:val="22"/>
        </w:rPr>
        <w:t>便找個份找不到怎麼辦 找不到就慢慢問沒有糧出的 沒有糧出就沒有糧出沒有糧出就沒有錢供樓 沒有錢供樓就沒有供那在哪裡住 回去媽媽住 因為來我們住沒所謂 只是在地上 或者狗都是這樣的 是不是</w:t>
      </w:r>
    </w:p>
    <w:p>
      <w:r>
        <w:rPr>
          <w:rFonts w:ascii="STHeiti" w:hAnsi="STHeiti" w:eastAsia="STHeiti"/>
          <w:b/>
          <w:color w:val="947434"/>
          <w:sz w:val="18"/>
        </w:rPr>
        <w:t xml:space="preserve">[04:52]  </w:t>
      </w:r>
      <w:r>
        <w:rPr>
          <w:rFonts w:ascii="STHeiti" w:hAnsi="STHeiti" w:eastAsia="STHeiti"/>
          <w:b w:val="0"/>
          <w:sz w:val="22"/>
        </w:rPr>
        <w:t>為什麼你都要上班這麼辛苦?因為你是不是不想變?想繼續住那間屋?對嗎?原來我們工作做得這麼辛苦留心聽聽吧?都是為了不想變的對嗎?我想問大家有沒有小的局精局分難説局桑拿有什麼事?事</w:t>
      </w:r>
      <w:r>
        <w:rPr>
          <w:rFonts w:ascii="STHeiti" w:hAnsi="STHeiti" w:eastAsia="STHeiti"/>
          <w:b/>
          <w:color w:val="AE2234"/>
          <w:sz w:val="22"/>
        </w:rPr>
        <w:t>話</w:t>
      </w:r>
      <w:r>
        <w:rPr>
          <w:rFonts w:ascii="STHeiti" w:hAnsi="STHeiti" w:eastAsia="STHeiti"/>
          <w:b w:val="0"/>
          <w:sz w:val="22"/>
        </w:rPr>
        <w:t>是不是?局桑拿舒服嗎?想清楚一點局桑拿舒服你有沒有東西?你進去睡兩晚?一發神經 局桑拿怎會舒服呢?熱到媽媽都不認得的 局桑拿最舒服是什麼?就是我隨時不舒服可以走啊 你想想是不是?所有的舒服是因為你有選擇世界上所有的幸福是因為你有選擇其實我們不上班都可以的 沒有選擇的嘛 是吧?或者睡在媽媽家 睡在街上 你可以的 但我不想學我想選擇現在的生活 我有選擇為什麼有選擇? 因為你有錢所以我不想變</w:t>
      </w:r>
    </w:p>
    <w:p>
      <w:r>
        <w:rPr>
          <w:rFonts w:ascii="STHeiti" w:hAnsi="STHeiti" w:eastAsia="STHeiti"/>
          <w:b/>
          <w:color w:val="947434"/>
          <w:sz w:val="18"/>
        </w:rPr>
        <w:t xml:space="preserve">[05:53]  </w:t>
      </w:r>
      <w:r>
        <w:rPr>
          <w:rFonts w:ascii="STHeiti" w:hAnsi="STHeiti" w:eastAsia="STHeiti"/>
          <w:b w:val="0"/>
          <w:sz w:val="22"/>
        </w:rPr>
        <w:t>我想保持現狀不要變,要變都可以,要變到什麼?越來越好所以我們就這麼辛苦做,原來我們這麼辛苦做是不是都為了將來不要變?對不對?對不對?為什麼要健身呢?就是不想變你可以天天吃扣肉,天天吃很多鮮炸肉,天天吃</w:t>
      </w:r>
      <w:r>
        <w:rPr>
          <w:rFonts w:ascii="STHeiti" w:hAnsi="STHeiti" w:eastAsia="STHeiti"/>
          <w:b/>
          <w:color w:val="AE2234"/>
          <w:sz w:val="22"/>
        </w:rPr>
        <w:t>很多,</w:t>
      </w:r>
      <w:r>
        <w:rPr>
          <w:rFonts w:ascii="STHeiti" w:hAnsi="STHeiti" w:eastAsia="STHeiti"/>
          <w:b w:val="0"/>
          <w:sz w:val="22"/>
        </w:rPr>
        <w:t>那為什麼你不吃呢?我不想健康變了很多人做得很辛苦就是為了保持現狀,不要變,要變成怎樣?越來越好,那麼各位諸位,我想問一下,我們有三種情況下是一定變的,家裡第一種就是早死,死得不著時在我們家人仍然很需要我們照顧他的時候,如果我們離開了他,是不是最慘原來沒有什麼人死得著時,大部分人死的時候都是不著時</w:t>
      </w:r>
    </w:p>
    <w:p>
      <w:r>
        <w:rPr>
          <w:rFonts w:ascii="STHeiti" w:hAnsi="STHeiti" w:eastAsia="STHeiti"/>
          <w:b/>
          <w:color w:val="947434"/>
          <w:sz w:val="18"/>
        </w:rPr>
        <w:t xml:space="preserve">[06:41]  </w:t>
      </w:r>
      <w:r>
        <w:rPr>
          <w:rFonts w:ascii="STHeiti" w:hAnsi="STHeiti" w:eastAsia="STHeiti"/>
          <w:b w:val="0"/>
          <w:sz w:val="22"/>
        </w:rPr>
        <w:t>這個世界只有兩種人知道自己何時死第一種就是他叫德道高針 釋迦茅利是否知道自己何時走的?</w:t>
      </w:r>
      <w:r>
        <w:rPr>
          <w:rFonts w:ascii="STHeiti" w:hAnsi="STHeiti" w:eastAsia="STHeiti"/>
          <w:b/>
          <w:color w:val="AE2234"/>
          <w:sz w:val="22"/>
        </w:rPr>
        <w:t>有人</w:t>
      </w:r>
      <w:r>
        <w:rPr>
          <w:rFonts w:ascii="STHeiti" w:hAnsi="STHeiti" w:eastAsia="STHeiti"/>
          <w:b w:val="0"/>
          <w:sz w:val="22"/>
        </w:rPr>
        <w:t>問我走的嗎?第二種人知道自己何時死的 知不知道什麼人?死囚 被人打爆的 張子強我明天3點衝出去他知道自己何時死一般人包括你包括我 沒有人知道自己何時死但如果我們死得不著時,即是我們不想死的時候真的走了在我們家仍然需要我們的時候我們離開它,家裡會不會變?</w:t>
      </w:r>
      <w:r>
        <w:rPr>
          <w:rFonts w:ascii="STHeiti" w:hAnsi="STHeiti" w:eastAsia="STHeiti"/>
          <w:b/>
          <w:color w:val="AE2234"/>
          <w:sz w:val="22"/>
        </w:rPr>
        <w:t>會,</w:t>
      </w:r>
      <w:r>
        <w:rPr>
          <w:rFonts w:ascii="STHeiti" w:hAnsi="STHeiti" w:eastAsia="STHeiti"/>
          <w:b w:val="0"/>
          <w:sz w:val="22"/>
        </w:rPr>
        <w:t>是吧?接著你試試問它,這是一個很厲害的技巧你要問它,NLP如果昨天真的離開了這個世界我想問你,昨天不要説明天,明天你走它昨天過了的,如果昨天真的離開了這個世界你猜明天家人會不會有什麼變化呢?會吧,有什麼變化?誰會最傷心?你看到它的眼睛嗎?它有想的</w:t>
      </w:r>
    </w:p>
    <w:p>
      <w:r>
        <w:rPr>
          <w:rFonts w:ascii="STHeiti" w:hAnsi="STHeiti" w:eastAsia="STHeiti"/>
          <w:b/>
          <w:color w:val="947434"/>
          <w:sz w:val="18"/>
        </w:rPr>
        <w:t xml:space="preserve">[07:34]  </w:t>
      </w:r>
      <w:r>
        <w:rPr>
          <w:rFonts w:ascii="STHeiti" w:hAnsi="STHeiti" w:eastAsia="STHeiti"/>
          <w:b w:val="0"/>
          <w:sz w:val="22"/>
        </w:rPr>
        <w:t>因為正常人你留意一下他如果左眼向上望叫做抑想向下望叫做構想抑想就是發生過的構想就是未發生如果你昨天死了你以為你老婆明天會點嗎她向下望就是構想未死的你明白嗎所以如果你今天跟她聊天的時候我叫 eye touching</w:t>
      </w:r>
      <w:r>
        <w:rPr>
          <w:rFonts w:ascii="STHeiti" w:hAnsi="STHeiti" w:eastAsia="STHeiti"/>
          <w:b/>
          <w:color w:val="AE2234"/>
          <w:sz w:val="22"/>
        </w:rPr>
        <w:t>會</w:t>
      </w:r>
      <w:r>
        <w:rPr>
          <w:rFonts w:ascii="STHeiti" w:hAnsi="STHeiti" w:eastAsia="STHeiti"/>
          <w:b/>
          <w:color w:val="AE2234"/>
          <w:sz w:val="22"/>
        </w:rPr>
        <w:t>否</w:t>
      </w:r>
      <w:r>
        <w:rPr>
          <w:rFonts w:ascii="STHeiti" w:hAnsi="STHeiti" w:eastAsia="STHeiti"/>
          <w:b w:val="0"/>
          <w:sz w:val="22"/>
        </w:rPr>
        <w:t>失靈你</w:t>
      </w:r>
      <w:r>
        <w:rPr>
          <w:rFonts w:ascii="STHeiti" w:hAnsi="STHeiti" w:eastAsia="STHeiti"/>
          <w:b/>
          <w:color w:val="AE2234"/>
          <w:sz w:val="22"/>
        </w:rPr>
        <w:t>rem</w:t>
      </w:r>
      <w:r>
        <w:rPr>
          <w:rFonts w:ascii="STHeiti" w:hAnsi="STHeiti" w:eastAsia="STHeiti"/>
          <w:b w:val="0"/>
          <w:sz w:val="22"/>
        </w:rPr>
        <w:t>otion 失靈我太太想問你如果你昨天真的離開了這個世界你以為你家裡誰會最傷心最傷心是誰昨天今天家裡誰最傷心的?誰?最傷心的?你老公不傷心的?我沒有老公啊我沒有老公啊那就是傷心啊 恩公啊你以為他</w:t>
      </w:r>
      <w:r>
        <w:rPr>
          <w:rFonts w:ascii="STHeiti" w:hAnsi="STHeiti" w:eastAsia="STHeiti"/>
          <w:b/>
          <w:color w:val="AE2234"/>
          <w:sz w:val="22"/>
        </w:rPr>
        <w:t>就</w:t>
      </w:r>
      <w:r>
        <w:rPr>
          <w:rFonts w:ascii="STHeiti" w:hAnsi="STHeiti" w:eastAsia="STHeiti"/>
          <w:b w:val="0"/>
          <w:sz w:val="22"/>
        </w:rPr>
        <w:t>眼一瞎説他老公有桃花 出了一</w:t>
      </w:r>
      <w:r>
        <w:rPr>
          <w:rFonts w:ascii="STHeiti" w:hAnsi="STHeiti" w:eastAsia="STHeiti"/>
          <w:b/>
          <w:color w:val="AE2234"/>
          <w:sz w:val="22"/>
        </w:rPr>
        <w:t>塊</w:t>
      </w:r>
      <w:r>
        <w:rPr>
          <w:rFonts w:ascii="STHeiti" w:hAnsi="STHeiti" w:eastAsia="STHeiti"/>
          <w:b w:val="0"/>
          <w:sz w:val="22"/>
        </w:rPr>
        <w:t>芒出來那你就可以繼續在桃花裡面落墨是否可以?在這裡會促成他他會怕的</w:t>
      </w:r>
    </w:p>
    <w:p>
      <w:r>
        <w:rPr>
          <w:rFonts w:ascii="STHeiti" w:hAnsi="STHeiti" w:eastAsia="STHeiti"/>
          <w:b/>
          <w:color w:val="947434"/>
          <w:sz w:val="18"/>
        </w:rPr>
        <w:t xml:space="preserve">[08:25]  </w:t>
      </w:r>
      <w:r>
        <w:rPr>
          <w:rFonts w:ascii="STHeiti" w:hAnsi="STHeiti" w:eastAsia="STHeiti"/>
          <w:b w:val="0"/>
          <w:sz w:val="22"/>
        </w:rPr>
        <w:t>我以前買一份寶貓是怎樣買的就是我的</w:t>
      </w:r>
      <w:r>
        <w:rPr>
          <w:rFonts w:ascii="STHeiti" w:hAnsi="STHeiti" w:eastAsia="STHeiti"/>
          <w:b/>
          <w:color w:val="AE2234"/>
          <w:sz w:val="22"/>
        </w:rPr>
        <w:t>社</w:t>
      </w:r>
      <w:r>
        <w:rPr>
          <w:rFonts w:ascii="STHeiti" w:hAnsi="STHeiti" w:eastAsia="STHeiti"/>
          <w:b w:val="0"/>
          <w:sz w:val="22"/>
        </w:rPr>
        <w:t>會員剛才跟我説他</w:t>
      </w:r>
      <w:r>
        <w:rPr>
          <w:rFonts w:ascii="STHeiti" w:hAnsi="STHeiti" w:eastAsia="STHeiti"/>
          <w:b/>
          <w:color w:val="AE2234"/>
          <w:sz w:val="22"/>
        </w:rPr>
        <w:t>就</w:t>
      </w:r>
      <w:r>
        <w:rPr>
          <w:rFonts w:ascii="STHeiti" w:hAnsi="STHeiti" w:eastAsia="STHeiti"/>
          <w:b w:val="0"/>
          <w:sz w:val="22"/>
        </w:rPr>
        <w:t>説因為我家很窮從小到大住的那些連租屋一家人八個人住200呎不要説房間連牀都沒有我們可以分地下當我長大了就在職業之後我做兩份工作我抽了一間居屋我就有間屋我整個房間可以工作我老爸很開心四位跟他圓繞他有一間房我做兒子的寶嬌令到我這麼有型,告訴你,我在房間是我的,然後我在房間工作兩份工作,因為其他人工作一份工作被人笑的你不明白,小時候我們工作兩份工作才是正常的,工作一份工作別人當你失業的,香港人很拼命,現在不和,現在經常問,拿東西,在那時候我就…不好意思,先喝水</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36</w:t>
      </w:r>
    </w:p>
    <w:p>
      <w:r>
        <w:rPr>
          <w:rFonts w:ascii="STHeiti" w:hAnsi="STHeiti" w:eastAsia="STHeiti"/>
          <w:b/>
          <w:color w:val="947434"/>
          <w:sz w:val="18"/>
        </w:rPr>
        <w:t xml:space="preserve">[00:14]  </w:t>
      </w:r>
      <w:r>
        <w:rPr>
          <w:rFonts w:ascii="STHeiti" w:hAnsi="STHeiti" w:eastAsia="STHeiti"/>
          <w:b w:val="0"/>
          <w:sz w:val="22"/>
        </w:rPr>
        <w:t>這樣就兩份工了我忘記説什麼了我跟晚上做了一份酒吧調酒跟著那個A長姐來問我她説陳先生 昨天你離開了這個世界你明天你家會怎樣你曾經扭哪個工這句話對我的影響大到你全部我什麼都不記得我只聽到這句話 我很害怕我明天死在我家的城樓下,我老爸</w:t>
      </w:r>
      <w:r>
        <w:rPr>
          <w:rFonts w:ascii="STHeiti" w:hAnsi="STHeiti" w:eastAsia="STHeiti"/>
          <w:b/>
          <w:color w:val="AE2234"/>
          <w:sz w:val="22"/>
        </w:rPr>
        <w:t>把</w:t>
      </w:r>
      <w:r>
        <w:rPr>
          <w:rFonts w:ascii="STHeiti" w:hAnsi="STHeiti" w:eastAsia="STHeiti"/>
          <w:b w:val="0"/>
          <w:sz w:val="22"/>
        </w:rPr>
        <w:t>我搬出來,就回住那間房子那間房子就拆了,老爸換了居屋了真的沒辦法解決,然後我問他多少錢是不是買了一間房子,因為他在我房子裡已經高成了,</w:t>
      </w:r>
      <w:r>
        <w:rPr>
          <w:rFonts w:ascii="STHeiti" w:hAnsi="STHeiti" w:eastAsia="STHeiti"/>
          <w:b/>
          <w:color w:val="AE2234"/>
          <w:sz w:val="22"/>
        </w:rPr>
        <w:t>會</w:t>
      </w:r>
      <w:r>
        <w:rPr>
          <w:rFonts w:ascii="STHeiti" w:hAnsi="STHeiti" w:eastAsia="STHeiti"/>
          <w:b w:val="0"/>
          <w:sz w:val="22"/>
        </w:rPr>
        <w:t>有</w:t>
      </w:r>
      <w:r>
        <w:rPr>
          <w:rFonts w:ascii="STHeiti" w:hAnsi="STHeiti" w:eastAsia="STHeiti"/>
          <w:b/>
          <w:color w:val="AE2234"/>
          <w:sz w:val="22"/>
        </w:rPr>
        <w:t>變</w:t>
      </w:r>
      <w:r>
        <w:rPr>
          <w:rFonts w:ascii="STHeiti" w:hAnsi="STHeiti" w:eastAsia="STHeiti"/>
          <w:b w:val="0"/>
          <w:sz w:val="22"/>
        </w:rPr>
        <w:t>化如果你只是跟他説,所以你現在好像説了一句話,你講了一句話,你沒有跟他説他的話</w:t>
      </w:r>
    </w:p>
    <w:p>
      <w:r>
        <w:rPr>
          <w:rFonts w:ascii="STHeiti" w:hAnsi="STHeiti" w:eastAsia="STHeiti"/>
          <w:b/>
          <w:color w:val="947434"/>
          <w:sz w:val="18"/>
        </w:rPr>
        <w:t xml:space="preserve">[01:07]  </w:t>
      </w:r>
      <w:r>
        <w:rPr>
          <w:rFonts w:ascii="STHeiti" w:hAnsi="STHeiti" w:eastAsia="STHeiti"/>
          <w:b w:val="0"/>
          <w:sz w:val="22"/>
        </w:rPr>
        <w:t>港寶欠你要講他的事嗎?那一刻問我,你昨天明天死了,你猜陳柳誰會攻?哇,這件事是不是在講我的事?我就不記得保單的事了,我就記得那陳柳一定有人贖,聽不聽得明白?因為你講本有沒用也沒意思,對我有沒用,關我什麼事?所以你要跟阿傾聊天的時候,一定要學你的照片,要問問他,陳生,你昨天真的離開了這個世界?昨天我們真的離開了這個世界?你猜明天我們家人會有什麼變化呢?我們做得這麼辛苦都想它不變了但是昨天離開了這個世界,家裡會不會變呢?當然沒有人想説這件事,甚至連聽都不想聽大家跟我説一句,但有些事不是不説,不想就不會發生的有些事不是不説,不想就不會發生的不是,是不是不説不想都會發生的?不是,你不説不想就不會發生的是不是?所以我們想想,昨天離開了這個世界,家裡會怎樣呢?就算這個就是你要説第一步發行</w:t>
      </w:r>
    </w:p>
    <w:p>
      <w:r>
        <w:rPr>
          <w:rFonts w:ascii="STHeiti" w:hAnsi="STHeiti" w:eastAsia="STHeiti"/>
          <w:b/>
          <w:color w:val="947434"/>
          <w:sz w:val="18"/>
        </w:rPr>
        <w:t xml:space="preserve">[02:08]  </w:t>
      </w:r>
      <w:r>
        <w:rPr>
          <w:rFonts w:ascii="STHeiti" w:hAnsi="STHeiti" w:eastAsia="STHeiti"/>
          <w:b w:val="0"/>
          <w:sz w:val="22"/>
        </w:rPr>
        <w:t>第二種情況令我們沒有收入家裡一定會變的第二種情況是年老因為人有兩個憂慮第一個憂慮是活得不夠長久短命第二個憂慮是活得太長久太長命因為人生好像旅行一樣你去得越久是否越貴等於你去一個月美國和三個月美國你那邊的費用貴一點當然是三個月人生一樣你去得越久是否都要花很多錢所以長命百歲要加多貴富貴榮華才行我有一次去做義工 去到那間老人院我真的看著我婆婆102歲睡在牀上她動不了 但她沒有死她一看到我們馬上很傷心拿著她的手説我想死 我想死 死不了</w:t>
      </w:r>
    </w:p>
    <w:p>
      <w:r>
        <w:rPr>
          <w:rFonts w:ascii="STHeiti" w:hAnsi="STHeiti" w:eastAsia="STHeiti"/>
          <w:b/>
          <w:color w:val="947434"/>
          <w:sz w:val="18"/>
        </w:rPr>
        <w:t xml:space="preserve">[02:50]  </w:t>
      </w:r>
      <w:r>
        <w:rPr>
          <w:rFonts w:ascii="STHeiti" w:hAnsi="STHeiti" w:eastAsia="STHeiti"/>
          <w:b w:val="0"/>
          <w:sz w:val="22"/>
        </w:rPr>
        <w:t>又沒有尊嚴 又動不了 又不死這種真因公務所以長命百歲要將身體健康和富貴榮華才行所以人生有兩個憂慮因為我們年紀大了的時候 老了就不代表不用洗錢老了洗又沒錢是一樣的 是吧最低限度你不用靠親戚朋友照顧你就算你有一些很孝順的子女對她來説 每個月給你洗錢是否也一個負擔為什麼要將來成為家裡的負擔呢為什麼我們不扣下西方國家用一個龐大的退休金 老了的時候不用問</w:t>
      </w:r>
      <w:r>
        <w:rPr>
          <w:rFonts w:ascii="STHeiti" w:hAnsi="STHeiti" w:eastAsia="STHeiti"/>
          <w:b/>
          <w:color w:val="AE2234"/>
          <w:sz w:val="22"/>
        </w:rPr>
        <w:t>子</w:t>
      </w:r>
      <w:r>
        <w:rPr>
          <w:rFonts w:ascii="STHeiti" w:hAnsi="STHeiti" w:eastAsia="STHeiti"/>
          <w:b w:val="0"/>
          <w:sz w:val="22"/>
        </w:rPr>
        <w:t>女</w:t>
      </w:r>
      <w:r>
        <w:rPr>
          <w:rFonts w:ascii="STHeiti" w:hAnsi="STHeiti" w:eastAsia="STHeiti"/>
          <w:b/>
          <w:color w:val="AE2234"/>
          <w:sz w:val="22"/>
        </w:rPr>
        <w:t>羅</w:t>
      </w:r>
      <w:r>
        <w:rPr>
          <w:rFonts w:ascii="STHeiti" w:hAnsi="STHeiti" w:eastAsia="STHeiti"/>
          <w:b w:val="0"/>
          <w:sz w:val="22"/>
        </w:rPr>
        <w:t>全世 甚至借錢給他兒子買樓給手期 給錢結婚 借錢給他做生意 多有尊嚴我試過有一次要吃叉雞粉 我看著他説80多歲了他就叫叉雞飯吃 跟著他説 火雞 幫我加一隻鹹蛋 火雞説要10元一隻 誰知我忍不住説10元就10元 吃得多少80多歲的人説話是很有型的</w:t>
      </w:r>
    </w:p>
    <w:p>
      <w:r>
        <w:rPr>
          <w:rFonts w:ascii="STHeiti" w:hAnsi="STHeiti" w:eastAsia="STHeiti"/>
          <w:b/>
          <w:color w:val="947434"/>
          <w:sz w:val="18"/>
        </w:rPr>
        <w:t xml:space="preserve">[03:46]  </w:t>
      </w:r>
      <w:r>
        <w:rPr>
          <w:rFonts w:ascii="STHeiti" w:hAnsi="STHeiti" w:eastAsia="STHeiti"/>
          <w:b w:val="0"/>
          <w:sz w:val="22"/>
        </w:rPr>
        <w:t>現在説當然是沒有營,當你八十幾歲的時候説十元就十元,成多少,有單年氣,是不是很有營,所以我們年老的時候,其實我們如果沒有了錢,是不是一樣會變,生活就會變,所以年老是否一樣需要收入,否則生活就變了,為什麼我們不學一下那些外國的人可以一大筆的退休金呢,第三種情況最慘的了 都會保收入一定變成的 都要殘廢不是一定要意外才導致我們殘廢的百分之九十的殘廢是要</w:t>
      </w:r>
      <w:r>
        <w:rPr>
          <w:rFonts w:ascii="STHeiti" w:hAnsi="STHeiti" w:eastAsia="STHeiti"/>
          <w:b/>
          <w:color w:val="AE2234"/>
          <w:sz w:val="22"/>
        </w:rPr>
        <w:t>制</w:t>
      </w:r>
      <w:r>
        <w:rPr>
          <w:rFonts w:ascii="STHeiti" w:hAnsi="STHeiti" w:eastAsia="STHeiti"/>
          <w:b w:val="0"/>
          <w:sz w:val="22"/>
        </w:rPr>
        <w:t>定導致的例如眼睛</w:t>
      </w:r>
    </w:p>
    <w:p>
      <w:r>
        <w:rPr>
          <w:rFonts w:ascii="STHeiti" w:hAnsi="STHeiti" w:eastAsia="STHeiti"/>
          <w:b/>
          <w:color w:val="947434"/>
          <w:sz w:val="18"/>
        </w:rPr>
        <w:t xml:space="preserve">[04:19]  </w:t>
      </w:r>
      <w:r>
        <w:rPr>
          <w:rFonts w:ascii="STHeiti" w:hAnsi="STHeiti" w:eastAsia="STHeiti"/>
          <w:b w:val="0"/>
          <w:sz w:val="22"/>
        </w:rPr>
        <w:t>中風 什麼</w:t>
      </w:r>
      <w:r>
        <w:rPr>
          <w:rFonts w:ascii="STHeiti" w:hAnsi="STHeiti" w:eastAsia="STHeiti"/>
          <w:b/>
          <w:color w:val="AE2234"/>
          <w:sz w:val="22"/>
        </w:rPr>
        <w:t>是</w:t>
      </w:r>
      <w:r>
        <w:rPr>
          <w:rFonts w:ascii="STHeiti" w:hAnsi="STHeiti" w:eastAsia="STHeiti"/>
          <w:b w:val="0"/>
          <w:sz w:val="22"/>
        </w:rPr>
        <w:t>甲狀腺瘤很多這些病都會令我們殘廢的但意外 或者疾病令我們殘廢就是説不</w:t>
      </w:r>
      <w:r>
        <w:rPr>
          <w:rFonts w:ascii="STHeiti" w:hAnsi="STHeiti" w:eastAsia="STHeiti"/>
          <w:b/>
          <w:color w:val="AE2234"/>
          <w:sz w:val="22"/>
        </w:rPr>
        <w:t>生</w:t>
      </w:r>
      <w:r>
        <w:rPr>
          <w:rFonts w:ascii="STHeiti" w:hAnsi="STHeiti" w:eastAsia="STHeiti"/>
          <w:b w:val="0"/>
          <w:sz w:val="22"/>
        </w:rPr>
        <w:t>氣讓我們照顧家人不能再讓我們照顧了還要他們出來照顧我們回頭還要什麼都一萬多千一罪</w:t>
      </w:r>
      <w:r>
        <w:rPr>
          <w:rFonts w:ascii="STHeiti" w:hAnsi="STHeiti" w:eastAsia="STHeiti"/>
          <w:b/>
          <w:color w:val="AE2234"/>
          <w:sz w:val="22"/>
        </w:rPr>
        <w:t>的</w:t>
      </w:r>
      <w:r>
        <w:rPr>
          <w:rFonts w:ascii="STHeiti" w:hAnsi="STHeiti" w:eastAsia="STHeiti"/>
          <w:b w:val="0"/>
          <w:sz w:val="22"/>
        </w:rPr>
        <w:t>醫藥費我想問你陳先生如果昨天我們真的有一個病睡了就做不到的事你家人有哪一位人輕有資格代替你找到一筆錢來繼續照顧家人還要負擔多你一個月一萬多千的醫藥費有哪位人輕可以做得到呢你老婆行不行 你的兒子行不行就算你一筆很可觀的席竹 我估你都依窮依棍就算你一羣很好的朋友都長貧難顧我們不是一個最好的朋友但你只要在我們公司開一個叫做個人入食保障計劃 儲下錢有時就給回大筆錢的家人讓他們繼續生活沒有事退休是拿不大的退休金不用靠子女有病有痛又不用餵家人賣樓賣田來依你一個很不錯的計劃</w:t>
      </w:r>
    </w:p>
    <w:p>
      <w:r>
        <w:rPr>
          <w:rFonts w:ascii="STHeiti" w:hAnsi="STHeiti" w:eastAsia="STHeiti"/>
          <w:b/>
          <w:color w:val="947434"/>
          <w:sz w:val="18"/>
        </w:rPr>
        <w:t xml:space="preserve">[05:13]  </w:t>
      </w:r>
      <w:r>
        <w:rPr>
          <w:rFonts w:ascii="STHeiti" w:hAnsi="STHeiti" w:eastAsia="STHeiti"/>
          <w:b w:val="0"/>
          <w:sz w:val="22"/>
        </w:rPr>
        <w:t>這個就叫做觀念導入的第一部分是悶一點的因為專門講得長了希望你們可以深入一點你不要小看這篇東西以前我們要背書的背不懂要罰抄我也抄了幾次因為抄一定要懂的背完之後我們就想著要找人背拿一份東西給我朋友揹我背完之後他説有沒有背錯他説沒有錯他這樣我不用買了因為他聽完之後他自己也覺得這樣是嗎?我們簡單地講,這套理念,簡單地講,我們這麼辛苦做為了什麼呢?很多人從來沒有想過做事是為了什麼,他們沒有這種思考力原來做事是為了什麼?有什麼?選擇,有得選所有的幸福,例如什麼?有得選,對不對?這個很重要的原來我們做得這麼辛苦,當我們錢</w:t>
      </w:r>
      <w:r>
        <w:rPr>
          <w:rFonts w:ascii="STHeiti" w:hAnsi="STHeiti" w:eastAsia="STHeiti"/>
          <w:b/>
          <w:color w:val="AE2234"/>
          <w:sz w:val="22"/>
        </w:rPr>
        <w:t>真的</w:t>
      </w:r>
      <w:r>
        <w:rPr>
          <w:rFonts w:ascii="STHeiti" w:hAnsi="STHeiti" w:eastAsia="STHeiti"/>
          <w:b w:val="0"/>
          <w:sz w:val="22"/>
        </w:rPr>
        <w:t>有些人説買保金來做什麼事,有什麼事入政府醫院就行了,那你有沒有得選呢?</w:t>
      </w:r>
    </w:p>
    <w:p>
      <w:r>
        <w:rPr>
          <w:rFonts w:ascii="STHeiti" w:hAnsi="STHeiti" w:eastAsia="STHeiti"/>
          <w:b/>
          <w:color w:val="947434"/>
          <w:sz w:val="18"/>
        </w:rPr>
        <w:t xml:space="preserve">[06:11]  </w:t>
      </w:r>
      <w:r>
        <w:rPr>
          <w:rFonts w:ascii="STHeiti" w:hAnsi="STHeiti" w:eastAsia="STHeiti"/>
          <w:b w:val="0"/>
          <w:sz w:val="22"/>
        </w:rPr>
        <w:t>有甚麼事住公屋就可以,你可以買私人樓嗎?明不明,有一間,可以搭巴士,我是有巴士,為何還有地鐵呢?有巴士有地鐵,為何還有地士呢?有巴士有地鐵有地士,為何還要買車呢?買車就買車,為何有幾百萬呢?是否全部都是有得選?以前大陸馬雲曾經出了一個不知甚麼保險,就是隨便交10元,有時就有30萬這個保險是很棒的,很多人就説買了這些保險就不需要買人壽了你覺得是不是?為什麼不是?我</w:t>
      </w:r>
      <w:r>
        <w:rPr>
          <w:rFonts w:ascii="STHeiti" w:hAnsi="STHeiti" w:eastAsia="STHeiti"/>
          <w:b/>
          <w:color w:val="AE2234"/>
          <w:sz w:val="22"/>
        </w:rPr>
        <w:t>便</w:t>
      </w:r>
      <w:r>
        <w:rPr>
          <w:rFonts w:ascii="STHeiti" w:hAnsi="STHeiti" w:eastAsia="STHeiti"/>
          <w:b w:val="0"/>
          <w:sz w:val="22"/>
        </w:rPr>
        <w:t>説了,如果今天政府跟你説所有的公交車,巴士免費是不是很消息?對窮人來説很消息,但是會不會因為巴士免費而Benz沒有人買呢?沒有影響是吧?因為買Benz的人根本就不介意巴士甚至是錢</w:t>
      </w:r>
    </w:p>
    <w:p>
      <w:r>
        <w:rPr>
          <w:rFonts w:ascii="STHeiti" w:hAnsi="STHeiti" w:eastAsia="STHeiti"/>
          <w:b/>
          <w:color w:val="947434"/>
          <w:sz w:val="18"/>
        </w:rPr>
        <w:t xml:space="preserve">[07:11]  </w:t>
      </w:r>
      <w:r>
        <w:rPr>
          <w:rFonts w:ascii="STHeiti" w:hAnsi="STHeiti" w:eastAsia="STHeiti"/>
          <w:b w:val="0"/>
          <w:sz w:val="22"/>
        </w:rPr>
        <w:t>又</w:t>
      </w:r>
      <w:r>
        <w:rPr>
          <w:rFonts w:ascii="STHeiti" w:hAnsi="STHeiti" w:eastAsia="STHeiti"/>
          <w:b/>
          <w:color w:val="AE2234"/>
          <w:sz w:val="22"/>
        </w:rPr>
        <w:t>掉</w:t>
      </w:r>
      <w:r>
        <w:rPr>
          <w:rFonts w:ascii="STHeiti" w:hAnsi="STHeiti" w:eastAsia="STHeiti"/>
          <w:b w:val="0"/>
          <w:sz w:val="22"/>
        </w:rPr>
        <w:t>了 如果今天政府跟你説 睡街不犯法那樓價會不會跌會不會因為睡街不犯法 你買一層樓睡街明明 所以我們大家是同兩樣東西所以我們今天要跟客人談的時候 叫觀念導入我不介意大家 因為這一篇會悶的會悶的 但不是告訴客人告訴你自己聽我試過有一次跟客人説這份東西 説一説客人是害怕的 聽著他害怕的昨天我們真的睡不著 做不到事你家裡哪一個人可以像你這樣找回一筆錢照顧家裡誰可以還有什麼都可以萬幾千醫學費誰可以啊是不是就算你一筆很可觀的積蓄都依窮依倔助食山崩就算你一幫很好的朋友都長貧難顧家家有本難唸的經我們不是你什麼好的朋友但只要你在我們的公司開一個個人入息保障計劃儲錢而已有時候可以給一筆錢家裡人繼續生活但家裡不會有變化沒事退一</w:t>
      </w:r>
      <w:r>
        <w:rPr>
          <w:rFonts w:ascii="STHeiti" w:hAnsi="STHeiti" w:eastAsia="STHeiti"/>
          <w:b/>
          <w:color w:val="AE2234"/>
          <w:sz w:val="22"/>
        </w:rPr>
        <w:t>拿</w:t>
      </w:r>
      <w:r>
        <w:rPr>
          <w:rFonts w:ascii="STHeiti" w:hAnsi="STHeiti" w:eastAsia="STHeiti"/>
          <w:b w:val="0"/>
          <w:sz w:val="22"/>
        </w:rPr>
        <w:t>一筆錢是吧 不用靠家人養你</w:t>
      </w:r>
    </w:p>
    <w:p>
      <w:r>
        <w:rPr>
          <w:rFonts w:ascii="STHeiti" w:hAnsi="STHeiti" w:eastAsia="STHeiti"/>
          <w:b/>
          <w:color w:val="947434"/>
          <w:sz w:val="18"/>
        </w:rPr>
        <w:t xml:space="preserve">[08:07]  </w:t>
      </w:r>
      <w:r>
        <w:rPr>
          <w:rFonts w:ascii="STHeiti" w:hAnsi="STHeiti" w:eastAsia="STHeiti"/>
          <w:b w:val="0"/>
          <w:sz w:val="22"/>
        </w:rPr>
        <w:t>有意外有病 不用累到站在樓上賣田這是一個很好的計劃不信我拿給你看一下 大家</w:t>
      </w:r>
      <w:r>
        <w:rPr>
          <w:rFonts w:ascii="STHeiti" w:hAnsi="STHeiti" w:eastAsia="STHeiti"/>
          <w:b/>
          <w:color w:val="AE2234"/>
          <w:sz w:val="22"/>
        </w:rPr>
        <w:t>解</w:t>
      </w:r>
      <w:r>
        <w:rPr>
          <w:rFonts w:ascii="STHeiti" w:hAnsi="STHeiti" w:eastAsia="STHeiti"/>
          <w:b w:val="0"/>
          <w:sz w:val="22"/>
        </w:rPr>
        <w:t>析你叫觀念導入之後 接著就要賣計劃先教育後推銷 剛剛聽是不是説這三件事 真是</w:t>
      </w:r>
      <w:r>
        <w:rPr>
          <w:rFonts w:ascii="STHeiti" w:hAnsi="STHeiti" w:eastAsia="STHeiti"/>
          <w:b/>
          <w:color w:val="AE2234"/>
          <w:sz w:val="22"/>
        </w:rPr>
        <w:t>無</w:t>
      </w:r>
      <w:r>
        <w:rPr>
          <w:rFonts w:ascii="STHeiti" w:hAnsi="STHeiti" w:eastAsia="STHeiti"/>
          <w:b/>
          <w:color w:val="AE2234"/>
          <w:sz w:val="22"/>
        </w:rPr>
        <w:t>問題</w:t>
      </w:r>
      <w:r>
        <w:rPr>
          <w:rFonts w:ascii="STHeiti" w:hAnsi="STHeiti" w:eastAsia="STHeiti"/>
          <w:b w:val="0"/>
          <w:sz w:val="22"/>
        </w:rPr>
        <w:t>早死年老陳肺 是不是好 那現在我們講第二個了因為三個話術要背的你們會不會試一下揹你試一下站在那裡拿著鏡子 讀一次給自己聽你告訴你老公廢話,廢話你瘋了,你快點説説,公司做了一個調查,問人為何要做人,你要自己聽説人日常生活是最重要的,其實我們生活是最重要的其實答案有很多,歸立出來説原來生活最需要的一件事,就是收入不是一個大喜大樂的收入,是要每個月都有收入因為有了收入才負</w:t>
      </w:r>
      <w:r>
        <w:rPr>
          <w:rFonts w:ascii="STHeiti" w:hAnsi="STHeiti" w:eastAsia="STHeiti"/>
          <w:b/>
          <w:color w:val="AE2234"/>
          <w:sz w:val="22"/>
        </w:rPr>
        <w:t>出</w:t>
      </w:r>
      <w:r>
        <w:rPr>
          <w:rFonts w:ascii="STHeiti" w:hAnsi="STHeiti" w:eastAsia="STHeiti"/>
          <w:b w:val="0"/>
          <w:sz w:val="22"/>
        </w:rPr>
        <w:t>我們日常的開支,</w:t>
      </w:r>
      <w:r>
        <w:rPr>
          <w:rFonts w:ascii="STHeiti" w:hAnsi="STHeiti" w:eastAsia="STHeiti"/>
          <w:b/>
          <w:color w:val="AE2234"/>
          <w:sz w:val="22"/>
        </w:rPr>
        <w:t>一直</w:t>
      </w:r>
      <w:r>
        <w:rPr>
          <w:rFonts w:ascii="STHeiti" w:hAnsi="STHeiti" w:eastAsia="STHeiti"/>
          <w:b w:val="0"/>
          <w:sz w:val="22"/>
        </w:rPr>
        <w:t>住行做得那麼辛苦就是有些娛樂,簡單説,我們收入越好</w:t>
      </w:r>
    </w:p>
    <w:p>
      <w:r>
        <w:rPr>
          <w:rFonts w:ascii="STHeiti" w:hAnsi="STHeiti" w:eastAsia="STHeiti"/>
          <w:b/>
          <w:color w:val="947434"/>
          <w:sz w:val="18"/>
        </w:rPr>
        <w:t xml:space="preserve">[09:01]  </w:t>
      </w:r>
      <w:r>
        <w:rPr>
          <w:rFonts w:ascii="STHeiti" w:hAnsi="STHeiti" w:eastAsia="STHeiti"/>
          <w:b w:val="0"/>
          <w:sz w:val="22"/>
        </w:rPr>
        <w:t>家人的生活就越好 收入越差 家人的生活越來越差收入對家人的影響都這麼重要有沒有想過收入是怎樣來的?北外負責兩個方法 一個叫人穩潛第二個就叫錢賺錢第三種叫救濟金當然我們沒有可能想救濟金這樣做但是雖然想了都有十幾萬人在用這個東西來做收入為什麼呢?因為原來我們的工作能力在三種情況下以後都不能再有的第一就是早死即是死得不著事如果在我們家人還需要我們的時候我們離開了家裡怎麼樣第二種就是年老因為老了雖然老了但是一樣要用同樣的錢是嗎?</w:t>
      </w:r>
    </w:p>
    <w:p>
      <w:r>
        <w:rPr>
          <w:rFonts w:ascii="STHeiti" w:hAnsi="STHeiti" w:eastAsia="STHeiti"/>
          <w:b/>
          <w:color w:val="947434"/>
          <w:sz w:val="18"/>
        </w:rPr>
        <w:t xml:space="preserve">[09:41]  </w:t>
      </w:r>
      <w:r>
        <w:rPr>
          <w:rFonts w:ascii="STHeiti" w:hAnsi="STHeiti" w:eastAsia="STHeiti"/>
          <w:b w:val="0"/>
          <w:sz w:val="22"/>
        </w:rPr>
        <w:t>不需要靠親戚朋友照顧你就算你兒女每個月給家用你對她來説她也有頭家的那你就變成她的負擔囉那為什麼不退休金不成為她的負擔甚至可以照顧她呢很有尊嚴的過活呢第三種情況都是會無所謂不過這一種是三種這種最慘這種叫做殘廢不是一定意外先殘廢的百分之九十的殘廢由疾病到現在如果一旦有意外令到我們或者疾病令到我們殘廢就是説不斷被你照顧開股企人啊不能夠再被你照顧的囉還要他們出來照顧你轉頭還要什麼都你一萬幾千億的約費陳先生我想問一下昨天我們真的睡了做不到事家裡有誰成員可以擔當這個角色照顧你頭家還要什麼都你一萬幾千億的約費呢就算你一幫很好的朋友都長貧難顧就算你一筆很大的積蓄都依窮依棍坐食山崩我們公司不是你最好的朋友不過你只要在我們公司開一個叫個人入息保障計劃在外公司開個户口儲錢</w:t>
      </w:r>
    </w:p>
    <w:p>
      <w:r>
        <w:rPr>
          <w:rFonts w:ascii="STHeiti" w:hAnsi="STHeiti" w:eastAsia="STHeiti"/>
          <w:b/>
          <w:color w:val="947434"/>
          <w:sz w:val="18"/>
        </w:rPr>
        <w:t xml:space="preserve">[10:38]  </w:t>
      </w:r>
      <w:r>
        <w:rPr>
          <w:rFonts w:ascii="STHeiti" w:hAnsi="STHeiti" w:eastAsia="STHeiti"/>
          <w:b w:val="0"/>
          <w:sz w:val="22"/>
        </w:rPr>
        <w:t>有事的時候我保證給一大筆錢到家裡繼續生活不會變沒事的話退休拿回大筆退休金很有自尊的過萬年真的有病的時候可以不需要你家裡的賣樓賣田來依你不用累到家裡一個非常不錯的計劃是不是這樣我們背後就行了這個叫做觀念導入背書不要走你可以試試背一下嗎可以試試對著發言自己説説但不是説給客人聽著説給自己聽告訴自己不斷交自己原來我們這麼辛苦做都是為了收入為什麼有收入有人請為什麼請我聰明為什麼因為你有健康沒有健康沒有人請沒有人請沒有收入沒有收入沒有開支家裡就變做得這麼辛苦都是想家裡不變原來真是三平方一定變沒有得不變第一死得不著事第二年老第三傷殘所以我們為了家裡不變一定要做一個萬無一失的計劃我們不是打擾你的計劃是保證你的計劃一定成功</w:t>
      </w:r>
    </w:p>
    <w:p>
      <w:r>
        <w:rPr>
          <w:rFonts w:ascii="STHeiti" w:hAnsi="STHeiti" w:eastAsia="STHeiti"/>
          <w:b/>
          <w:color w:val="947434"/>
          <w:sz w:val="18"/>
        </w:rPr>
        <w:t xml:space="preserve">[11:44]  </w:t>
      </w:r>
      <w:r>
        <w:rPr>
          <w:rFonts w:ascii="STHeiti" w:hAnsi="STHeiti" w:eastAsia="STHeiti"/>
          <w:b w:val="0"/>
          <w:sz w:val="22"/>
        </w:rPr>
        <w:t>親</w:t>
      </w:r>
      <w:r>
        <w:rPr>
          <w:rFonts w:ascii="STHeiti" w:hAnsi="STHeiti" w:eastAsia="STHeiti"/>
          <w:b/>
          <w:color w:val="AE2234"/>
          <w:sz w:val="22"/>
        </w:rPr>
        <w:t>一</w:t>
      </w:r>
      <w:r>
        <w:rPr>
          <w:rFonts w:ascii="STHeiti" w:hAnsi="STHeiti" w:eastAsia="STHeiti"/>
          <w:b w:val="0"/>
          <w:sz w:val="22"/>
        </w:rPr>
        <w:t>名 拿大姐 打電話給她妹妹看</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37</w:t>
      </w:r>
    </w:p>
    <w:p>
      <w:r>
        <w:rPr>
          <w:rFonts w:ascii="STHeiti" w:hAnsi="STHeiti" w:eastAsia="STHeiti"/>
          <w:b/>
          <w:color w:val="947434"/>
          <w:sz w:val="18"/>
        </w:rPr>
        <w:t xml:space="preserve">[00:02]  </w:t>
      </w:r>
      <w:r>
        <w:rPr>
          <w:rFonts w:ascii="STHeiti" w:hAnsi="STHeiti" w:eastAsia="STHeiti"/>
          <w:b w:val="0"/>
          <w:sz w:val="22"/>
        </w:rPr>
        <w:t>第二篇叫做印銀紙機的比喻不用理你,聽我説不用抄,待會全部放在你那裡印銀紙機這樣説,我會這樣説聽錄音不要太自然陳先生,我們全部的客人都姓陳的,姓王那些沒有賣給他陳先生,你覺不覺得你在家好像印銀紙機一樣嗎?你覺不覺得你在家好像印銀紙機一樣嗎?是不是每個人印錢給家人用?你覺不覺得?你家有你這部印銀紙機,很幸福又不休息又不休住,大把錢洗是不是我覺得你兩夫妻真是天作之合你又肯印錢給你老婆用你老婆又肯用你印出來的錢真是沒得訂笑什麼,你以為你印人家</w:t>
      </w:r>
      <w:r>
        <w:rPr>
          <w:rFonts w:ascii="STHeiti" w:hAnsi="STHeiti" w:eastAsia="STHeiti"/>
          <w:b/>
          <w:color w:val="AE2234"/>
          <w:sz w:val="22"/>
        </w:rPr>
        <w:t>的</w:t>
      </w:r>
      <w:r>
        <w:rPr>
          <w:rFonts w:ascii="STHeiti" w:hAnsi="STHeiti" w:eastAsia="STHeiti"/>
          <w:b w:val="0"/>
          <w:sz w:val="22"/>
        </w:rPr>
        <w:t>錢用嗎所以有個男人跟我説鄭先生我投家沒了,我不行,你都瘋了你沒了你投家你就不行你試試你投家不用你養你做人都知道做什麼,就沒有方向</w:t>
      </w:r>
    </w:p>
    <w:p>
      <w:r>
        <w:rPr>
          <w:rFonts w:ascii="STHeiti" w:hAnsi="STHeiti" w:eastAsia="STHeiti"/>
          <w:b/>
          <w:color w:val="947434"/>
          <w:sz w:val="18"/>
        </w:rPr>
        <w:t xml:space="preserve">[00:57]  </w:t>
      </w:r>
      <w:r>
        <w:rPr>
          <w:rFonts w:ascii="STHeiti" w:hAnsi="STHeiti" w:eastAsia="STHeiti"/>
          <w:b w:val="0"/>
          <w:sz w:val="22"/>
        </w:rPr>
        <w:t>有人給你養 你要感恩 你説養是養人 人家肯給你養 你要感恩我小時候就想養張曼玉了 人家肯給我養 只有我老婆肯給我養 所有人那你老婆真的天作之入 你肯印給她洗她肯洗你人出來的錢 但你知不知道這個人人自己有個缺陷 知不知道什麼缺陷不是壞 從來沒有告訴你印到什麼時候 是你一傷情願以為她不斷印她恆心一點 明天就不印大把新聞講過這些故事給你聽如果他不印,家中還要錢用那誰印呢?其實很簡單你只在我們的公司幫你這部印人自己做個保養證保養20年怎樣做?長令每一個月印出來的兩萬元抽起一成兩千元做保養費做了保養費多了很簡單,有保養</w:t>
      </w:r>
      <w:r>
        <w:rPr>
          <w:rFonts w:ascii="STHeiti" w:hAnsi="STHeiti" w:eastAsia="STHeiti"/>
          <w:b/>
          <w:color w:val="AE2234"/>
          <w:sz w:val="22"/>
        </w:rPr>
        <w:t>這</w:t>
      </w:r>
      <w:r>
        <w:rPr>
          <w:rFonts w:ascii="STHeiti" w:hAnsi="STHeiti" w:eastAsia="STHeiti"/>
          <w:b w:val="0"/>
          <w:sz w:val="22"/>
        </w:rPr>
        <w:t>部機器第一個月印兩萬元出來給你用你就拿出來用吧第二個月又印一萬元出來給你用你又拿來用嗎?第三個月這部機器突然間保不一聲爆炸</w:t>
      </w:r>
    </w:p>
    <w:p>
      <w:r>
        <w:rPr>
          <w:rFonts w:ascii="STHeiti" w:hAnsi="STHeiti" w:eastAsia="STHeiti"/>
          <w:b/>
          <w:color w:val="947434"/>
          <w:sz w:val="18"/>
        </w:rPr>
        <w:t xml:space="preserve">[01:57]  </w:t>
      </w:r>
      <w:r>
        <w:rPr>
          <w:rFonts w:ascii="STHeiti" w:hAnsi="STHeiti" w:eastAsia="STHeiti"/>
          <w:b w:val="0"/>
          <w:sz w:val="22"/>
        </w:rPr>
        <w:t>第三個月兩萬元</w:t>
      </w:r>
      <w:r>
        <w:rPr>
          <w:rFonts w:ascii="STHeiti" w:hAnsi="STHeiti" w:eastAsia="STHeiti"/>
          <w:b/>
          <w:color w:val="AE2234"/>
          <w:sz w:val="22"/>
        </w:rPr>
        <w:t>是</w:t>
      </w:r>
      <w:r>
        <w:rPr>
          <w:rFonts w:ascii="STHeiti" w:hAnsi="STHeiti" w:eastAsia="STHeiti"/>
          <w:b w:val="0"/>
          <w:sz w:val="22"/>
        </w:rPr>
        <w:t>否印不到出來?是否沒有了一個月?錯了,以後都沒有不怕,因為你有保養我們會將你的20年應該印總數的兩萬元一筆賠償給你,那你就沒有損失瞭如果印足20年,都沒有提</w:t>
      </w:r>
      <w:r>
        <w:rPr>
          <w:rFonts w:ascii="STHeiti" w:hAnsi="STHeiti" w:eastAsia="STHeiti"/>
          <w:b/>
          <w:color w:val="AE2234"/>
          <w:sz w:val="22"/>
        </w:rPr>
        <w:t>及</w:t>
      </w:r>
      <w:r>
        <w:rPr>
          <w:rFonts w:ascii="STHeiti" w:hAnsi="STHeiti" w:eastAsia="STHeiti"/>
          <w:b w:val="0"/>
          <w:sz w:val="22"/>
        </w:rPr>
        <w:t>發生,沒事,那就好了你就每個月給你兩千元,我們不用怕我們有一筆給你,還有一點點利息那你就又沒有損失瞭如果印印下的時候,這部機器沒有難度它只是壞了,不怕有保用我們保證令到它印錢為止停了兩個月沒有印錢,是不是沒了四萬元,還給你那你就又沒有損失了,是不是三個沒有損失了?這三個是什麼?第一個,不一聲爛了是不是早死了?印足二十年都沒有事發生</w:t>
      </w:r>
    </w:p>
    <w:p>
      <w:r>
        <w:rPr>
          <w:rFonts w:ascii="STHeiti" w:hAnsi="STHeiti" w:eastAsia="STHeiti"/>
          <w:b/>
          <w:color w:val="947434"/>
          <w:sz w:val="18"/>
        </w:rPr>
        <w:t xml:space="preserve">[02:48]  </w:t>
      </w:r>
      <w:r>
        <w:rPr>
          <w:rFonts w:ascii="STHeiti" w:hAnsi="STHeiti" w:eastAsia="STHeiti"/>
          <w:b w:val="0"/>
          <w:sz w:val="22"/>
        </w:rPr>
        <w:t>是否 全都給你2000元 還要年少少利息是否連繫 印印的時候 它壞了沒有難度 因為有保隆是否幫你整頓還要停了兩個月沒有印 還給你40,000元</w:t>
      </w:r>
      <w:r>
        <w:rPr>
          <w:rFonts w:ascii="STHeiti" w:hAnsi="STHeiti" w:eastAsia="STHeiti"/>
          <w:b/>
          <w:color w:val="AE2234"/>
          <w:sz w:val="22"/>
        </w:rPr>
        <w:t>你</w:t>
      </w:r>
      <w:r>
        <w:rPr>
          <w:rFonts w:ascii="STHeiti" w:hAnsi="STHeiti" w:eastAsia="STHeiti"/>
          <w:b w:val="0"/>
          <w:sz w:val="22"/>
        </w:rPr>
        <w:t>又沒有損失我是否説這張保單這個功能就是早死年老慚廢這個功能就叫做</w:t>
      </w:r>
      <w:r>
        <w:rPr>
          <w:rFonts w:ascii="STHeiti" w:hAnsi="STHeiti" w:eastAsia="STHeiti"/>
          <w:b/>
          <w:color w:val="AE2234"/>
          <w:sz w:val="22"/>
        </w:rPr>
        <w:t>真</w:t>
      </w:r>
      <w:r>
        <w:rPr>
          <w:rFonts w:ascii="STHeiti" w:hAnsi="STHeiti" w:eastAsia="STHeiti"/>
          <w:b/>
          <w:color w:val="AE2234"/>
          <w:sz w:val="22"/>
        </w:rPr>
        <w:t>阿</w:t>
      </w:r>
      <w:r>
        <w:rPr>
          <w:rFonts w:ascii="STHeiti" w:hAnsi="STHeiti" w:eastAsia="STHeiti"/>
          <w:b w:val="0"/>
          <w:sz w:val="22"/>
        </w:rPr>
        <w:t>路</w:t>
      </w:r>
      <w:r>
        <w:rPr>
          <w:rFonts w:ascii="STHeiti" w:hAnsi="STHeiti" w:eastAsia="STHeiti"/>
          <w:b/>
          <w:color w:val="AE2234"/>
          <w:sz w:val="22"/>
        </w:rPr>
        <w:t>波</w:t>
      </w:r>
      <w:r>
        <w:rPr>
          <w:rFonts w:ascii="STHeiti" w:hAnsi="STHeiti" w:eastAsia="STHeiti"/>
          <w:b w:val="0"/>
          <w:sz w:val="22"/>
        </w:rPr>
        <w:t>伯明白嗎?我們有心道的你要將這些利念交你下面的agent做總監明白明白我想問一下陳先生如果這部機器真的每個月印兩萬元給你洗你會不會願意把這部機器印出來兩萬元抽起二千元幫你這部印銀子機做個保用證保證他二十年都印到錢呢?會不會?會那你覺不覺得你會有一點自私?你看著這部機器印錢讓你你就怕他不印其實和你兒子看著你這部機器印錢讓他是沒有分別的不過你兒子就不會認識説爸爸你不印誰印他不認識</w:t>
      </w:r>
    </w:p>
    <w:p>
      <w:r>
        <w:rPr>
          <w:rFonts w:ascii="STHeiti" w:hAnsi="STHeiti" w:eastAsia="STHeiti"/>
          <w:b/>
          <w:color w:val="947434"/>
          <w:sz w:val="18"/>
        </w:rPr>
        <w:t xml:space="preserve">[03:53]  </w:t>
      </w:r>
      <w:r>
        <w:rPr>
          <w:rFonts w:ascii="STHeiti" w:hAnsi="STHeiti" w:eastAsia="STHeiti"/>
          <w:b w:val="0"/>
          <w:sz w:val="22"/>
        </w:rPr>
        <w:t>我們應該有一個責任感就是我現在我引請給兒子入我不引誰引我們應該自己為這部機器做個保養證保障家人呢?這是第二個下屬安念導入 先不先兩個吧有什麼感覺?有什麼感覺?不是要獎金我想教你這個心要這個內功來的</w:t>
      </w:r>
      <w:r>
        <w:rPr>
          <w:rFonts w:ascii="STHeiti" w:hAnsi="STHeiti" w:eastAsia="STHeiti"/>
          <w:b/>
          <w:color w:val="AE2234"/>
          <w:sz w:val="22"/>
        </w:rPr>
        <w:t>你知道</w:t>
      </w:r>
      <w:r>
        <w:rPr>
          <w:rFonts w:ascii="STHeiti" w:hAnsi="STHeiti" w:eastAsia="STHeiti"/>
          <w:b w:val="0"/>
          <w:sz w:val="22"/>
        </w:rPr>
        <w:t>嗎?抽兩千元出來給你什麼?抽兩千元出來給你這個是什麼?你不要理他他有權一兩萬他有權二十萬20萬就要拿2萬</w:t>
      </w:r>
      <w:r>
        <w:rPr>
          <w:rFonts w:ascii="STHeiti" w:hAnsi="STHeiti" w:eastAsia="STHeiti"/>
          <w:b/>
          <w:color w:val="AE2234"/>
          <w:sz w:val="22"/>
        </w:rPr>
        <w:t>吧,</w:t>
      </w:r>
      <w:r>
        <w:rPr>
          <w:rFonts w:ascii="STHeiti" w:hAnsi="STHeiti" w:eastAsia="STHeiti"/>
          <w:b w:val="0"/>
          <w:sz w:val="22"/>
        </w:rPr>
        <w:t>那月吧,與我無關,不是我想收多你,鬼叫你也有那麼多錢明明,你Benz的貧</w:t>
      </w:r>
      <w:r>
        <w:rPr>
          <w:rFonts w:ascii="STHeiti" w:hAnsi="STHeiti" w:eastAsia="STHeiti"/>
          <w:b/>
          <w:color w:val="AE2234"/>
          <w:sz w:val="22"/>
        </w:rPr>
        <w:t>富</w:t>
      </w:r>
      <w:r>
        <w:rPr>
          <w:rFonts w:ascii="STHeiti" w:hAnsi="STHeiti" w:eastAsia="STHeiti"/>
          <w:b w:val="0"/>
          <w:sz w:val="22"/>
        </w:rPr>
        <w:t>應該貴一點電單車的貴富應該便宜一點,鬼叫你Benz,不要怨我才行明明,這是你的保養證,我很喜歡用印人紙機的,</w:t>
      </w:r>
      <w:r>
        <w:rPr>
          <w:rFonts w:ascii="STHeiti" w:hAnsi="STHeiti" w:eastAsia="STHeiti"/>
          <w:b/>
          <w:color w:val="AE2234"/>
          <w:sz w:val="22"/>
        </w:rPr>
        <w:t>他</w:t>
      </w:r>
      <w:r>
        <w:rPr>
          <w:rFonts w:ascii="STHeiti" w:hAnsi="STHeiti" w:eastAsia="STHeiti"/>
          <w:b w:val="0"/>
          <w:sz w:val="22"/>
        </w:rPr>
        <w:t>來</w:t>
      </w:r>
      <w:r>
        <w:rPr>
          <w:rFonts w:ascii="STHeiti" w:hAnsi="STHeiti" w:eastAsia="STHeiti"/>
          <w:b/>
          <w:color w:val="AE2234"/>
          <w:sz w:val="22"/>
        </w:rPr>
        <w:t>講</w:t>
      </w:r>
      <w:r>
        <w:rPr>
          <w:rFonts w:ascii="STHeiti" w:hAnsi="STHeiti" w:eastAsia="STHeiti"/>
          <w:b w:val="0"/>
          <w:sz w:val="22"/>
        </w:rPr>
        <w:t>我現在不用買保險,我找很多錢,我想問你,如果你保家,你保機呢?每一個月印10萬元出來,這部機器值不值錢?如果這部機器印1萬元出來呢?</w:t>
      </w:r>
    </w:p>
    <w:p>
      <w:r>
        <w:rPr>
          <w:rFonts w:ascii="STHeiti" w:hAnsi="STHeiti" w:eastAsia="STHeiti"/>
          <w:b/>
          <w:color w:val="947434"/>
          <w:sz w:val="18"/>
        </w:rPr>
        <w:t xml:space="preserve">[04:59]  </w:t>
      </w:r>
      <w:r>
        <w:rPr>
          <w:rFonts w:ascii="STHeiti" w:hAnsi="STHeiti" w:eastAsia="STHeiti"/>
          <w:b w:val="0"/>
          <w:sz w:val="22"/>
        </w:rPr>
        <w:t>他沒有那麼值錢 因為如果他真的有1萬元 他忍不住錢幾個朋友每人加3幾千都搞定但你忍10萬 如果你的這部機器壞了 我想沒什麼朋友可以幫到你聽到沒有 很棒的這些利念你覺得不得很棒 是的你的表情不要那麼死 有些掌人的感覺我還未要掌聲 我希望你們明白你真的要有信心 打了一支針他説好 隨隨去因為你講了這些理念給他聽當他明白了他就不是你的客人為什麼他做了幾十年為什麼人們做得那麼陰功因為我們不是賣保險我們是賣理念他買了你的理念他就通街告訴人家保險好了賣吧你有什麼事掛了家</w:t>
      </w:r>
      <w:r>
        <w:rPr>
          <w:rFonts w:ascii="STHeiti" w:hAnsi="STHeiti" w:eastAsia="STHeiti"/>
          <w:b/>
          <w:color w:val="AE2234"/>
          <w:sz w:val="22"/>
        </w:rPr>
        <w:t>點</w:t>
      </w:r>
      <w:r>
        <w:rPr>
          <w:rFonts w:ascii="STHeiti" w:hAnsi="STHeiti" w:eastAsia="STHeiti"/>
          <w:b w:val="0"/>
          <w:sz w:val="22"/>
        </w:rPr>
        <w:t>啊只你引錢啊有什麼事沒代替你死了就算了死不死那怎麼辦好厲害通街罵人人有兩個憂慮一個是活得不夠長膠一個是活得太長膠</w:t>
      </w:r>
    </w:p>
    <w:p>
      <w:r>
        <w:rPr>
          <w:rFonts w:ascii="STHeiti" w:hAnsi="STHeiti" w:eastAsia="STHeiti"/>
          <w:b/>
          <w:color w:val="947434"/>
          <w:sz w:val="18"/>
        </w:rPr>
        <w:t xml:space="preserve">[05:58]  </w:t>
      </w:r>
      <w:r>
        <w:rPr>
          <w:rFonts w:ascii="STHeiti" w:hAnsi="STHeiti" w:eastAsia="STHeiti"/>
          <w:b w:val="0"/>
          <w:sz w:val="22"/>
        </w:rPr>
        <w:t>不在那裡牽絲 説什麼都可以 因為他沒用受空街罵人不用擋箭他沒用 這些我們不説的説不走客人覺得你很適合不跟你買的但是你訓練的那些武器 説罵他我們經常出去勸交 你不應該這樣説的你就是 垃圾買份這個你要進出去就是你出去 傳道了日出街就是傳福音蠢人賣保險,勒人賣保險的功勞通街告訴你,有個朋友答應你陳太,你老公一生人下半生所有的醫藥費我會幫你找,理論上來説你是不是會喜歡這個朋友因為我不找你找,你老公是你的,對不對?我不要明白,陳太,因為你會趕我走的聽不聽不明白?我們的話題就是全部,受解話,受業,令到他發現這個產品的好處你不是影響他,是令他發現</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38</w:t>
      </w:r>
    </w:p>
    <w:p>
      <w:r>
        <w:rPr>
          <w:rFonts w:ascii="STHeiti" w:hAnsi="STHeiti" w:eastAsia="STHeiti"/>
          <w:b/>
          <w:color w:val="947434"/>
          <w:sz w:val="18"/>
        </w:rPr>
        <w:t xml:space="preserve">[00:01]  </w:t>
      </w:r>
      <w:r>
        <w:rPr>
          <w:rFonts w:ascii="STHeiti" w:hAnsi="STHeiti" w:eastAsia="STHeiti"/>
          <w:b w:val="0"/>
          <w:sz w:val="22"/>
        </w:rPr>
        <w:t>家裡有這個代替品 有沒有朋友敢答應你在你一生人裡隨時有病都會幫你找到所有藥費不用還有沒有這個朋友 總之你一生人100歲內只要有病就幫你找到所有藥費不用還這個朋友知不知道説想不想知道這個朋友 是不是真的想先我就是了 明明我説什麼你要跟客人講一個功能蠢人賣保險 厲害人賣保險的功能有個女人和男人聊天兩公婆老公</w:t>
      </w:r>
      <w:r>
        <w:rPr>
          <w:rFonts w:ascii="STHeiti" w:hAnsi="STHeiti" w:eastAsia="STHeiti"/>
          <w:b/>
          <w:color w:val="AE2234"/>
          <w:sz w:val="22"/>
        </w:rPr>
        <w:t>為</w:t>
      </w:r>
      <w:r>
        <w:rPr>
          <w:rFonts w:ascii="STHeiti" w:hAnsi="STHeiti" w:eastAsia="STHeiti"/>
          <w:b w:val="0"/>
          <w:sz w:val="22"/>
        </w:rPr>
        <w:t>何無緣無故買電視機去家老公説功能他説傻丫頭滿滿地的時候你按著電視機你就明白是否説功能老公説為何買了空調花企冷氣老公傻丫頭滿滿地的時候你按著它你就明白是否説功能老公為何無緣無故買了保險花企老公傻丫頭我睡了一會你按著它就明白</w:t>
      </w:r>
    </w:p>
    <w:p>
      <w:r>
        <w:rPr>
          <w:rFonts w:ascii="STHeiti" w:hAnsi="STHeiti" w:eastAsia="STHeiti"/>
          <w:b/>
          <w:color w:val="947434"/>
          <w:sz w:val="18"/>
        </w:rPr>
        <w:t xml:space="preserve">[00:57]  </w:t>
      </w:r>
      <w:r>
        <w:rPr>
          <w:rFonts w:ascii="STHeiti" w:hAnsi="STHeiti" w:eastAsia="STHeiti"/>
          <w:b w:val="0"/>
          <w:sz w:val="22"/>
        </w:rPr>
        <w:t>這是保險的功能我們現在説的就是功能啟示觀念導入我們説完這些觀念導入再説產品就沒有問題產品每個人都有觀念是指會理由因為你坐下跟他面對面談他就會拜你最值錢就是洗他老有些人説鄭先生你又洗我老我不是洗你老我令到你覺悟明白嗎以前都是這樣你被人洗老我們被人洗老你就被人洗老又不知道自己會死 又不知道自己會病我們這些叫國務 知道人生有喜有樂有順有益我們作最壞的打算 作最好的準備這種叫做國務</w:t>
      </w:r>
      <w:r>
        <w:rPr>
          <w:rFonts w:ascii="STHeiti" w:hAnsi="STHeiti" w:eastAsia="STHeiti"/>
          <w:b/>
          <w:color w:val="AE2234"/>
          <w:sz w:val="22"/>
        </w:rPr>
        <w:t>剛剛</w:t>
      </w:r>
      <w:r>
        <w:rPr>
          <w:rFonts w:ascii="STHeiti" w:hAnsi="STHeiti" w:eastAsia="STHeiti"/>
          <w:b w:val="0"/>
          <w:sz w:val="22"/>
        </w:rPr>
        <w:t>才我家人想想 你不買有時候我跟人家説 你的朋友不買保險你就是朋友的保險是不是他有時候找你借啊?不如叫朋友買 明不明啊 這個很重要這個觀念導入 如果客人説這樣也是這樣就很容易買</w:t>
      </w:r>
    </w:p>
    <w:p>
      <w:r>
        <w:rPr>
          <w:rFonts w:ascii="STHeiti" w:hAnsi="STHeiti" w:eastAsia="STHeiti"/>
          <w:b/>
          <w:color w:val="947434"/>
          <w:sz w:val="18"/>
        </w:rPr>
        <w:t xml:space="preserve">[01:57]  </w:t>
      </w:r>
      <w:r>
        <w:rPr>
          <w:rFonts w:ascii="STHeiti" w:hAnsi="STHeiti" w:eastAsia="STHeiti"/>
          <w:b w:val="0"/>
          <w:sz w:val="22"/>
        </w:rPr>
        <w:t>這些你要練好它 抓著東西 抓著墳子對著鏡子扮演説陳先生 你覺不覺得你家裡的那些人</w:t>
      </w:r>
      <w:r>
        <w:rPr>
          <w:rFonts w:ascii="STHeiti" w:hAnsi="STHeiti" w:eastAsia="STHeiti"/>
          <w:b/>
          <w:color w:val="AE2234"/>
          <w:sz w:val="22"/>
        </w:rPr>
        <w:t>很</w:t>
      </w:r>
      <w:r>
        <w:rPr>
          <w:rFonts w:ascii="STHeiti" w:hAnsi="STHeiti" w:eastAsia="STHeiti"/>
          <w:b w:val="0"/>
          <w:sz w:val="22"/>
        </w:rPr>
        <w:t>引人之機感一下 各個人引</w:t>
      </w:r>
      <w:r>
        <w:rPr>
          <w:rFonts w:ascii="STHeiti" w:hAnsi="STHeiti" w:eastAsia="STHeiti"/>
          <w:b/>
          <w:color w:val="AE2234"/>
          <w:sz w:val="22"/>
        </w:rPr>
        <w:t>起</w:t>
      </w:r>
      <w:r>
        <w:rPr>
          <w:rFonts w:ascii="STHeiti" w:hAnsi="STHeiti" w:eastAsia="STHeiti"/>
          <w:b w:val="0"/>
          <w:sz w:val="22"/>
        </w:rPr>
        <w:t>出來給客人用的那些</w:t>
      </w:r>
      <w:r>
        <w:rPr>
          <w:rFonts w:ascii="STHeiti" w:hAnsi="STHeiti" w:eastAsia="STHeiti"/>
          <w:b/>
          <w:color w:val="AE2234"/>
          <w:sz w:val="22"/>
        </w:rPr>
        <w:t>那</w:t>
      </w:r>
      <w:r>
        <w:rPr>
          <w:rFonts w:ascii="STHeiti" w:hAnsi="STHeiti" w:eastAsia="STHeiti"/>
          <w:b w:val="0"/>
          <w:sz w:val="22"/>
        </w:rPr>
        <w:t>些機器你家裡的東西很幸福的又不休息又不休住 老婆大把錢洗我發覺你老公真的天作之合作你又肯引止你老婆用 你老婆</w:t>
      </w:r>
      <w:r>
        <w:rPr>
          <w:rFonts w:ascii="STHeiti" w:hAnsi="STHeiti" w:eastAsia="STHeiti"/>
          <w:b/>
          <w:color w:val="AE2234"/>
          <w:sz w:val="22"/>
        </w:rPr>
        <w:t>引</w:t>
      </w:r>
      <w:r>
        <w:rPr>
          <w:rFonts w:ascii="STHeiti" w:hAnsi="STHeiti" w:eastAsia="STHeiti"/>
          <w:b w:val="0"/>
          <w:sz w:val="22"/>
        </w:rPr>
        <w:t>止你老婆我真的背的 我們每個都要揹你以為説少嗎 我不是今天告訴你我背了三年三十三年 對不起你</w:t>
      </w:r>
      <w:r>
        <w:rPr>
          <w:rFonts w:ascii="STHeiti" w:hAnsi="STHeiti" w:eastAsia="STHeiti"/>
          <w:b/>
          <w:color w:val="AE2234"/>
          <w:sz w:val="22"/>
        </w:rPr>
        <w:t>也</w:t>
      </w:r>
      <w:r>
        <w:rPr>
          <w:rFonts w:ascii="STHeiti" w:hAnsi="STHeiti" w:eastAsia="STHeiti"/>
          <w:b w:val="0"/>
          <w:sz w:val="22"/>
        </w:rPr>
        <w:t>要跟他説 但你知不知道這部機有缺陷嗎?什麼缺陷?會説不是 它從來沒有告訴你印度幾時狠心的 明天就不印大把新聞講過這些故事給你聽如果它不印 家裡還要錢用怎麼辦呢?很簡單 在外公司做個保養證 掛個號 開個章 你在這裡印 你不在這裡我們幫你印 很簡單 例如一個月印兩萬元出來就將這兩萬元抽起一成二千元幫這部機做一個保養證保證它二十年內一定印到錢</w:t>
      </w:r>
    </w:p>
    <w:p>
      <w:r>
        <w:rPr>
          <w:rFonts w:ascii="STHeiti" w:hAnsi="STHeiti" w:eastAsia="STHeiti"/>
          <w:b/>
          <w:color w:val="947434"/>
          <w:sz w:val="18"/>
        </w:rPr>
        <w:t xml:space="preserve">[02:52]  </w:t>
      </w:r>
      <w:r>
        <w:rPr>
          <w:rFonts w:ascii="STHeiti" w:hAnsi="STHeiti" w:eastAsia="STHeiti"/>
          <w:b w:val="0"/>
          <w:sz w:val="22"/>
        </w:rPr>
        <w:t>如果他印錢,第一個月印了兩萬,你拿來用第二個月又印兩萬,又拿來用第三個月,噗!一聲爆炸是不是第三個月才印不到出來錯了,以後的錢都不會再印不過不用怕,你有保養我們會把你二十年的錢給回來,那你就沒有損失瞭如果印出二十年沒有事,你就個個月給了我們兩千元,無所謂,這兩千元有一筆錢給你,還有一點點利息,你就又沒有損失瞭如果印錢,他沒有難度,就是會壞了我會幫你保利收利好有保用嗎?</w:t>
      </w:r>
      <w:r>
        <w:rPr>
          <w:rFonts w:ascii="STHeiti" w:hAnsi="STHeiti" w:eastAsia="STHeiti"/>
          <w:b/>
          <w:color w:val="AE2234"/>
          <w:sz w:val="22"/>
        </w:rPr>
        <w:t>整</w:t>
      </w:r>
      <w:r>
        <w:rPr>
          <w:rFonts w:ascii="STHeiti" w:hAnsi="STHeiti" w:eastAsia="STHeiti"/>
          <w:b w:val="0"/>
          <w:sz w:val="22"/>
        </w:rPr>
        <w:t>到他印錢為止停了兩個月沒印 賠回4萬給你那你又沒有選擇是不是一早死年度慘廢?是不是真</w:t>
      </w:r>
      <w:r>
        <w:rPr>
          <w:rFonts w:ascii="STHeiti" w:hAnsi="STHeiti" w:eastAsia="STHeiti"/>
          <w:b/>
          <w:color w:val="AE2234"/>
          <w:sz w:val="22"/>
        </w:rPr>
        <w:t>囉</w:t>
      </w:r>
      <w:r>
        <w:rPr>
          <w:rFonts w:ascii="STHeiti" w:hAnsi="STHeiti" w:eastAsia="STHeiti"/>
          <w:b w:val="0"/>
          <w:sz w:val="22"/>
        </w:rPr>
        <w:t>破笨?什麼時候要讀?中國人讀英文就這樣讀你不知道嗎?在中國讀ABC笑到你死A B窗閉的那個閉B OK好 能不能到第二篇?</w:t>
      </w:r>
      <w:r>
        <w:rPr>
          <w:rFonts w:ascii="STHeiti" w:hAnsi="STHeiti" w:eastAsia="STHeiti"/>
          <w:b/>
          <w:color w:val="AE2234"/>
          <w:sz w:val="22"/>
        </w:rPr>
        <w:t>能</w:t>
      </w:r>
      <w:r>
        <w:rPr>
          <w:rFonts w:ascii="STHeiti" w:hAnsi="STHeiti" w:eastAsia="STHeiti"/>
          <w:b w:val="0"/>
          <w:sz w:val="22"/>
        </w:rPr>
        <w:t>不能到第三篇了?來吧</w:t>
      </w:r>
    </w:p>
    <w:p>
      <w:r>
        <w:rPr>
          <w:rFonts w:ascii="STHeiti" w:hAnsi="STHeiti" w:eastAsia="STHeiti"/>
          <w:b/>
          <w:color w:val="947434"/>
          <w:sz w:val="18"/>
        </w:rPr>
        <w:t xml:space="preserve">[03:52]  </w:t>
      </w:r>
      <w:r>
        <w:rPr>
          <w:rFonts w:ascii="STHeiti" w:hAnsi="STHeiti" w:eastAsia="STHeiti"/>
          <w:b w:val="0"/>
          <w:sz w:val="22"/>
        </w:rPr>
        <w:t>這三篇要陪我希望你不要騙我你覺得我有沒有心機教你?真的有的我不是説真的錢就收了教得好嗎?都沒所謂</w:t>
      </w:r>
      <w:r>
        <w:rPr>
          <w:rFonts w:ascii="STHeiti" w:hAnsi="STHeiti" w:eastAsia="STHeiti"/>
          <w:b/>
          <w:color w:val="AE2234"/>
          <w:sz w:val="22"/>
        </w:rPr>
        <w:t>嗎?</w:t>
      </w:r>
      <w:r>
        <w:rPr>
          <w:rFonts w:ascii="STHeiti" w:hAnsi="STHeiti" w:eastAsia="STHeiti"/>
          <w:b/>
          <w:color w:val="AE2234"/>
          <w:sz w:val="22"/>
        </w:rPr>
        <w:t>我</w:t>
      </w:r>
      <w:r>
        <w:rPr>
          <w:rFonts w:ascii="STHeiti" w:hAnsi="STHeiti" w:eastAsia="STHeiti"/>
          <w:b w:val="0"/>
          <w:sz w:val="22"/>
        </w:rPr>
        <w:t>希望你們真的練好將來你所有A組進來變成你公司的文化能不能讓每個人都懂得説因為他做不做是他的事他懂不懂做是你的事你真的要能夠教懂他如果你滿了武功等如是葉問是否在佛山式榮春呢他就在香港開館受到他有料嘛如果你懂保險的榮春那就可以開館受到收你小龍同不同意嗎?那麼多位你要有料到才可以開館的你自己都不懂賣你怎麼爭完啊?就是你在海裡就來浸死了你這樣</w:t>
      </w:r>
      <w:r>
        <w:rPr>
          <w:rFonts w:ascii="STHeiti" w:hAnsi="STHeiti" w:eastAsia="STHeiti"/>
          <w:b/>
          <w:color w:val="AE2234"/>
          <w:sz w:val="22"/>
        </w:rPr>
        <w:t>就</w:t>
      </w:r>
      <w:r>
        <w:rPr>
          <w:rFonts w:ascii="STHeiti" w:hAnsi="STHeiti" w:eastAsia="STHeiti"/>
          <w:b w:val="0"/>
          <w:sz w:val="22"/>
        </w:rPr>
        <w:t>有了,提死了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39</w:t>
      </w:r>
    </w:p>
    <w:p>
      <w:r>
        <w:rPr>
          <w:rFonts w:ascii="STHeiti" w:hAnsi="STHeiti" w:eastAsia="STHeiti"/>
          <w:b/>
          <w:color w:val="947434"/>
          <w:sz w:val="18"/>
        </w:rPr>
        <w:t xml:space="preserve">[00:00]  </w:t>
      </w:r>
      <w:r>
        <w:rPr>
          <w:rFonts w:ascii="STHeiti" w:hAnsi="STHeiti" w:eastAsia="STHeiti"/>
          <w:b w:val="0"/>
          <w:sz w:val="22"/>
        </w:rPr>
        <w:t>記得那些省子説開又説話時説最後要拿去找他有些人説兩句説我保險沒有興趣的人不買他也沒有説不買他説你也沒有認真跟他談過你沒有</w:t>
      </w:r>
      <w:r>
        <w:rPr>
          <w:rFonts w:ascii="STHeiti" w:hAnsi="STHeiti" w:eastAsia="STHeiti"/>
          <w:b/>
          <w:color w:val="AE2234"/>
          <w:sz w:val="22"/>
        </w:rPr>
        <w:t>sh</w:t>
      </w:r>
      <w:r>
        <w:rPr>
          <w:rFonts w:ascii="STHeiti" w:hAnsi="STHeiti" w:eastAsia="STHeiti"/>
          <w:b w:val="0"/>
          <w:sz w:val="22"/>
        </w:rPr>
        <w:t>it down upon him他也沒有發毒誓説不買人陳大文這輩子也不會去買保險買了他就死給你看他沒有説不買,他還未買,所以要慢慢觀念導入第三篇,離開地公審,如果今天有個朋友叫你去非洲工作一帶一路,</w:t>
      </w:r>
      <w:r>
        <w:rPr>
          <w:rFonts w:ascii="STHeiti" w:hAnsi="STHeiti" w:eastAsia="STHeiti"/>
          <w:b/>
          <w:color w:val="AE2234"/>
          <w:sz w:val="22"/>
        </w:rPr>
        <w:t>沒</w:t>
      </w:r>
      <w:r>
        <w:rPr>
          <w:rFonts w:ascii="STHeiti" w:hAnsi="STHeiti" w:eastAsia="STHeiti"/>
          <w:b w:val="0"/>
          <w:sz w:val="22"/>
        </w:rPr>
        <w:t>興趣非洲好環境,無論前途,出路都會讓你在香港好,我假設你真的答應去非洲,我想問你,你猜,你帶他作為一聚不好,一去就要去三年</w:t>
      </w:r>
    </w:p>
    <w:p>
      <w:r>
        <w:rPr>
          <w:rFonts w:ascii="STHeiti" w:hAnsi="STHeiti" w:eastAsia="STHeiti"/>
          <w:b/>
          <w:color w:val="947434"/>
          <w:sz w:val="18"/>
        </w:rPr>
        <w:t xml:space="preserve">[00:54]  </w:t>
      </w:r>
      <w:r>
        <w:rPr>
          <w:rFonts w:ascii="STHeiti" w:hAnsi="STHeiti" w:eastAsia="STHeiti"/>
          <w:b w:val="0"/>
          <w:sz w:val="22"/>
        </w:rPr>
        <w:t>想問你,有些三年你真的去了非洲你認為這些三年還需要不需要每個月寄錢回來給家人做生活費嗎?要還是不要?要你覺得每個月寄錢回來很麻煩嗎?麻煩也要寄,但家裡要用的我今天想教你一個不用那麼麻煩的方法它是什麼方法?一次過給你一筆錢你老婆拿著它,它只會夠過世你不用每個月寄回來給它你媽媽是女人想問你,現在你太大一個户口有沒有錢只會夠過世有還是沒有?沒有啊那你不要説看你的樣子也知道你沒有啦,不</w:t>
      </w:r>
      <w:r>
        <w:rPr>
          <w:rFonts w:ascii="STHeiti" w:hAnsi="STHeiti" w:eastAsia="STHeiti"/>
          <w:b/>
          <w:color w:val="AE2234"/>
          <w:sz w:val="22"/>
        </w:rPr>
        <w:t>敢</w:t>
      </w:r>
      <w:r>
        <w:rPr>
          <w:rFonts w:ascii="STHeiti" w:hAnsi="STHeiti" w:eastAsia="STHeiti"/>
          <w:b w:val="0"/>
          <w:sz w:val="22"/>
        </w:rPr>
        <w:t>説我陳先生你欠而已有也拿來投資啦,</w:t>
      </w:r>
      <w:r>
        <w:rPr>
          <w:rFonts w:ascii="STHeiti" w:hAnsi="STHeiti" w:eastAsia="STHeiti"/>
          <w:b/>
          <w:color w:val="AE2234"/>
          <w:sz w:val="22"/>
        </w:rPr>
        <w:t>哪</w:t>
      </w:r>
      <w:r>
        <w:rPr>
          <w:rFonts w:ascii="STHeiti" w:hAnsi="STHeiti" w:eastAsia="STHeiti"/>
          <w:b w:val="0"/>
          <w:sz w:val="22"/>
        </w:rPr>
        <w:t>有這麼蠢白錢</w:t>
      </w:r>
      <w:r>
        <w:rPr>
          <w:rFonts w:ascii="STHeiti" w:hAnsi="STHeiti" w:eastAsia="STHeiti"/>
          <w:b/>
          <w:color w:val="AE2234"/>
          <w:sz w:val="22"/>
        </w:rPr>
        <w:t>給</w:t>
      </w:r>
      <w:r>
        <w:rPr>
          <w:rFonts w:ascii="STHeiti" w:hAnsi="STHeiti" w:eastAsia="STHeiti"/>
          <w:b w:val="0"/>
          <w:sz w:val="22"/>
        </w:rPr>
        <w:t>你過世啊所以沒有這筆錢不要緊的,是吧?因為如果有還要做什麼?是吧?所以我們不用這個方法可以用之前的方法什麼方法?每個月寄回來</w:t>
      </w:r>
    </w:p>
    <w:p>
      <w:r>
        <w:rPr>
          <w:rFonts w:ascii="STHeiti" w:hAnsi="STHeiti" w:eastAsia="STHeiti"/>
          <w:b/>
          <w:color w:val="947434"/>
          <w:sz w:val="18"/>
        </w:rPr>
        <w:t xml:space="preserve">[01:44]  </w:t>
      </w:r>
      <w:r>
        <w:rPr>
          <w:rFonts w:ascii="STHeiti" w:hAnsi="STHeiti" w:eastAsia="STHeiti"/>
          <w:b w:val="0"/>
          <w:sz w:val="22"/>
        </w:rPr>
        <w:t>陳先生 問題來了 如果今天我們就去非洲工作我們去一個很遠的地方 比非洲更遠以後都回不了來 我想問你有沒有一個人在那段時間願意</w:t>
      </w:r>
      <w:r>
        <w:rPr>
          <w:rFonts w:ascii="STHeiti" w:hAnsi="STHeiti" w:eastAsia="STHeiti"/>
          <w:b/>
          <w:color w:val="AE2234"/>
          <w:sz w:val="22"/>
        </w:rPr>
        <w:t>真的</w:t>
      </w:r>
      <w:r>
        <w:rPr>
          <w:rFonts w:ascii="STHeiti" w:hAnsi="STHeiti" w:eastAsia="STHeiti"/>
          <w:b w:val="0"/>
          <w:sz w:val="22"/>
        </w:rPr>
        <w:t>一筆錢給你老婆持住 只吃飾也夠過世有沒有這個人呢 又還是沒有你信不信有一個人願意這樣做的 誰姦夫不是姦夫 那個就是你因為家裡不凹你照顧的嘛如果你真的要離開這個世界你又有能力的話 聽清楚啊你</w:t>
      </w:r>
      <w:r>
        <w:rPr>
          <w:rFonts w:ascii="STHeiti" w:hAnsi="STHeiti" w:eastAsia="STHeiti"/>
          <w:b/>
          <w:color w:val="AE2234"/>
          <w:sz w:val="22"/>
        </w:rPr>
        <w:t>真</w:t>
      </w:r>
      <w:r>
        <w:rPr>
          <w:rFonts w:ascii="STHeiti" w:hAnsi="STHeiti" w:eastAsia="STHeiti"/>
          <w:b w:val="0"/>
          <w:sz w:val="22"/>
        </w:rPr>
        <w:t>是很厲害如果你真的要離開這個世界你又有什麼能力的話我估你絕對願意留給你錢大大其實很簡單的 你知道在我們公司投過一個保額你在那裡的時候你給他錢大大但如果你真的不在那裡了本公司就會打一打錢給你太太抓住讓他吃</w:t>
      </w:r>
      <w:r>
        <w:rPr>
          <w:rFonts w:ascii="STHeiti" w:hAnsi="STHeiti" w:eastAsia="STHeiti"/>
          <w:b/>
          <w:color w:val="AE2234"/>
          <w:sz w:val="22"/>
        </w:rPr>
        <w:t>錢</w:t>
      </w:r>
      <w:r>
        <w:rPr>
          <w:rFonts w:ascii="STHeiti" w:hAnsi="STHeiti" w:eastAsia="STHeiti"/>
          <w:b w:val="0"/>
          <w:sz w:val="22"/>
        </w:rPr>
        <w:t>也夠過世陳先生 我想問你一個男人如果回了公是否看不到家人</w:t>
      </w:r>
    </w:p>
    <w:p>
      <w:r>
        <w:rPr>
          <w:rFonts w:ascii="STHeiti" w:hAnsi="STHeiti" w:eastAsia="STHeiti"/>
          <w:b/>
          <w:color w:val="947434"/>
          <w:sz w:val="18"/>
        </w:rPr>
        <w:t xml:space="preserve">[02:32]  </w:t>
      </w:r>
      <w:r>
        <w:rPr>
          <w:rFonts w:ascii="STHeiti" w:hAnsi="STHeiti" w:eastAsia="STHeiti"/>
          <w:b w:val="0"/>
          <w:sz w:val="22"/>
        </w:rPr>
        <w:t>是不是見不到其人一個男人死了也是見不到其人的但兩個有什麼分別呢大家都見不到其人一個有良出一個沒有良出如果我們今天要離開這個世界我們留下一筆錢給家人繼續收入表面上我們離開了它但我們照顧家人那種精神是不是沒有走</w:t>
      </w:r>
      <w:r>
        <w:rPr>
          <w:rFonts w:ascii="STHeiti" w:hAnsi="STHeiti" w:eastAsia="STHeiti"/>
          <w:b/>
          <w:color w:val="AE2234"/>
          <w:sz w:val="22"/>
        </w:rPr>
        <w:t>啊</w:t>
      </w:r>
      <w:r>
        <w:rPr>
          <w:rFonts w:ascii="STHeiti" w:hAnsi="STHeiti" w:eastAsia="STHeiti"/>
          <w:b w:val="0"/>
          <w:sz w:val="22"/>
        </w:rPr>
        <w:t>你想想如果將來你家要拜祖先去上即是拜你呀 你的老婆就説你不要</w:t>
      </w:r>
      <w:r>
        <w:rPr>
          <w:rFonts w:ascii="STHeiti" w:hAnsi="STHeiti" w:eastAsia="STHeiti"/>
          <w:b/>
          <w:color w:val="AE2234"/>
          <w:sz w:val="22"/>
        </w:rPr>
        <w:t>以</w:t>
      </w:r>
      <w:r>
        <w:rPr>
          <w:rFonts w:ascii="STHeiti" w:hAnsi="STHeiti" w:eastAsia="STHeiti"/>
          <w:b w:val="0"/>
          <w:sz w:val="22"/>
        </w:rPr>
        <w:t>為你老爸走得早呀 層樓他留下的 你的學費他留下的你老爸很厲害的 你兒子裝著香給你的時候會不會尊重一點 他説 老大我們但是你老婆跟他説 你老爸死了什麼都沒有留下你信不信你兒子裝著香給你的時候會説粗口呀這三件就是觀念導入 你覺得哪些都很用</w:t>
      </w:r>
    </w:p>
    <w:p>
      <w:r>
        <w:rPr>
          <w:rFonts w:ascii="STHeiti" w:hAnsi="STHeiti" w:eastAsia="STHeiti"/>
          <w:b/>
          <w:color w:val="947434"/>
          <w:sz w:val="18"/>
        </w:rPr>
        <w:t xml:space="preserve">[03:30]  </w:t>
      </w:r>
      <w:r>
        <w:rPr>
          <w:rFonts w:ascii="STHeiti" w:hAnsi="STHeiti" w:eastAsia="STHeiti"/>
          <w:b w:val="0"/>
          <w:sz w:val="22"/>
        </w:rPr>
        <w:t>大家一定要念熟最悶的一篇人文錢錢文錢這個叫框架一陣間休息回來之後我們會教你十三個話術全部都是你們早四年老產費早四年老產費明明我們要不同角度去演繹這個框架因為為什麼要演繹這個框架因為這個框架叫做真啦Low Problem只要是人就有這個問題明明啊OK休息15分鐘好不好4點15分回來給你掌聲謝謝霍哥</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40</w:t>
      </w:r>
    </w:p>
    <w:p>
      <w:r>
        <w:rPr>
          <w:rFonts w:ascii="STHeiti" w:hAnsi="STHeiti" w:eastAsia="STHeiti"/>
          <w:b/>
          <w:color w:val="947434"/>
          <w:sz w:val="18"/>
        </w:rPr>
        <w:t xml:space="preserve">[00:00]  </w:t>
      </w:r>
      <w:r>
        <w:rPr>
          <w:rFonts w:ascii="STHeiti" w:hAnsi="STHeiti" w:eastAsia="STHeiti"/>
          <w:b w:val="0"/>
          <w:sz w:val="22"/>
        </w:rPr>
        <w:t>留意一下歌詞好嗎這首歌是我們那時候非常失落的時候唱的不過你們沒有這些經驗我們經常跟經理説鄭先生你真是很厲害我們不是厲害我們錯的東西給你多因為錯得多就會有收穫希爾博士曾經説 Dr. Hill他説生命如果給你一個酸檸檬給你吃你不要怨你將這個檸檬炸成汁開水給人喝令人生津解渴如果人生變成錯誤你做保險</w:t>
      </w:r>
      <w:r>
        <w:rPr>
          <w:rFonts w:ascii="STHeiti" w:hAnsi="STHeiti" w:eastAsia="STHeiti"/>
          <w:b/>
          <w:color w:val="AE2234"/>
          <w:sz w:val="22"/>
        </w:rPr>
        <w:t>表</w:t>
      </w:r>
      <w:r>
        <w:rPr>
          <w:rFonts w:ascii="STHeiti" w:hAnsi="STHeiti" w:eastAsia="STHeiti"/>
          <w:b w:val="0"/>
          <w:sz w:val="22"/>
        </w:rPr>
        <w:t>見很多錯誤很多人拒絕你但你不要放棄因為始終有人賣到你成功後上台演講可以激勵人當你出本書內容就會豐富你一生從來沒有錯誤你就成功了你寫本書內容沒有寫的一番封信就沒有人看了所以希爾博士説生命如果被孫寧蒙來請你不要緣將孫寧蒙乍成則</w:t>
      </w:r>
    </w:p>
    <w:p>
      <w:r>
        <w:rPr>
          <w:rFonts w:ascii="STHeiti" w:hAnsi="STHeiti" w:eastAsia="STHeiti"/>
          <w:b/>
          <w:color w:val="947434"/>
          <w:sz w:val="18"/>
        </w:rPr>
        <w:t xml:space="preserve">[01:02]  </w:t>
      </w:r>
      <w:r>
        <w:rPr>
          <w:rFonts w:ascii="STHeiti" w:hAnsi="STHeiti" w:eastAsia="STHeiti"/>
          <w:b w:val="0"/>
          <w:sz w:val="22"/>
        </w:rPr>
        <w:t>開水給別人喝令別人心尊仔</w:t>
      </w:r>
      <w:r>
        <w:rPr>
          <w:rFonts w:ascii="STHeiti" w:hAnsi="STHeiti" w:eastAsia="STHeiti"/>
          <w:b/>
          <w:color w:val="AE2234"/>
          <w:sz w:val="22"/>
        </w:rPr>
        <w:t>學</w:t>
      </w:r>
      <w:r>
        <w:rPr>
          <w:rFonts w:ascii="STHeiti" w:hAnsi="STHeiti" w:eastAsia="STHeiti"/>
          <w:b w:val="0"/>
          <w:sz w:val="22"/>
        </w:rPr>
        <w:t>明白嗎?那些酒歌呢就剛才也報告了一齊看歌詞好嗎?是不是有歌詞的?徐小鳳小姐聽聽這首歌大聲一點自己唱給自己聽不要那麼容易放棄盼盡了許多的棋居老還前去 才能</w:t>
      </w:r>
      <w:r>
        <w:rPr>
          <w:rFonts w:ascii="STHeiti" w:hAnsi="STHeiti" w:eastAsia="STHeiti"/>
          <w:b/>
          <w:color w:val="AE2234"/>
          <w:sz w:val="22"/>
        </w:rPr>
        <w:t>自己</w:t>
      </w:r>
      <w:r>
        <w:rPr>
          <w:rFonts w:ascii="STHeiti" w:hAnsi="STHeiti" w:eastAsia="STHeiti"/>
          <w:b w:val="0"/>
          <w:sz w:val="22"/>
        </w:rPr>
        <w:t>解監控免你此有萬無 要想操作不傲歲月在我身邊小著</w:t>
      </w:r>
      <w:r>
        <w:rPr>
          <w:rFonts w:ascii="STHeiti" w:hAnsi="STHeiti" w:eastAsia="STHeiti"/>
          <w:b/>
          <w:color w:val="AE2234"/>
          <w:sz w:val="22"/>
        </w:rPr>
        <w:t>可</w:t>
      </w:r>
      <w:r>
        <w:rPr>
          <w:rFonts w:ascii="STHeiti" w:hAnsi="STHeiti" w:eastAsia="STHeiti"/>
          <w:b w:val="0"/>
          <w:sz w:val="22"/>
        </w:rPr>
        <w:t>否時間過得很快</w:t>
      </w:r>
    </w:p>
    <w:p>
      <w:r>
        <w:rPr>
          <w:rFonts w:ascii="STHeiti" w:hAnsi="STHeiti" w:eastAsia="STHeiti"/>
          <w:b/>
          <w:color w:val="947434"/>
          <w:sz w:val="18"/>
        </w:rPr>
        <w:t xml:space="preserve">[01:59]  </w:t>
      </w:r>
      <w:r>
        <w:rPr>
          <w:rFonts w:ascii="STHeiti" w:hAnsi="STHeiti" w:eastAsia="STHeiti"/>
          <w:b w:val="0"/>
          <w:sz w:val="22"/>
        </w:rPr>
        <w:t>做勁都做不到總監</w:t>
      </w:r>
      <w:r>
        <w:rPr>
          <w:rFonts w:ascii="STHeiti" w:hAnsi="STHeiti" w:eastAsia="STHeiti"/>
          <w:b/>
          <w:color w:val="AE2234"/>
          <w:sz w:val="22"/>
        </w:rPr>
        <w:t>啊!</w:t>
      </w:r>
      <w:r>
        <w:rPr>
          <w:rFonts w:ascii="STHeiti" w:hAnsi="STHeiti" w:eastAsia="STHeiti"/>
          <w:b w:val="0"/>
          <w:sz w:val="22"/>
        </w:rPr>
        <w:t>但我們可以這句正啊這句是不是想起都叫我給你的東西都是你需要的</w:t>
      </w:r>
      <w:r>
        <w:rPr>
          <w:rFonts w:ascii="STHeiti" w:hAnsi="STHeiti" w:eastAsia="STHeiti"/>
          <w:b/>
          <w:color w:val="AE2234"/>
          <w:sz w:val="22"/>
        </w:rPr>
        <w:t>想</w:t>
      </w:r>
      <w:r>
        <w:rPr>
          <w:rFonts w:ascii="STHeiti" w:hAnsi="STHeiti" w:eastAsia="STHeiti"/>
          <w:b w:val="0"/>
          <w:sz w:val="22"/>
        </w:rPr>
        <w:t>著做MDOT?</w:t>
      </w:r>
      <w:r>
        <w:rPr>
          <w:rFonts w:ascii="STHeiti" w:hAnsi="STHeiti" w:eastAsia="STHeiti"/>
          <w:b/>
          <w:color w:val="AE2234"/>
          <w:sz w:val="22"/>
        </w:rPr>
        <w:t>笑</w:t>
      </w:r>
      <w:r>
        <w:rPr>
          <w:rFonts w:ascii="STHeiti" w:hAnsi="STHeiti" w:eastAsia="STHeiti"/>
          <w:b w:val="0"/>
          <w:sz w:val="22"/>
        </w:rPr>
        <w:t>oT?笑oT?做多一點大單獨自</w:t>
      </w:r>
      <w:r>
        <w:rPr>
          <w:rFonts w:ascii="STHeiti" w:hAnsi="STHeiti" w:eastAsia="STHeiti"/>
          <w:b/>
          <w:color w:val="AE2234"/>
          <w:sz w:val="22"/>
        </w:rPr>
        <w:t>吧</w:t>
      </w:r>
      <w:r>
        <w:rPr>
          <w:rFonts w:ascii="STHeiti" w:hAnsi="STHeiti" w:eastAsia="STHeiti"/>
          <w:b w:val="0"/>
          <w:sz w:val="22"/>
        </w:rPr>
        <w:t>是吧?因為説服自己不行不如説服自己吧</w:t>
      </w:r>
    </w:p>
    <w:p>
      <w:r>
        <w:rPr>
          <w:rFonts w:ascii="STHeiti" w:hAnsi="STHeiti" w:eastAsia="STHeiti"/>
          <w:b/>
          <w:color w:val="947434"/>
          <w:sz w:val="18"/>
        </w:rPr>
        <w:t xml:space="preserve">[03:05]  </w:t>
      </w:r>
      <w:r>
        <w:rPr>
          <w:rFonts w:ascii="STHeiti" w:hAnsi="STHeiti" w:eastAsia="STHeiti"/>
          <w:b w:val="0"/>
          <w:sz w:val="22"/>
        </w:rPr>
        <w:t>波谷是一個很好的精神性量激活你裡面的細胞我還是拒絕你做到總監的到斷斷美好 終是越越看認租今結心終處 將每段道路為我拖 感恩啊願人口更好 我願永遠望平等我要闖出新職 要用實力做期號</w:t>
      </w:r>
      <w:r>
        <w:rPr>
          <w:rFonts w:ascii="STHeiti" w:hAnsi="STHeiti" w:eastAsia="STHeiti"/>
          <w:b/>
          <w:color w:val="AE2234"/>
          <w:sz w:val="22"/>
        </w:rPr>
        <w:t>每</w:t>
      </w:r>
      <w:r>
        <w:rPr>
          <w:rFonts w:ascii="STHeiti" w:hAnsi="STHeiti" w:eastAsia="STHeiti"/>
          <w:b w:val="0"/>
          <w:sz w:val="22"/>
        </w:rPr>
        <w:t>一個人遇到的都是有需要的</w:t>
      </w:r>
    </w:p>
    <w:p>
      <w:r>
        <w:rPr>
          <w:rFonts w:ascii="STHeiti" w:hAnsi="STHeiti" w:eastAsia="STHeiti"/>
          <w:b/>
          <w:color w:val="947434"/>
          <w:sz w:val="18"/>
        </w:rPr>
        <w:t xml:space="preserve">[04:17]  </w:t>
      </w:r>
      <w:r>
        <w:rPr>
          <w:rFonts w:ascii="STHeiti" w:hAnsi="STHeiti" w:eastAsia="STHeiti"/>
          <w:b/>
          <w:color w:val="AE2234"/>
          <w:sz w:val="22"/>
        </w:rPr>
        <w:t>只有</w:t>
      </w:r>
      <w:r>
        <w:rPr>
          <w:rFonts w:ascii="STHeiti" w:hAnsi="STHeiti" w:eastAsia="STHeiti"/>
          <w:b w:val="0"/>
          <w:sz w:val="22"/>
        </w:rPr>
        <w:t>閒聊天,當你藉藉地按著,他又好像吸了兩百份,多好看有些人聽到你口感,有些感覺沒有感覺,有些感覺都是有些倉喪如果沒有感覺,就沒有什麼挫折因為事實上一個人每一天都會遇到一些不開心的事我們要講個簡單的道理,為什麼我們要做事做得不辛苦呢其實呢 如果你相信靈魂學他是這樣説的我們的人靈魂有三種追求一種是叫進步一種是叫被人喜歡一種叫幫到人這三種都是每一個人內在的追求你和我也有的靈魂不斷追求進步那什麼進步呢如果你今天打遊戲機打第一排是不是贏了呢</w:t>
      </w:r>
    </w:p>
    <w:p>
      <w:r>
        <w:rPr>
          <w:rFonts w:ascii="STHeiti" w:hAnsi="STHeiti" w:eastAsia="STHeiti"/>
          <w:b/>
          <w:color w:val="947434"/>
          <w:sz w:val="18"/>
        </w:rPr>
        <w:t xml:space="preserve">[05:12]  </w:t>
      </w:r>
      <w:r>
        <w:rPr>
          <w:rFonts w:ascii="STHeiti" w:hAnsi="STHeiti" w:eastAsia="STHeiti"/>
          <w:b w:val="0"/>
          <w:sz w:val="22"/>
        </w:rPr>
        <w:t>第二排你又贏了是不是跳到第三排是否越贏越開心的好了 但去到第九排你死了那你是否很不服氣死了好了那如果你繼續打你會打第幾排呢第幾排 第九排那為什麼打第九排呢你死了在那裡是否想在那裡贏你是要贏那裡進步人性是這樣 靈魂是這樣為什麼你不打第一排呢贏的尤其是因為</w:t>
      </w:r>
      <w:r>
        <w:rPr>
          <w:rFonts w:ascii="STHeiti" w:hAnsi="STHeiti" w:eastAsia="STHeiti"/>
          <w:b/>
          <w:color w:val="AE2234"/>
          <w:sz w:val="22"/>
        </w:rPr>
        <w:t>你</w:t>
      </w:r>
      <w:r>
        <w:rPr>
          <w:rFonts w:ascii="STHeiti" w:hAnsi="STHeiti" w:eastAsia="STHeiti"/>
          <w:b w:val="0"/>
          <w:sz w:val="22"/>
        </w:rPr>
        <w:t>都不好玩原來人是喜歡進步的所以你今天説為什麼我的命這麼苦你選擇的因為上一世你在這裡玩完了今世你回來再玩過了所以很難玩的玩贏了你開心的人是不斷需要進步的一退步就不開心第二個我們需要的是幫到人你發覺自己幫到人都很開心害死人都很開心非典型肺炎那條人他第一個在河原染到非典但是他沒有死</w:t>
      </w:r>
    </w:p>
    <w:p>
      <w:r>
        <w:rPr>
          <w:rFonts w:ascii="STHeiti" w:hAnsi="STHeiti" w:eastAsia="STHeiti"/>
          <w:b/>
          <w:color w:val="947434"/>
          <w:sz w:val="18"/>
        </w:rPr>
        <w:t xml:space="preserve">[06:11]  </w:t>
      </w:r>
      <w:r>
        <w:rPr>
          <w:rFonts w:ascii="STHeiti" w:hAnsi="STHeiti" w:eastAsia="STHeiti"/>
          <w:b w:val="0"/>
          <w:sz w:val="22"/>
        </w:rPr>
        <w:t>那個外</w:t>
      </w:r>
      <w:r>
        <w:rPr>
          <w:rFonts w:ascii="STHeiti" w:hAnsi="STHeiti" w:eastAsia="STHeiti"/>
          <w:b/>
          <w:color w:val="AE2234"/>
          <w:sz w:val="22"/>
        </w:rPr>
        <w:t>島</w:t>
      </w:r>
      <w:r>
        <w:rPr>
          <w:rFonts w:ascii="STHeiti" w:hAnsi="STHeiti" w:eastAsia="STHeiti"/>
          <w:b w:val="0"/>
          <w:sz w:val="22"/>
        </w:rPr>
        <w:t>全世界死了幾千人從來沒見過 沒出現過因為他很痛苦 因為他害死很多人當你發覺你可以幫到很多人是吧?你做保險幫了很多家庭 付了很多錢給人家庭你可以幫他醫院 幫他找數家庭 幫他住一層房子你發覺自己很有很多朋友多謝你你覺得你幫到人很需要 測忍之心 人皆有志你看到一個小子爬上井上去掉下井子就是死的你是不是都會衝過去抱著他?為什麼你抱著他?他是不是你生的?這是靈魂 測人之心 每一個人都有第三種就是要很多人喜歡你你喜歡很多人喜歡你做保險做得好 記住做保險是可以陪人的我們説行雷閃電都可以講保險還有做保險吃飯背部可以背著門口吃那門口敢吃飯 沒有人尋仇黑社會吃飯要看著門口吃隨時是你進來明白嗎因為這個行業真是一個很有意義的價值行業</w:t>
      </w:r>
    </w:p>
    <w:p>
      <w:r>
        <w:rPr>
          <w:rFonts w:ascii="STHeiti" w:hAnsi="STHeiti" w:eastAsia="STHeiti"/>
          <w:b/>
          <w:color w:val="947434"/>
          <w:sz w:val="18"/>
        </w:rPr>
        <w:t xml:space="preserve">[07:13]  </w:t>
      </w:r>
      <w:r>
        <w:rPr>
          <w:rFonts w:ascii="STHeiti" w:hAnsi="STHeiti" w:eastAsia="STHeiti"/>
          <w:b w:val="0"/>
          <w:sz w:val="22"/>
        </w:rPr>
        <w:t>所以你應該要好好看清楚同一個靈魂是甚麼處做</w:t>
      </w:r>
      <w:r>
        <w:rPr>
          <w:rFonts w:ascii="STHeiti" w:hAnsi="STHeiti" w:eastAsia="STHeiti"/>
          <w:b/>
          <w:color w:val="AE2234"/>
          <w:sz w:val="22"/>
        </w:rPr>
        <w:t>不好</w:t>
      </w:r>
      <w:r>
        <w:rPr>
          <w:rFonts w:ascii="STHeiti" w:hAnsi="STHeiti" w:eastAsia="STHeiti"/>
          <w:b w:val="0"/>
          <w:sz w:val="22"/>
        </w:rPr>
        <w:t>做得好 你説我怕失敗不如你想想 你是不是想成功很多人是怕窮而被心機做有些人想發達而被心機做你想問問你自己 你是怕窮還是想發達想發達的動力不強的怕窮的動力大一點我不想窮你又很努力所以大部分的窮人都會有成就的他們發粉的時候那些沒有什麼逆境智商都從小到大 媽媽大把錢給他們洗那些那些沒有什麼力警之傷都會差一點因為他不怕他説他想發大窩但不知道怎麼發大窩但他又不怕窮的有些錢沒什麼毒力我們不做會死的好像曾彥均先生人大有金利來一個他以前去賣胎每天要賣三條因為他賣不到三條他媽媽沒有飯吃他怕他媽媽餓死他每天都要賣三條所以他不斷想辦法賣怕死是會如果你做保險你不如我怕我想成功不如説你怕失敗</w:t>
      </w:r>
    </w:p>
    <w:p>
      <w:r>
        <w:rPr>
          <w:rFonts w:ascii="STHeiti" w:hAnsi="STHeiti" w:eastAsia="STHeiti"/>
          <w:b/>
          <w:color w:val="947434"/>
          <w:sz w:val="18"/>
        </w:rPr>
        <w:t xml:space="preserve">[08:10]  </w:t>
      </w:r>
      <w:r>
        <w:rPr>
          <w:rFonts w:ascii="STHeiti" w:hAnsi="STHeiti" w:eastAsia="STHeiti"/>
          <w:b w:val="0"/>
          <w:sz w:val="22"/>
        </w:rPr>
        <w:t>你覺得有些人想拿獎</w:t>
      </w:r>
      <w:r>
        <w:rPr>
          <w:rFonts w:ascii="STHeiti" w:hAnsi="STHeiti" w:eastAsia="STHeiti"/>
          <w:b/>
          <w:color w:val="AE2234"/>
          <w:sz w:val="22"/>
        </w:rPr>
        <w:t>來</w:t>
      </w:r>
      <w:r>
        <w:rPr>
          <w:rFonts w:ascii="STHeiti" w:hAnsi="STHeiti" w:eastAsia="STHeiti"/>
          <w:b w:val="0"/>
          <w:sz w:val="22"/>
        </w:rPr>
        <w:t>拿慣獎的人呢?有人拿慣獎來拿我拿慣的,拿慣的,拿慣獎的人呢?你會發覺呢?原來看到人家拿獎自己沒得拿你會有權講,拿不拿得行?我經常拿,但是你見到人家拿你沒得拿,你很不舒服其實你沒有想拿獎你反而覺得你沒得拿不舒服等於我們去旅行公司不是有些旅行獎的?其實你到了,你不去好地地你去不到,到不到呢?你很失落今年的convention為什麼你不到的?有些沒有了到的人就説這些地方去不去都罷了又不是去過,又沒有人自己去這些人很酸咪咪,很弱智的人但是如果我到了,不然我今次去不到,我也到了,我也想跟你一起玩你完全沒有自卑所以我説我想成功去convention不如我怕失敗去不到convention你的力量反而會大一點開始説進去我們的政題,我們先説一件事大家知不知道有個不是我想來的,為什麼?</w:t>
      </w:r>
    </w:p>
    <w:p>
      <w:r>
        <w:rPr>
          <w:rFonts w:ascii="STHeiti" w:hAnsi="STHeiti" w:eastAsia="STHeiti"/>
          <w:b/>
          <w:color w:val="947434"/>
          <w:sz w:val="18"/>
        </w:rPr>
        <w:t xml:space="preserve">[09:09]  </w:t>
      </w:r>
      <w:r>
        <w:rPr>
          <w:rFonts w:ascii="STHeiti" w:hAnsi="STHeiti" w:eastAsia="STHeiti"/>
          <w:b w:val="0"/>
          <w:sz w:val="22"/>
        </w:rPr>
        <w:t>昨天有朋友去了我們那個新浦江我們有個課程想介紹給大家因為我們講完兩天課之後今天是第一天明天是第二天,你會發覺有很多東西會塞在你腦上我們會你們相信這堂課之後我們就可以有一個十二堂課的Follow12堂課的跟進在課室裡會講這本書叫做《拜佈復活》這本書作詞叫《富男黑貝吉兒》明天我們會講促成的部分就是抽了一集出來講促成這本書有51集如果你上這堂課之後你再買這張圖表卡1000元就有12折課你可以上來聽我教的明白嗎?那你可以一個禮拜上來這些是心態課程其實你可以帶客上來聽如果你帶客上來聽聽我們講之後他買單是機會高一點</w:t>
      </w:r>
    </w:p>
    <w:p>
      <w:r>
        <w:rPr>
          <w:rFonts w:ascii="STHeiti" w:hAnsi="STHeiti" w:eastAsia="STHeiti"/>
          <w:b/>
          <w:color w:val="947434"/>
          <w:sz w:val="18"/>
        </w:rPr>
        <w:t xml:space="preserve">[09:56]  </w:t>
      </w:r>
      <w:r>
        <w:rPr>
          <w:rFonts w:ascii="STHeiti" w:hAnsi="STHeiti" w:eastAsia="STHeiti"/>
          <w:b w:val="0"/>
          <w:sz w:val="22"/>
        </w:rPr>
        <w:t>你明白嗎?因為有興趣買這些套票很便宜的</w:t>
      </w:r>
      <w:r>
        <w:rPr>
          <w:rFonts w:ascii="STHeiti" w:hAnsi="STHeiti" w:eastAsia="STHeiti"/>
          <w:b/>
          <w:color w:val="AE2234"/>
          <w:sz w:val="22"/>
        </w:rPr>
        <w:t>有沒有</w:t>
      </w:r>
      <w:r>
        <w:rPr>
          <w:rFonts w:ascii="STHeiti" w:hAnsi="STHeiti" w:eastAsia="STHeiti"/>
          <w:b w:val="0"/>
          <w:sz w:val="22"/>
        </w:rPr>
        <w:t>用?你講得上來</w:t>
      </w:r>
      <w:r>
        <w:rPr>
          <w:rFonts w:ascii="STHeiti" w:hAnsi="STHeiti" w:eastAsia="STHeiti"/>
          <w:b/>
          <w:color w:val="AE2234"/>
          <w:sz w:val="22"/>
        </w:rPr>
        <w:t>Te</w:t>
      </w:r>
      <w:r>
        <w:rPr>
          <w:rFonts w:ascii="STHeiti" w:hAnsi="STHeiti" w:eastAsia="STHeiti"/>
          <w:b w:val="0"/>
          <w:sz w:val="22"/>
        </w:rPr>
        <w:t>lephone?很有用如果你這兩天就會學這些技巧你要演繹如果你想消化他們可以來這裡可以上我們的課我們講了三堂第四堂下個星期八 八月五號星期一我們會講使生活安全有罪的一個唯一方法教你怎樣去鋪排那個</w:t>
      </w:r>
      <w:r>
        <w:rPr>
          <w:rFonts w:ascii="STHeiti" w:hAnsi="STHeiti" w:eastAsia="STHeiti"/>
          <w:b/>
          <w:color w:val="AE2234"/>
          <w:sz w:val="22"/>
        </w:rPr>
        <w:t>那</w:t>
      </w:r>
      <w:r>
        <w:rPr>
          <w:rFonts w:ascii="STHeiti" w:hAnsi="STHeiti" w:eastAsia="STHeiti"/>
          <w:b w:val="0"/>
          <w:sz w:val="22"/>
        </w:rPr>
        <w:t>樣子這本書一直都是講這些八八八中之道如何運用法文方式轉變客户的態度如何克服最大的難題這些全部都是這本書推銷面台應該怎樣做你只要買了一張照片就可以上來12次你可以跟你的業主上來或者你自己上來12次就可以兩年內要用12次但是用得了你一次可以12個人來明白嗎?那你就幾十元、八十元一次而已那你就不是説有什麼可以讓你跟進上完之後你有什麼問題問他很多同事都會上來的明白嗎?好,因為有興趣</w:t>
      </w:r>
    </w:p>
    <w:p>
      <w:r>
        <w:rPr>
          <w:rFonts w:ascii="STHeiti" w:hAnsi="STHeiti" w:eastAsia="STHeiti"/>
          <w:b/>
          <w:color w:val="947434"/>
          <w:sz w:val="18"/>
        </w:rPr>
        <w:t xml:space="preserve">[10:54]  </w:t>
      </w:r>
      <w:r>
        <w:rPr>
          <w:rFonts w:ascii="STHeiti" w:hAnsi="STHeiti" w:eastAsia="STHeiti"/>
          <w:b w:val="0"/>
          <w:sz w:val="22"/>
        </w:rPr>
        <w:t>有一間可以跟他們資訊我開始講講我們的那些保險剛才講了三篇的東西呢? 剛才那三篇呢? 哈佬?哪一篇對你印象深一點?非洲 非洲深一點? 民主機深一點?你喜歡用哪一個就用哪一個?每一個人的那種touching不同你覺得哪一個適合你用哪一個?但我最多用的 多數都是用離開地工藥因為我覺得很用昨天你真的要去非洲三年回來,你還説</w:t>
      </w:r>
      <w:r>
        <w:rPr>
          <w:rFonts w:ascii="STHeiti" w:hAnsi="STHeiti" w:eastAsia="STHeiti"/>
          <w:b/>
          <w:color w:val="AE2234"/>
          <w:sz w:val="22"/>
        </w:rPr>
        <w:t>要</w:t>
      </w:r>
      <w:r>
        <w:rPr>
          <w:rFonts w:ascii="STHeiti" w:hAnsi="STHeiti" w:eastAsia="STHeiti"/>
          <w:b w:val="0"/>
          <w:sz w:val="22"/>
        </w:rPr>
        <w:t>記考,我們的記考不是亂問的我們説來説去問一個問題兩個問題,我們叫説話很棒我不會問他去不去非洲陳先生,如果有朋友叫你去非洲,你去不去?他説你去非洲,我不會去非洲,你沒話説</w:t>
      </w:r>
    </w:p>
    <w:p>
      <w:r>
        <w:rPr>
          <w:rFonts w:ascii="STHeiti" w:hAnsi="STHeiti" w:eastAsia="STHeiti"/>
          <w:b/>
          <w:color w:val="947434"/>
          <w:sz w:val="18"/>
        </w:rPr>
        <w:t xml:space="preserve">[11:42]  </w:t>
      </w:r>
      <w:r>
        <w:rPr>
          <w:rFonts w:ascii="STHeiti" w:hAnsi="STHeiti" w:eastAsia="STHeiti"/>
          <w:b w:val="0"/>
          <w:sz w:val="22"/>
        </w:rPr>
        <w:t>我們留意清楚我們説的如果陳先生有個朋友叫他去非洲工作不過三年之內都不可以回來假如你又答應了他我想問你這三年</w:t>
      </w:r>
      <w:r>
        <w:rPr>
          <w:rFonts w:ascii="STHeiti" w:hAnsi="STHeiti" w:eastAsia="STHeiti"/>
          <w:b/>
          <w:color w:val="AE2234"/>
          <w:sz w:val="22"/>
        </w:rPr>
        <w:t>最</w:t>
      </w:r>
      <w:r>
        <w:rPr>
          <w:rFonts w:ascii="STHeiti" w:hAnsi="STHeiti" w:eastAsia="STHeiti"/>
          <w:b w:val="0"/>
          <w:sz w:val="22"/>
        </w:rPr>
        <w:t>需要記載給他繼續做生活費我整段時間問了他一個問題去了非洲還需要記家用這些叫説話陷阱他一定要説Yes明白嗎?你不要</w:t>
      </w:r>
      <w:r>
        <w:rPr>
          <w:rFonts w:ascii="STHeiti" w:hAnsi="STHeiti" w:eastAsia="STHeiti"/>
          <w:b/>
          <w:color w:val="AE2234"/>
          <w:sz w:val="22"/>
        </w:rPr>
        <w:t>只</w:t>
      </w:r>
      <w:r>
        <w:rPr>
          <w:rFonts w:ascii="STHeiti" w:hAnsi="STHeiti" w:eastAsia="STHeiti"/>
          <w:b w:val="0"/>
          <w:sz w:val="22"/>
        </w:rPr>
        <w:t>問錯事有沒有想過去非洲工作?我喜歡説廣州話,你就沒話説了明白吧?好,開始這三篇叫觀念導入接下來我們會有十幾個比喻</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41</w:t>
      </w:r>
    </w:p>
    <w:p>
      <w:r>
        <w:rPr>
          <w:rFonts w:ascii="STHeiti" w:hAnsi="STHeiti" w:eastAsia="STHeiti"/>
          <w:b/>
          <w:color w:val="947434"/>
          <w:sz w:val="18"/>
        </w:rPr>
        <w:t xml:space="preserve">[00:00]  </w:t>
      </w:r>
      <w:r>
        <w:rPr>
          <w:rFonts w:ascii="STHeiti" w:hAnsi="STHeiti" w:eastAsia="STHeiti"/>
          <w:b/>
          <w:color w:val="AE2234"/>
          <w:sz w:val="22"/>
        </w:rPr>
        <w:t>三</w:t>
      </w:r>
      <w:r>
        <w:rPr>
          <w:rFonts w:ascii="STHeiti" w:hAnsi="STHeiti" w:eastAsia="STHeiti"/>
          <w:b w:val="0"/>
          <w:sz w:val="22"/>
        </w:rPr>
        <w:t>個比喻有14個廣留了我們開始將這些比喻給大家演練我們變成了一些發問的問題怎樣説呢? 説開就説了話時話 開始説這些試試第一個第一個一百萬的比喻我用了一千萬 每一百萬以前是幾十年前用一百萬現在應該是一千萬陳先生如果想問你來的話如果今天想問你借一千萬但講明我最多將來都是還500萬給你你願不願意借給我試試用這些問題和朋友的經濟不要急 慢慢聊天大家避開講開又講 嘩</w:t>
      </w:r>
      <w:r>
        <w:rPr>
          <w:rFonts w:ascii="STHeiti" w:hAnsi="STHeiti" w:eastAsia="STHeiti"/>
          <w:b/>
          <w:color w:val="AE2234"/>
          <w:sz w:val="22"/>
        </w:rPr>
        <w:t>説</w:t>
      </w:r>
      <w:r>
        <w:rPr>
          <w:rFonts w:ascii="STHeiti" w:hAnsi="STHeiti" w:eastAsia="STHeiti"/>
          <w:b/>
          <w:color w:val="AE2234"/>
          <w:sz w:val="22"/>
        </w:rPr>
        <w:t>實</w:t>
      </w:r>
      <w:r>
        <w:rPr>
          <w:rFonts w:ascii="STHeiti" w:hAnsi="STHeiti" w:eastAsia="STHeiti"/>
          <w:b w:val="0"/>
          <w:sz w:val="22"/>
        </w:rPr>
        <w:t>話如果我今天問你自己1000萬但講明我將來我最多還400萬給你500萬給你那就看他的年紀</w:t>
      </w:r>
    </w:p>
    <w:p>
      <w:r>
        <w:rPr>
          <w:rFonts w:ascii="STHeiti" w:hAnsi="STHeiti" w:eastAsia="STHeiti"/>
          <w:b/>
          <w:color w:val="947434"/>
          <w:sz w:val="18"/>
        </w:rPr>
        <w:t xml:space="preserve">[00:56]  </w:t>
      </w:r>
      <w:r>
        <w:rPr>
          <w:rFonts w:ascii="STHeiti" w:hAnsi="STHeiti" w:eastAsia="STHeiti"/>
          <w:b w:val="0"/>
          <w:sz w:val="22"/>
        </w:rPr>
        <w:t>他50多歲就還500萬,現在他30多歲還400萬,他20多歲還300萬聽聽我講什麼,一個環境都是股費來的,他醒不醒知道我説什麼,有一個30多歲的人就説陳</w:t>
      </w:r>
      <w:r>
        <w:rPr>
          <w:rFonts w:ascii="STHeiti" w:hAnsi="STHeiti" w:eastAsia="STHeiti"/>
          <w:b/>
          <w:color w:val="AE2234"/>
          <w:sz w:val="22"/>
        </w:rPr>
        <w:t>天,</w:t>
      </w:r>
      <w:r>
        <w:rPr>
          <w:rFonts w:ascii="STHeiti" w:hAnsi="STHeiti" w:eastAsia="STHeiti"/>
          <w:b w:val="0"/>
          <w:sz w:val="22"/>
        </w:rPr>
        <w:t>我想問你,如果今天我問你借1千萬,但講明,將來我最多還400萬給你不用急,萬萬過,讓他進路,我問你借1千萬,但將來最多是還400萬給你,我想問你陳先生,你會不會借給我,會不會你</w:t>
      </w:r>
      <w:r>
        <w:rPr>
          <w:rFonts w:ascii="STHeiti" w:hAnsi="STHeiti" w:eastAsia="STHeiti"/>
          <w:b/>
          <w:color w:val="AE2234"/>
          <w:sz w:val="22"/>
        </w:rPr>
        <w:t>神</w:t>
      </w:r>
      <w:r>
        <w:rPr>
          <w:rFonts w:ascii="STHeiti" w:hAnsi="STHeiti" w:eastAsia="STHeiti"/>
          <w:b w:val="0"/>
          <w:sz w:val="22"/>
        </w:rPr>
        <w:t>經病 還有 講明瞭 我每一次都會還的我分20年慢慢還給你還有 還了兩年 還了18年還了你不準追我老婆 算了老婆你</w:t>
      </w:r>
      <w:r>
        <w:rPr>
          <w:rFonts w:ascii="STHeiti" w:hAnsi="STHeiti" w:eastAsia="STHeiti"/>
          <w:b/>
          <w:color w:val="AE2234"/>
          <w:sz w:val="22"/>
        </w:rPr>
        <w:t>還</w:t>
      </w:r>
      <w:r>
        <w:rPr>
          <w:rFonts w:ascii="STHeiti" w:hAnsi="STHeiti" w:eastAsia="STHeiti"/>
          <w:b w:val="0"/>
          <w:sz w:val="22"/>
        </w:rPr>
        <w:t>不願意借</w:t>
      </w:r>
      <w:r>
        <w:rPr>
          <w:rFonts w:ascii="STHeiti" w:hAnsi="STHeiti" w:eastAsia="STHeiti"/>
          <w:b/>
          <w:color w:val="AE2234"/>
          <w:sz w:val="22"/>
        </w:rPr>
        <w:t>的</w:t>
      </w:r>
      <w:r>
        <w:rPr>
          <w:rFonts w:ascii="STHeiti" w:hAnsi="STHeiti" w:eastAsia="STHeiti"/>
          <w:b w:val="0"/>
          <w:sz w:val="22"/>
        </w:rPr>
        <w:t xml:space="preserve"> 他們都神經病有你借的給我 這樣就對了我們公司真的有 不信你看一下這個證明榜所説話時説 麻</w:t>
      </w:r>
      <w:r>
        <w:rPr>
          <w:rFonts w:ascii="STHeiti" w:hAnsi="STHeiti" w:eastAsia="STHeiti"/>
          <w:b/>
          <w:color w:val="AE2234"/>
          <w:sz w:val="22"/>
        </w:rPr>
        <w:t>個</w:t>
      </w:r>
      <w:r>
        <w:rPr>
          <w:rFonts w:ascii="STHeiti" w:hAnsi="STHeiti" w:eastAsia="STHeiti"/>
          <w:b w:val="0"/>
          <w:sz w:val="22"/>
        </w:rPr>
        <w:t>避番</w:t>
      </w:r>
      <w:r>
        <w:rPr>
          <w:rFonts w:ascii="STHeiti" w:hAnsi="STHeiti" w:eastAsia="STHeiti"/>
          <w:b/>
          <w:color w:val="AE2234"/>
          <w:sz w:val="22"/>
        </w:rPr>
        <w:t>開始</w:t>
      </w:r>
      <w:r>
        <w:rPr>
          <w:rFonts w:ascii="STHeiti" w:hAnsi="STHeiti" w:eastAsia="STHeiti"/>
          <w:b w:val="0"/>
          <w:sz w:val="22"/>
        </w:rPr>
        <w:t>講了 這些就是你要日常代俗 你要練的</w:t>
      </w:r>
    </w:p>
    <w:p>
      <w:r>
        <w:rPr>
          <w:rFonts w:ascii="STHeiti" w:hAnsi="STHeiti" w:eastAsia="STHeiti"/>
          <w:b/>
          <w:color w:val="947434"/>
          <w:sz w:val="18"/>
        </w:rPr>
        <w:t xml:space="preserve">[01:53]  </w:t>
      </w:r>
      <w:r>
        <w:rPr>
          <w:rFonts w:ascii="STHeiti" w:hAnsi="STHeiti" w:eastAsia="STHeiti"/>
          <w:b w:val="0"/>
          <w:sz w:val="22"/>
        </w:rPr>
        <w:t>你現在跟客客談是不是觀念導入你現在這樣問客客會怎樣回答你你估客客會怎樣回答你有這樣的東西你告訴我你現在當你不要理他怎樣回答你怎樣問你估客會怎樣反應你要生氣他嘛Yes question 講時講大家講開又講開</w:t>
      </w:r>
      <w:r>
        <w:rPr>
          <w:rFonts w:ascii="STHeiti" w:hAnsi="STHeiti" w:eastAsia="STHeiti"/>
          <w:b/>
          <w:color w:val="AE2234"/>
          <w:sz w:val="22"/>
        </w:rPr>
        <w:t>我</w:t>
      </w:r>
      <w:r>
        <w:rPr>
          <w:rFonts w:ascii="STHeiti" w:hAnsi="STHeiti" w:eastAsia="STHeiti"/>
          <w:b/>
          <w:color w:val="AE2234"/>
          <w:sz w:val="22"/>
        </w:rPr>
        <w:t>什麼</w:t>
      </w:r>
      <w:r>
        <w:rPr>
          <w:rFonts w:ascii="STHeiti" w:hAnsi="STHeiti" w:eastAsia="STHeiti"/>
          <w:b w:val="0"/>
          <w:sz w:val="22"/>
        </w:rPr>
        <w:t>時候説 如果今天有個朋友講早一下問你借1000萬但講明最多將來還給你400萬你可不可以借給他當然不是,還有,不只這樣給400萬,不是一次過還給你還有分20年還給你,慢慢還,還有還了兩年,不要想死鬼,還了18年還你不準追他家人,你肯借給他他不肯,</w:t>
      </w:r>
      <w:r>
        <w:rPr>
          <w:rFonts w:ascii="STHeiti" w:hAnsi="STHeiti" w:eastAsia="STHeiti"/>
          <w:b/>
          <w:color w:val="AE2234"/>
          <w:sz w:val="22"/>
        </w:rPr>
        <w:t>不</w:t>
      </w:r>
      <w:r>
        <w:rPr>
          <w:rFonts w:ascii="STHeiti" w:hAnsi="STHeiti" w:eastAsia="STHeiti"/>
          <w:b w:val="0"/>
          <w:sz w:val="22"/>
        </w:rPr>
        <w:t>可能,有你借的給我我想你都會這樣説,有你借的給我,這句話陷阱你發覺下一個句話都沒説過全部你生安白做到這種叫自然次數</w:t>
      </w:r>
    </w:p>
    <w:p>
      <w:r>
        <w:rPr>
          <w:rFonts w:ascii="STHeiti" w:hAnsi="STHeiti" w:eastAsia="STHeiti"/>
          <w:b/>
          <w:color w:val="947434"/>
          <w:sz w:val="18"/>
        </w:rPr>
        <w:t xml:space="preserve">[02:51]  </w:t>
      </w:r>
      <w:r>
        <w:rPr>
          <w:rFonts w:ascii="STHeiti" w:hAnsi="STHeiti" w:eastAsia="STHeiti"/>
          <w:b w:val="0"/>
          <w:sz w:val="22"/>
        </w:rPr>
        <w:t>你沒跟他三機搭過話的但你都聽他講的那樣東西的嘛你都要DJ他坐得跟你聊天不知聽人家説借了可以搞定了所以你這個就是一種説話技巧他從頭到尾沒回答過你你可以持有自問自答你想想如果我想你</w:t>
      </w:r>
      <w:r>
        <w:rPr>
          <w:rFonts w:ascii="STHeiti" w:hAnsi="STHeiti" w:eastAsia="STHeiti"/>
          <w:b/>
          <w:color w:val="AE2234"/>
          <w:sz w:val="22"/>
        </w:rPr>
        <w:t>我</w:t>
      </w:r>
      <w:r>
        <w:rPr>
          <w:rFonts w:ascii="STHeiti" w:hAnsi="STHeiti" w:eastAsia="STHeiti"/>
          <w:b w:val="0"/>
          <w:sz w:val="22"/>
        </w:rPr>
        <w:t>估你三個都會想我估他你三個都會想全部留的沒發生過這叫代替決定我估你都會説如果有你借給我這樣就對了我今天來就想介紹這些東西給你明明這個就是第一個話説出來説</w:t>
      </w:r>
      <w:r>
        <w:rPr>
          <w:rFonts w:ascii="STHeiti" w:hAnsi="STHeiti" w:eastAsia="STHeiti"/>
          <w:b/>
          <w:color w:val="AE2234"/>
          <w:sz w:val="22"/>
        </w:rPr>
        <w:t>説</w:t>
      </w:r>
      <w:r>
        <w:rPr>
          <w:rFonts w:ascii="STHeiti" w:hAnsi="STHeiti" w:eastAsia="STHeiti"/>
          <w:b w:val="0"/>
          <w:sz w:val="22"/>
        </w:rPr>
        <w:t>話説實話如果我有</w:t>
      </w:r>
      <w:r>
        <w:rPr>
          <w:rFonts w:ascii="STHeiti" w:hAnsi="STHeiti" w:eastAsia="STHeiti"/>
          <w:b/>
          <w:color w:val="AE2234"/>
          <w:sz w:val="22"/>
        </w:rPr>
        <w:t>...</w:t>
      </w:r>
      <w:r>
        <w:rPr>
          <w:rFonts w:ascii="STHeiti" w:hAnsi="STHeiti" w:eastAsia="STHeiti"/>
          <w:b w:val="0"/>
          <w:sz w:val="22"/>
        </w:rPr>
        <w:t>我需要你借1000萬不是你需要的如果有一個人你千萬不要説是你因為説你們入了陷阱你我就不借了又或者跟他説少你我又借了有什麼所謂的我愛你嘛那你就罵東西了明明你也要跟他説一聲</w:t>
      </w:r>
      <w:r>
        <w:rPr>
          <w:rFonts w:ascii="STHeiti" w:hAnsi="STHeiti" w:eastAsia="STHeiti"/>
          <w:b/>
          <w:color w:val="AE2234"/>
          <w:sz w:val="22"/>
        </w:rPr>
        <w:t>一</w:t>
      </w:r>
      <w:r>
        <w:rPr>
          <w:rFonts w:ascii="STHeiti" w:hAnsi="STHeiti" w:eastAsia="STHeiti"/>
          <w:b w:val="0"/>
          <w:sz w:val="22"/>
        </w:rPr>
        <w:t>聲抽你嘛打個鼻巴</w:t>
      </w:r>
    </w:p>
    <w:p>
      <w:r>
        <w:rPr>
          <w:rFonts w:ascii="STHeiti" w:hAnsi="STHeiti" w:eastAsia="STHeiti"/>
          <w:b/>
          <w:color w:val="947434"/>
          <w:sz w:val="18"/>
        </w:rPr>
        <w:t xml:space="preserve">[03:48]  </w:t>
      </w:r>
      <w:r>
        <w:rPr>
          <w:rFonts w:ascii="STHeiti" w:hAnsi="STHeiti" w:eastAsia="STHeiti"/>
          <w:b w:val="0"/>
          <w:sz w:val="22"/>
        </w:rPr>
        <w:t>假如如果真的有一個朋友這個任你開的但這些是你</w:t>
      </w:r>
      <w:r>
        <w:rPr>
          <w:rFonts w:ascii="STHeiti" w:hAnsi="STHeiti" w:eastAsia="STHeiti"/>
          <w:b/>
          <w:color w:val="AE2234"/>
          <w:sz w:val="22"/>
        </w:rPr>
        <w:t>生</w:t>
      </w:r>
      <w:r>
        <w:rPr>
          <w:rFonts w:ascii="STHeiti" w:hAnsi="STHeiti" w:eastAsia="STHeiti"/>
          <w:b w:val="0"/>
          <w:sz w:val="22"/>
        </w:rPr>
        <w:t>氣的</w:t>
      </w:r>
      <w:r>
        <w:rPr>
          <w:rFonts w:ascii="STHeiti" w:hAnsi="STHeiti" w:eastAsia="STHeiti"/>
          <w:b/>
          <w:color w:val="AE2234"/>
          <w:sz w:val="22"/>
        </w:rPr>
        <w:t>聊</w:t>
      </w:r>
      <w:r>
        <w:rPr>
          <w:rFonts w:ascii="STHeiti" w:hAnsi="STHeiti" w:eastAsia="STHeiti"/>
          <w:b w:val="0"/>
          <w:sz w:val="22"/>
        </w:rPr>
        <w:t>天讓他抽了一幅圖畫大家講IQ題的明不明?如果你今天有一個朋友慢點講不要急,剛才你急的因為你問他的問題你明知道他這個答案是什麼所以你不用急的如果今天有一個朋友問你借一千萬,讓他慢慢消化不過他講明最多還給你四百萬元我想問你,你會不會借給他</w:t>
      </w:r>
      <w:r>
        <w:rPr>
          <w:rFonts w:ascii="STHeiti" w:hAnsi="STHeiti" w:eastAsia="STHeiti"/>
          <w:b/>
          <w:color w:val="AE2234"/>
          <w:sz w:val="22"/>
        </w:rPr>
        <w:t>之前</w:t>
      </w:r>
      <w:r>
        <w:rPr>
          <w:rFonts w:ascii="STHeiti" w:hAnsi="STHeiti" w:eastAsia="STHeiti"/>
          <w:b/>
          <w:color w:val="AE2234"/>
          <w:sz w:val="22"/>
        </w:rPr>
        <w:t>為</w:t>
      </w:r>
      <w:r>
        <w:rPr>
          <w:rFonts w:ascii="STHeiti" w:hAnsi="STHeiti" w:eastAsia="STHeiti"/>
          <w:b w:val="0"/>
          <w:sz w:val="22"/>
        </w:rPr>
        <w:t>何借給他?還有還未完喲他説明這四百萬每一次我還給你還要分二十年萬萬萬給你還有還了兩年 還了就再十八年還了算了 你不準再娶家人了我想問你了 你會不會借給他?我猜你一定説 神經病有 你借給我啊這樣就對了 從頭到尾他沒説過話的 是吧?但是好像你跟他在聊天一樣的 硬硬挖他那你要聽回錄音喲</w:t>
      </w:r>
    </w:p>
    <w:p>
      <w:r>
        <w:rPr>
          <w:rFonts w:ascii="STHeiti" w:hAnsi="STHeiti" w:eastAsia="STHeiti"/>
          <w:b/>
          <w:color w:val="947434"/>
          <w:sz w:val="18"/>
        </w:rPr>
        <w:t xml:space="preserve">[04:50]  </w:t>
      </w:r>
      <w:r>
        <w:rPr>
          <w:rFonts w:ascii="STHeiti" w:hAnsi="STHeiti" w:eastAsia="STHeiti"/>
          <w:b w:val="0"/>
          <w:sz w:val="22"/>
        </w:rPr>
        <w:t>我講完你不懂得講的你要回聽練習才懂得講的明白嗎?我打兩個後翻給你看你不要跟著我打你頸骨都斷了你要練才行你練習那種語氣所以為什麼要錄音呢?一定要去重新再聽過就不要錄音不聽今晚就聽一下聽著來睡應該挺好睡的第一個行不行?沒那麼多錢不</w:t>
      </w:r>
      <w:r>
        <w:rPr>
          <w:rFonts w:ascii="STHeiti" w:hAnsi="STHeiti" w:eastAsia="STHeiti"/>
          <w:b/>
          <w:color w:val="AE2234"/>
          <w:sz w:val="22"/>
        </w:rPr>
        <w:t>需要?</w:t>
      </w:r>
      <w:r>
        <w:rPr>
          <w:rFonts w:ascii="STHeiti" w:hAnsi="STHeiti" w:eastAsia="STHeiti"/>
          <w:b w:val="0"/>
          <w:sz w:val="22"/>
        </w:rPr>
        <w:t>假如你有呢?假如而已假如都不行假設而已 你有錢嗎?他説我沒有 假如有 當然不借 借1400元的短信我諗你都會這樣説 有你借的 你説 自然自然聽你講之後覺得好像我真的跟你聊了天這個就是你自己的畫術 觀念導遊可以嗎?可以 給你掌聲</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42</w:t>
      </w:r>
    </w:p>
    <w:p>
      <w:r>
        <w:rPr>
          <w:rFonts w:ascii="STHeiti" w:hAnsi="STHeiti" w:eastAsia="STHeiti"/>
          <w:b/>
          <w:color w:val="947434"/>
          <w:sz w:val="18"/>
        </w:rPr>
        <w:t xml:space="preserve">[00:00]  </w:t>
      </w:r>
      <w:r>
        <w:rPr>
          <w:rFonts w:ascii="STHeiti" w:hAnsi="STHeiti" w:eastAsia="STHeiti"/>
          <w:b w:val="0"/>
          <w:sz w:val="22"/>
        </w:rPr>
        <w:t>要去學</w:t>
      </w:r>
      <w:r>
        <w:rPr>
          <w:rFonts w:ascii="STHeiti" w:hAnsi="STHeiti" w:eastAsia="STHeiti"/>
          <w:b/>
          <w:color w:val="AE2234"/>
          <w:sz w:val="22"/>
        </w:rPr>
        <w:t>習</w:t>
      </w:r>
      <w:r>
        <w:rPr>
          <w:rFonts w:ascii="STHeiti" w:hAnsi="STHeiti" w:eastAsia="STHeiti"/>
          <w:b/>
          <w:color w:val="AE2234"/>
          <w:sz w:val="22"/>
        </w:rPr>
        <w:t>空</w:t>
      </w:r>
      <w:r>
        <w:rPr>
          <w:rFonts w:ascii="STHeiti" w:hAnsi="STHeiti" w:eastAsia="STHeiti"/>
          <w:b w:val="0"/>
          <w:sz w:val="22"/>
        </w:rPr>
        <w:t>城的時候用一下陳先生一張一百萬個單是否要大約四十萬個保費這四十萬等於二十年比是否每年兩萬呢是否每個月給一千多元是否每天大約給六十元是你只要一百萬個單就六十元一天了不要睡著乖乖的 上來先來來吧,60元一天吧,好了,那我就這樣説了陳</w:t>
      </w:r>
      <w:r>
        <w:rPr>
          <w:rFonts w:ascii="STHeiti" w:hAnsi="STHeiti" w:eastAsia="STHeiti"/>
          <w:b/>
          <w:color w:val="AE2234"/>
          <w:sz w:val="22"/>
        </w:rPr>
        <w:t>真,</w:t>
      </w:r>
      <w:r>
        <w:rPr>
          <w:rFonts w:ascii="STHeiti" w:hAnsi="STHeiti" w:eastAsia="STHeiti"/>
          <w:b w:val="0"/>
          <w:sz w:val="22"/>
        </w:rPr>
        <w:t>我想問你,如果每天,</w:t>
      </w:r>
      <w:r>
        <w:rPr>
          <w:rFonts w:ascii="STHeiti" w:hAnsi="STHeiti" w:eastAsia="STHeiti"/>
          <w:b/>
          <w:color w:val="AE2234"/>
          <w:sz w:val="22"/>
        </w:rPr>
        <w:t>將</w:t>
      </w:r>
      <w:r>
        <w:rPr>
          <w:rFonts w:ascii="STHeiti" w:hAnsi="STHeiti" w:eastAsia="STHeiti"/>
          <w:b w:val="0"/>
          <w:sz w:val="22"/>
        </w:rPr>
        <w:t>60元</w:t>
      </w:r>
      <w:r>
        <w:rPr>
          <w:rFonts w:ascii="STHeiti" w:hAnsi="STHeiti" w:eastAsia="STHeiti"/>
          <w:b/>
          <w:color w:val="AE2234"/>
          <w:sz w:val="22"/>
        </w:rPr>
        <w:t>放</w:t>
      </w:r>
      <w:r>
        <w:rPr>
          <w:rFonts w:ascii="STHeiti" w:hAnsi="STHeiti" w:eastAsia="STHeiti"/>
          <w:b w:val="0"/>
          <w:sz w:val="22"/>
        </w:rPr>
        <w:t>在你的袋子,你會不會反答我估計你都説不會,自然至於,明不明如果是每天,將60元放在你的袋子,你會不會破產呢?當然不會,是不是?就是説,這60元在你的人生裡面,有有的,沒有有的,根本就沒什麼大作用那既然在你的人生沒什麼大作用,不如放在你太太的保險户口</w:t>
      </w:r>
    </w:p>
    <w:p>
      <w:r>
        <w:rPr>
          <w:rFonts w:ascii="STHeiti" w:hAnsi="STHeiti" w:eastAsia="STHeiti"/>
          <w:b/>
          <w:color w:val="947434"/>
          <w:sz w:val="18"/>
        </w:rPr>
        <w:t xml:space="preserve">[00:58]  </w:t>
      </w:r>
      <w:r>
        <w:rPr>
          <w:rFonts w:ascii="STHeiti" w:hAnsi="STHeiti" w:eastAsia="STHeiti"/>
          <w:b w:val="0"/>
          <w:sz w:val="22"/>
        </w:rPr>
        <w:t>有事的時候變成一百萬對它很有用的</w:t>
      </w:r>
      <w:r>
        <w:rPr>
          <w:rFonts w:ascii="STHeiti" w:hAnsi="STHeiti" w:eastAsia="STHeiti"/>
          <w:b/>
          <w:color w:val="AE2234"/>
          <w:sz w:val="22"/>
        </w:rPr>
        <w:t>一</w:t>
      </w:r>
      <w:r>
        <w:rPr>
          <w:rFonts w:ascii="STHeiti" w:hAnsi="STHeiti" w:eastAsia="STHeiti"/>
          <w:b w:val="0"/>
          <w:sz w:val="22"/>
        </w:rPr>
        <w:t>場試試的 來了吧陳先生 今天每天進入60元的户口你會不會發一彈當然不會如果每天在你的户口</w:t>
      </w:r>
      <w:r>
        <w:rPr>
          <w:rFonts w:ascii="STHeiti" w:hAnsi="STHeiti" w:eastAsia="STHeiti"/>
          <w:b/>
          <w:color w:val="AE2234"/>
          <w:sz w:val="22"/>
        </w:rPr>
        <w:t>拿</w:t>
      </w:r>
      <w:r>
        <w:rPr>
          <w:rFonts w:ascii="STHeiti" w:hAnsi="STHeiti" w:eastAsia="STHeiti"/>
          <w:b w:val="0"/>
          <w:sz w:val="22"/>
        </w:rPr>
        <w:t>走60元你又會不會破產當然不會 就是説60元在你的人生沒什麼大作用即是説60元在你的人生沒什麼大作用有有的 沒有都可以那既然在你的人生沒什麼用不如放在你老婆的保險帳户如果你有事的時候 它產生了一百萬對它很有用的如果你有事的話 它產生了一百萬就行了這個是一個觀念</w:t>
      </w:r>
      <w:r>
        <w:rPr>
          <w:rFonts w:ascii="STHeiti" w:hAnsi="STHeiti" w:eastAsia="STHeiti"/>
          <w:b/>
          <w:color w:val="AE2234"/>
          <w:sz w:val="22"/>
        </w:rPr>
        <w:t>來</w:t>
      </w:r>
      <w:r>
        <w:rPr>
          <w:rFonts w:ascii="STHeiti" w:hAnsi="STHeiti" w:eastAsia="STHeiti"/>
          <w:b w:val="0"/>
          <w:sz w:val="22"/>
        </w:rPr>
        <w:t>的 過</w:t>
      </w:r>
      <w:r>
        <w:rPr>
          <w:rFonts w:ascii="STHeiti" w:hAnsi="STHeiti" w:eastAsia="STHeiti"/>
          <w:b/>
          <w:color w:val="AE2234"/>
          <w:sz w:val="22"/>
        </w:rPr>
        <w:t>一</w:t>
      </w:r>
      <w:r>
        <w:rPr>
          <w:rFonts w:ascii="STHeiti" w:hAnsi="STHeiti" w:eastAsia="STHeiti"/>
          <w:b w:val="0"/>
          <w:sz w:val="22"/>
        </w:rPr>
        <w:t>陣子既然有些人説買就行 不買就行既然買就行 不買就行 不如買</w:t>
      </w:r>
    </w:p>
    <w:p>
      <w:r>
        <w:rPr>
          <w:rFonts w:ascii="STHeiti" w:hAnsi="STHeiti" w:eastAsia="STHeiti"/>
          <w:b/>
          <w:color w:val="947434"/>
          <w:sz w:val="18"/>
        </w:rPr>
        <w:t xml:space="preserve">[01:53]  </w:t>
      </w:r>
      <w:r>
        <w:rPr>
          <w:rFonts w:ascii="STHeiti" w:hAnsi="STHeiti" w:eastAsia="STHeiti"/>
          <w:b w:val="0"/>
          <w:sz w:val="22"/>
        </w:rPr>
        <w:t>你買不買都可以那你買了你又好你老婆又好我又好我買不買就死了那你買不買就行那你買了</w:t>
      </w:r>
      <w:r>
        <w:rPr>
          <w:rFonts w:ascii="STHeiti" w:hAnsi="STHeiti" w:eastAsia="STHeiti"/>
          <w:b/>
          <w:color w:val="AE2234"/>
          <w:sz w:val="22"/>
        </w:rPr>
        <w:t>明白</w:t>
      </w:r>
      <w:r>
        <w:rPr>
          <w:rFonts w:ascii="STHeiti" w:hAnsi="STHeiti" w:eastAsia="STHeiti"/>
          <w:b w:val="0"/>
          <w:sz w:val="22"/>
        </w:rPr>
        <w:t>嗎那這個你要在這個項目裡告訴他們原來每天</w:t>
      </w:r>
      <w:r>
        <w:rPr>
          <w:rFonts w:ascii="STHeiti" w:hAnsi="STHeiti" w:eastAsia="STHeiti"/>
          <w:b/>
          <w:color w:val="AE2234"/>
          <w:sz w:val="22"/>
        </w:rPr>
        <w:t>都</w:t>
      </w:r>
      <w:r>
        <w:rPr>
          <w:rFonts w:ascii="STHeiti" w:hAnsi="STHeiti" w:eastAsia="STHeiti"/>
          <w:b w:val="0"/>
          <w:sz w:val="22"/>
        </w:rPr>
        <w:t>拔了你60元有時候他也不會決定的然後我會拔了你60元你會不會發育財你會不會破產不會</w:t>
      </w:r>
      <w:r>
        <w:rPr>
          <w:rFonts w:ascii="STHeiti" w:hAnsi="STHeiti" w:eastAsia="STHeiti"/>
          <w:b/>
          <w:color w:val="AE2234"/>
          <w:sz w:val="22"/>
        </w:rPr>
        <w:t>真的</w:t>
      </w:r>
      <w:r>
        <w:rPr>
          <w:rFonts w:ascii="STHeiti" w:hAnsi="STHeiti" w:eastAsia="STHeiti"/>
          <w:b w:val="0"/>
          <w:sz w:val="22"/>
        </w:rPr>
        <w:t>60元你會不會發育財不會那你</w:t>
      </w:r>
      <w:r>
        <w:rPr>
          <w:rFonts w:ascii="STHeiti" w:hAnsi="STHeiti" w:eastAsia="STHeiti"/>
          <w:b/>
          <w:color w:val="AE2234"/>
          <w:sz w:val="22"/>
        </w:rPr>
        <w:t>老</w:t>
      </w:r>
      <w:r>
        <w:rPr>
          <w:rFonts w:ascii="STHeiti" w:hAnsi="STHeiti" w:eastAsia="STHeiti"/>
          <w:b w:val="0"/>
          <w:sz w:val="22"/>
        </w:rPr>
        <w:t>媽在人生根本沒什麼大作用有又得 沒有又得既然你60元是沒什麼用不如放在你老婆的帳户有時候變成100萬你家裡很有用的你一晚你今天入50萬落我們公司我的公司就會入100萬給你老婆這100萬就是中生醫療基金你病了嗎 你老婆就拿來生活你八年歸入的兒子又可以拿來生活但你這10萬你不用一次過給我們公司的慢慢給他們都行我可以幫你申請免息分期20年每天給60元就行了</w:t>
      </w:r>
    </w:p>
    <w:p>
      <w:r>
        <w:rPr>
          <w:rFonts w:ascii="STHeiti" w:hAnsi="STHeiti" w:eastAsia="STHeiti"/>
          <w:b/>
          <w:color w:val="947434"/>
          <w:sz w:val="18"/>
        </w:rPr>
        <w:t xml:space="preserve">[02:44]  </w:t>
      </w:r>
      <w:r>
        <w:rPr>
          <w:rFonts w:ascii="STHeiti" w:hAnsi="STHeiti" w:eastAsia="STHeiti"/>
          <w:b w:val="0"/>
          <w:sz w:val="22"/>
        </w:rPr>
        <w:t>給了兩年 幸好有事 整</w:t>
      </w:r>
      <w:r>
        <w:rPr>
          <w:rFonts w:ascii="STHeiti" w:hAnsi="STHeiti" w:eastAsia="STHeiti"/>
          <w:b/>
          <w:color w:val="AE2234"/>
          <w:sz w:val="22"/>
        </w:rPr>
        <w:t>個</w:t>
      </w:r>
      <w:r>
        <w:rPr>
          <w:rFonts w:ascii="STHeiti" w:hAnsi="STHeiti" w:eastAsia="STHeiti"/>
          <w:b w:val="0"/>
          <w:sz w:val="22"/>
        </w:rPr>
        <w:t>十八年都不用再給這八萬一向屬於你家是否很划算 連著落你現在穿了一串魚蛋 慢慢説有沒有説服力 你覺得這個?有</w:t>
      </w:r>
      <w:r>
        <w:rPr>
          <w:rFonts w:ascii="STHeiti" w:hAnsi="STHeiti" w:eastAsia="STHeiti"/>
          <w:b/>
          <w:color w:val="AE2234"/>
          <w:sz w:val="22"/>
        </w:rPr>
        <w:t>不</w:t>
      </w:r>
      <w:r>
        <w:rPr>
          <w:rFonts w:ascii="STHeiti" w:hAnsi="STHeiti" w:eastAsia="STHeiti"/>
          <w:b w:val="0"/>
          <w:sz w:val="22"/>
        </w:rPr>
        <w:t>六十元都可以 三十元五十元 有三元吧每天在這個袋子有三元 你會不會破產每天只三元給你 你會不會快一大量 朝點會出現那三元的人生沒用有有得沒有有得既然沒有用不如放在家裏保險户口有時有五十萬製造出來家裏沒有用三十元沒有的大反應給你五萬萬有時沒有人給你沒有人買保險傾家當產很多人都沒有買保險傾家當產一連串一路跟你聊天的時候都會握著這三個字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這樣又是</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43</w:t>
      </w:r>
    </w:p>
    <w:p>
      <w:r>
        <w:rPr>
          <w:rFonts w:ascii="STHeiti" w:hAnsi="STHeiti" w:eastAsia="STHeiti"/>
          <w:b/>
          <w:color w:val="947434"/>
          <w:sz w:val="18"/>
        </w:rPr>
        <w:t xml:space="preserve">[00:00]  </w:t>
      </w:r>
      <w:r>
        <w:rPr>
          <w:rFonts w:ascii="STHeiti" w:hAnsi="STHeiti" w:eastAsia="STHeiti"/>
          <w:b w:val="0"/>
          <w:sz w:val="22"/>
        </w:rPr>
        <w:t>第三個,這個叫做100元的畫術要拿武器出來看見錢嗎?他少人見錢,但</w:t>
      </w:r>
      <w:r>
        <w:rPr>
          <w:rFonts w:ascii="STHeiti" w:hAnsi="STHeiti" w:eastAsia="STHeiti"/>
          <w:b/>
          <w:color w:val="AE2234"/>
          <w:sz w:val="22"/>
        </w:rPr>
        <w:t>不</w:t>
      </w:r>
      <w:r>
        <w:rPr>
          <w:rFonts w:ascii="STHeiti" w:hAnsi="STHeiti" w:eastAsia="STHeiti"/>
          <w:b w:val="0"/>
          <w:sz w:val="22"/>
        </w:rPr>
        <w:t>知</w:t>
      </w:r>
      <w:r>
        <w:rPr>
          <w:rFonts w:ascii="STHeiti" w:hAnsi="STHeiti" w:eastAsia="STHeiti"/>
          <w:b/>
          <w:color w:val="AE2234"/>
          <w:sz w:val="22"/>
        </w:rPr>
        <w:t>沒</w:t>
      </w:r>
      <w:r>
        <w:rPr>
          <w:rFonts w:ascii="STHeiti" w:hAnsi="STHeiti" w:eastAsia="STHeiti"/>
          <w:b w:val="0"/>
          <w:sz w:val="22"/>
        </w:rPr>
        <w:t>錢的,還未信你見到將錢的小子不知道是甚麼?這個2011年到現在很多人不用錢全部都未信之乎今天這張100元,真的,我給你,你要不要?要不要一?真的要的?等一下,等一下我</w:t>
      </w:r>
      <w:r>
        <w:rPr>
          <w:rFonts w:ascii="STHeiti" w:hAnsi="STHeiti" w:eastAsia="STHeiti"/>
          <w:b/>
          <w:color w:val="AE2234"/>
          <w:sz w:val="22"/>
        </w:rPr>
        <w:t>現在</w:t>
      </w:r>
      <w:r>
        <w:rPr>
          <w:rFonts w:ascii="STHeiti" w:hAnsi="STHeiti" w:eastAsia="STHeiti"/>
          <w:b w:val="0"/>
          <w:sz w:val="22"/>
        </w:rPr>
        <w:t>要</w:t>
      </w:r>
      <w:r>
        <w:rPr>
          <w:rFonts w:ascii="STHeiti" w:hAnsi="STHeiti" w:eastAsia="STHeiti"/>
          <w:b/>
          <w:color w:val="AE2234"/>
          <w:sz w:val="22"/>
        </w:rPr>
        <w:t>抓</w:t>
      </w:r>
      <w:r>
        <w:rPr>
          <w:rFonts w:ascii="STHeiti" w:hAnsi="STHeiti" w:eastAsia="STHeiti"/>
          <w:b/>
          <w:color w:val="AE2234"/>
          <w:sz w:val="22"/>
        </w:rPr>
        <w:t>著</w:t>
      </w:r>
      <w:r>
        <w:rPr>
          <w:rFonts w:ascii="STHeiti" w:hAnsi="STHeiti" w:eastAsia="STHeiti"/>
          <w:b w:val="0"/>
          <w:sz w:val="22"/>
        </w:rPr>
        <w:t>它 全部抓著它 做甚麼人要?要 要 要 要 要不是吧 還有還有 等等等等等等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 等等</w:t>
      </w:r>
    </w:p>
    <w:p>
      <w:r>
        <w:rPr>
          <w:rFonts w:ascii="STHeiti" w:hAnsi="STHeiti" w:eastAsia="STHeiti"/>
          <w:b/>
          <w:color w:val="947434"/>
          <w:sz w:val="18"/>
        </w:rPr>
        <w:t xml:space="preserve">[01:16]  </w:t>
      </w:r>
      <w:r>
        <w:rPr>
          <w:rFonts w:ascii="STHeiti" w:hAnsi="STHeiti" w:eastAsia="STHeiti"/>
          <w:b w:val="0"/>
          <w:sz w:val="22"/>
        </w:rPr>
        <w:t>為什麼都有人要?真的不行嗎?這百萬我現在賣給你50元一張要不要?真的50元就買到100元了是否很划算?還有這50元你不用一次過給我兩十分20年慢慢給我每一年都給兩個半隻給了20年都是50元是否很划算?但説明這百元買了回家是不可以立即用的三種情況才用的第一種,明天你死了家人用的第一條死了才用得到有用嗎?我有什麼所謂的?你死定了是不是實用得?第二 老了65歲用得第三 患了癌症醫生死了的人用得 老了退休用得 病了醫病醫生100元 50元一張每一張只要兩個半有沒有興趣買?你是不是應該買回答?</w:t>
      </w:r>
    </w:p>
    <w:p>
      <w:r>
        <w:rPr>
          <w:rFonts w:ascii="STHeiti" w:hAnsi="STHeiti" w:eastAsia="STHeiti"/>
          <w:b/>
          <w:color w:val="947434"/>
          <w:sz w:val="18"/>
        </w:rPr>
        <w:t xml:space="preserve">[02:15]  </w:t>
      </w:r>
      <w:r>
        <w:rPr>
          <w:rFonts w:ascii="STHeiti" w:hAnsi="STHeiti" w:eastAsia="STHeiti"/>
          <w:b w:val="0"/>
          <w:sz w:val="22"/>
        </w:rPr>
        <w:t>我們天天出街買東西都看有什麼剛好啟用,</w:t>
      </w:r>
      <w:r>
        <w:rPr>
          <w:rFonts w:ascii="STHeiti" w:hAnsi="STHeiti" w:eastAsia="STHeiti"/>
          <w:b/>
          <w:color w:val="AE2234"/>
          <w:sz w:val="22"/>
        </w:rPr>
        <w:t>你看</w:t>
      </w:r>
      <w:r>
        <w:rPr>
          <w:rFonts w:ascii="STHeiti" w:hAnsi="STHeiti" w:eastAsia="STHeiti"/>
          <w:b w:val="0"/>
          <w:sz w:val="22"/>
        </w:rPr>
        <w:t>看蔡市場買了一百元,很漂亮的一百元,五十元一張,分二十年了,颳了一張看用得到,也挺划算的,買回答嗎?這個就要問,你不是正愛來做賣單,回饋都可以兄弟,我就代你一種產品,一百元五十元一張,真是五十元就買到一百元,不過這五十元還要分二十年比,每年兩半就買到一百元花期,有兩半都可以,有的拿去洗</w:t>
      </w:r>
      <w:r>
        <w:rPr>
          <w:rFonts w:ascii="STHeiti" w:hAnsi="STHeiti" w:eastAsia="STHeiti"/>
          <w:b/>
          <w:color w:val="AE2234"/>
          <w:sz w:val="22"/>
        </w:rPr>
        <w:t>付</w:t>
      </w:r>
      <w:r>
        <w:rPr>
          <w:rFonts w:ascii="STHeiti" w:hAnsi="STHeiti" w:eastAsia="STHeiti"/>
          <w:b w:val="0"/>
          <w:sz w:val="22"/>
        </w:rPr>
        <w:t>了都50元,但100元很衰,不可以拿回家買菜不可以買樓,三個情況才用得,死了家用得,老了你退休用得,病了,醫病,醫得,100元,50元,還分20年給你,你猜外面家有沒有人要每一年給那兩個半有一半是你的用,不是吧,今天很煩,明明,這叫回潑停,行不行,一樣可以做的,那這個是不是話術,如果你今天跟客經伎,你做賣東西嘛,你又不知道怎麼做是不是,拿個工具出來,袋住100元的袋</w:t>
      </w:r>
    </w:p>
    <w:p>
      <w:r>
        <w:rPr>
          <w:rFonts w:ascii="STHeiti" w:hAnsi="STHeiti" w:eastAsia="STHeiti"/>
          <w:b/>
          <w:color w:val="947434"/>
          <w:sz w:val="18"/>
        </w:rPr>
        <w:t xml:space="preserve">[03:17]  </w:t>
      </w:r>
      <w:r>
        <w:rPr>
          <w:rFonts w:ascii="STHeiti" w:hAnsi="STHeiti" w:eastAsia="STHeiti"/>
          <w:b w:val="0"/>
          <w:sz w:val="22"/>
        </w:rPr>
        <w:t>還有錢,好,聊天,陳先生我想問你,你説什麼叫保險?你等等,講</w:t>
      </w:r>
      <w:r>
        <w:rPr>
          <w:rFonts w:ascii="STHeiti" w:hAnsi="STHeiti" w:eastAsia="STHeiti"/>
          <w:b/>
          <w:color w:val="AE2234"/>
          <w:sz w:val="22"/>
        </w:rPr>
        <w:t>真</w:t>
      </w:r>
      <w:r>
        <w:rPr>
          <w:rFonts w:ascii="STHeiti" w:hAnsi="STHeiti" w:eastAsia="STHeiti"/>
          <w:b w:val="0"/>
          <w:sz w:val="22"/>
        </w:rPr>
        <w:t>是白痴,打個比方,話時話,講開又講,如果這張有百分錢,50元賣給你們,你要不要?當然要,但還有,這50元是不用你一次過比的,分20年免食分期,兩個半就開派到花旗,比了20年都是50元,</w:t>
      </w:r>
      <w:r>
        <w:rPr>
          <w:rFonts w:ascii="STHeiti" w:hAnsi="STHeiti" w:eastAsia="STHeiti"/>
          <w:b/>
          <w:color w:val="AE2234"/>
          <w:sz w:val="22"/>
        </w:rPr>
        <w:t>可以</w:t>
      </w:r>
      <w:r>
        <w:rPr>
          <w:rFonts w:ascii="STHeiti" w:hAnsi="STHeiti" w:eastAsia="STHeiti"/>
          <w:b w:val="0"/>
          <w:sz w:val="22"/>
        </w:rPr>
        <w:t>嗎?但講明這張有百分錢是不可以買花旗,就是用三個情況下用得如果我們不肯賭的時候家人可以用他死了才用有鬼用死定的怕什麼呢?因為始終家人用的老了退休用的病了醫病</w:t>
      </w:r>
      <w:r>
        <w:rPr>
          <w:rFonts w:ascii="STHeiti" w:hAnsi="STHeiti" w:eastAsia="STHeiti"/>
          <w:b/>
          <w:color w:val="AE2234"/>
          <w:sz w:val="22"/>
        </w:rPr>
        <w:t>件</w:t>
      </w:r>
      <w:r>
        <w:rPr>
          <w:rFonts w:ascii="STHeiti" w:hAnsi="STHeiti" w:eastAsia="STHeiti"/>
          <w:b w:val="0"/>
          <w:sz w:val="22"/>
        </w:rPr>
        <w:t>了一百元五十元一張分二十年給我每年給兩個半而已有沒有兩個半</w:t>
      </w:r>
      <w:r>
        <w:rPr>
          <w:rFonts w:ascii="STHeiti" w:hAnsi="STHeiti" w:eastAsia="STHeiti"/>
          <w:b/>
          <w:color w:val="AE2234"/>
          <w:sz w:val="22"/>
        </w:rPr>
        <w:t>兩</w:t>
      </w:r>
      <w:r>
        <w:rPr>
          <w:rFonts w:ascii="STHeiti" w:hAnsi="STHeiti" w:eastAsia="STHeiti"/>
          <w:b/>
          <w:color w:val="AE2234"/>
          <w:sz w:val="22"/>
        </w:rPr>
        <w:t>你</w:t>
      </w:r>
      <w:r>
        <w:rPr>
          <w:rFonts w:ascii="STHeiti" w:hAnsi="STHeiti" w:eastAsia="STHeiti"/>
          <w:b w:val="0"/>
          <w:sz w:val="22"/>
        </w:rPr>
        <w:t>一百元就可以來就好了陳先生你覺得我做這些生意你以為有沒有人要?簽約是否可以隨時有觀念導入?先來回到百元</w:t>
      </w:r>
    </w:p>
    <w:p>
      <w:r>
        <w:rPr>
          <w:rFonts w:ascii="STHeiti" w:hAnsi="STHeiti" w:eastAsia="STHeiti"/>
          <w:b/>
          <w:color w:val="947434"/>
          <w:sz w:val="18"/>
        </w:rPr>
        <w:t xml:space="preserve">[04:23]  </w:t>
      </w:r>
      <w:r>
        <w:rPr>
          <w:rFonts w:ascii="STHeiti" w:hAnsi="STHeiti" w:eastAsia="STHeiti"/>
          <w:b w:val="0"/>
          <w:sz w:val="22"/>
        </w:rPr>
        <w:t>聽不聽明白我説什麼?聽不聽明白?人家不知你跟他説什麼的我打給你給你給</w:t>
      </w:r>
      <w:r>
        <w:rPr>
          <w:rFonts w:ascii="STHeiti" w:hAnsi="STHeiti" w:eastAsia="STHeiti"/>
          <w:b/>
          <w:color w:val="AE2234"/>
          <w:sz w:val="22"/>
        </w:rPr>
        <w:t>我</w:t>
      </w:r>
      <w:r>
        <w:rPr>
          <w:rFonts w:ascii="STHeiti" w:hAnsi="STHeiti" w:eastAsia="STHeiti"/>
          <w:b w:val="0"/>
          <w:sz w:val="22"/>
        </w:rPr>
        <w:t>給你給你給我給你給你給我給你給你給我給你給你給我給你給你給我給你給你給我給你給你給我給你給我給你給你給我給你給我給你給我給你給我給你給我給你給我給你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你給我給</w:t>
      </w:r>
    </w:p>
    <w:p>
      <w:r>
        <w:rPr>
          <w:rFonts w:ascii="STHeiti" w:hAnsi="STHeiti" w:eastAsia="STHeiti"/>
          <w:b/>
          <w:color w:val="947434"/>
          <w:sz w:val="18"/>
        </w:rPr>
        <w:t xml:space="preserve">[05:00]  </w:t>
      </w:r>
      <w:r>
        <w:rPr>
          <w:rFonts w:ascii="STHeiti" w:hAnsi="STHeiti" w:eastAsia="STHeiti"/>
          <w:b w:val="0"/>
          <w:sz w:val="22"/>
        </w:rPr>
        <w:t>我不理你也可以廣保險最高境界自然自然我估你也要這樣就可以了估一下行不行我估你也要但是温柔一點我估你也要我估你也要一點點口誦誦</w:t>
      </w:r>
      <w:r>
        <w:rPr>
          <w:rFonts w:ascii="STHeiti" w:hAnsi="STHeiti" w:eastAsia="STHeiti"/>
          <w:b/>
          <w:color w:val="AE2234"/>
          <w:sz w:val="22"/>
        </w:rPr>
        <w:t>的</w:t>
      </w:r>
      <w:r>
        <w:rPr>
          <w:rFonts w:ascii="STHeiti" w:hAnsi="STHeiti" w:eastAsia="STHeiti"/>
          <w:b w:val="0"/>
          <w:sz w:val="22"/>
        </w:rPr>
        <w:t>他誦誦笑的因為我不是要你要不要我要你有些事入腦我估你都要的,</w:t>
      </w:r>
      <w:r>
        <w:rPr>
          <w:rFonts w:ascii="STHeiti" w:hAnsi="STHeiti" w:eastAsia="STHeiti"/>
          <w:b/>
          <w:color w:val="AE2234"/>
          <w:sz w:val="22"/>
        </w:rPr>
        <w:t>先</w:t>
      </w:r>
      <w:r>
        <w:rPr>
          <w:rFonts w:ascii="STHeiti" w:hAnsi="STHeiti" w:eastAsia="STHeiti"/>
          <w:b/>
          <w:color w:val="AE2234"/>
          <w:sz w:val="22"/>
        </w:rPr>
        <w:t>分</w:t>
      </w:r>
      <w:r>
        <w:rPr>
          <w:rFonts w:ascii="STHeiti" w:hAnsi="STHeiti" w:eastAsia="STHeiti"/>
          <w:b w:val="0"/>
          <w:sz w:val="22"/>
        </w:rPr>
        <w:t>掌</w:t>
      </w:r>
    </w:p>
    <w:p>
      <w:r>
        <w:rPr>
          <w:rFonts w:ascii="STHeiti" w:hAnsi="STHeiti" w:eastAsia="STHeiti"/>
          <w:b/>
          <w:color w:val="947434"/>
          <w:sz w:val="18"/>
        </w:rPr>
        <w:t xml:space="preserve">[05:47]  </w:t>
      </w:r>
      <w:r>
        <w:rPr>
          <w:rFonts w:ascii="STHeiti" w:hAnsi="STHeiti" w:eastAsia="STHeiti"/>
          <w:b w:val="0"/>
          <w:sz w:val="22"/>
        </w:rPr>
        <w:t>在三種情況下會用到骨架來的一定要練人家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錢</w:t>
      </w:r>
    </w:p>
    <w:p>
      <w:r>
        <w:rPr>
          <w:rFonts w:ascii="STHeiti" w:hAnsi="STHeiti" w:eastAsia="STHeiti"/>
          <w:b/>
          <w:color w:val="947434"/>
          <w:sz w:val="18"/>
        </w:rPr>
        <w:t xml:space="preserve">[06:09]  </w:t>
      </w:r>
      <w:r>
        <w:rPr>
          <w:rFonts w:ascii="STHeiti" w:hAnsi="STHeiti" w:eastAsia="STHeiti"/>
          <w:b w:val="0"/>
          <w:sz w:val="22"/>
        </w:rPr>
        <w:t>有所謂 第二個情況就是老了的時候又可以拿出來用老了不用煩 死了用得 老了用得 病了用得就行了幾消灑病了用得 用得 醫得100元50元一張你覺得買不買得過你覺得買不買得過拿出來就打你明不明你呢</w:t>
      </w:r>
      <w:r>
        <w:rPr>
          <w:rFonts w:ascii="STHeiti" w:hAnsi="STHeiti" w:eastAsia="STHeiti"/>
          <w:b/>
          <w:color w:val="AE2234"/>
          <w:sz w:val="22"/>
        </w:rPr>
        <w:t>周</w:t>
      </w:r>
      <w:r>
        <w:rPr>
          <w:rFonts w:ascii="STHeiti" w:hAnsi="STHeiti" w:eastAsia="STHeiti"/>
          <w:b w:val="0"/>
          <w:sz w:val="22"/>
        </w:rPr>
        <w:t>伯時你是不是可以無時無刻有觀念導入你發不發覺和尚跟你講佛學呢是不是隨便拿一樣東西都可以跟你解釋一下我們又要做到保險大師的開會了明不明 聽説很多警察説髒話警察説髒話會很漂亮 警察説髒話會很大鬥鬧一副道那些警察説髒話你怎可以不想呢問問 如果今天我送件禮物給你例如 送件禮物給你如果你不要的 你不要的這件禮物是誰的</w:t>
      </w:r>
    </w:p>
    <w:p>
      <w:r>
        <w:rPr>
          <w:rFonts w:ascii="STHeiti" w:hAnsi="STHeiti" w:eastAsia="STHeiti"/>
          <w:b/>
          <w:color w:val="947434"/>
          <w:sz w:val="18"/>
        </w:rPr>
        <w:t xml:space="preserve">[07:05]  </w:t>
      </w:r>
      <w:r>
        <w:rPr>
          <w:rFonts w:ascii="STHeiti" w:hAnsi="STHeiti" w:eastAsia="STHeiti"/>
          <w:b w:val="0"/>
          <w:sz w:val="22"/>
        </w:rPr>
        <w:t>我送給你,但你不要這件事是誰?我,因為你不要那樣我侮辱你,你不理我那我侮辱誰?我自己你理他,收貨就是在罵你你不理他,你不收貨,他罵自己明白嗎?你説什麼你沒有我沒有被你罵到我屎,反彈沒有回頭不收,你要回來回來給我,給你那裡插著反彈沒有回頭</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44</w:t>
      </w:r>
    </w:p>
    <w:p>
      <w:r>
        <w:rPr>
          <w:rFonts w:ascii="STHeiti" w:hAnsi="STHeiti" w:eastAsia="STHeiti"/>
          <w:b/>
          <w:color w:val="947434"/>
          <w:sz w:val="18"/>
        </w:rPr>
        <w:t xml:space="preserve">[00:00]  </w:t>
      </w:r>
      <w:r>
        <w:rPr>
          <w:rFonts w:ascii="STHeiti" w:hAnsi="STHeiti" w:eastAsia="STHeiti"/>
          <w:b w:val="0"/>
          <w:sz w:val="22"/>
        </w:rPr>
        <w:t>第四個,供樓的畫術陳先生,如果你今天供一層樓在匯豐兩萬一一個月,我想介紹另外一間銀行,不要供匯豐供選擇保成銀行,好嗎?保成銀行講明要供22000元一供多2000元,但供匯豐,供客颳了匯豐要收樓如果供保成銀行22000元,供供客颳了,層樓是老婆那你老婆不用怕那你老婆知道有兩個銀行一個公公下要收樓一個公公下死了的層樓是你老婆那你老婆你猜她想你公兩萬那個還是兩萬二那個呢?兩萬二因為為什麼?因為你今晚不回來她都不怕是不是?她平時怕你不回來就層樓不知道哪個工資你不回來就層樓很多我喝所謂是不是?那這個就是你要跟她客説你可以點</w:t>
      </w:r>
      <w:r>
        <w:rPr>
          <w:rFonts w:ascii="STHeiti" w:hAnsi="STHeiti" w:eastAsia="STHeiti"/>
          <w:b/>
          <w:color w:val="AE2234"/>
          <w:sz w:val="22"/>
        </w:rPr>
        <w:t>一</w:t>
      </w:r>
      <w:r>
        <w:rPr>
          <w:rFonts w:ascii="STHeiti" w:hAnsi="STHeiti" w:eastAsia="STHeiti"/>
          <w:b w:val="0"/>
          <w:sz w:val="22"/>
        </w:rPr>
        <w:t>段講的點一段講的</w:t>
      </w:r>
    </w:p>
    <w:p>
      <w:r>
        <w:rPr>
          <w:rFonts w:ascii="STHeiti" w:hAnsi="STHeiti" w:eastAsia="STHeiti"/>
          <w:b/>
          <w:color w:val="947434"/>
          <w:sz w:val="18"/>
        </w:rPr>
        <w:t xml:space="preserve">[00:59]  </w:t>
      </w:r>
      <w:r>
        <w:rPr>
          <w:rFonts w:ascii="STHeiti" w:hAnsi="STHeiti" w:eastAsia="STHeiti"/>
          <w:b w:val="0"/>
          <w:sz w:val="22"/>
        </w:rPr>
        <w:t>沒有成顏昂?很好的,你跟他供樓,供樓死了不用供的是不是可以這樣説?當然是好,供貴成2000元月而已人家匯豐供兩萬而已,他去供兩萬二跟著老婆説,我寧願供兩萬二最低限度,掛了不用供的,大哥不是嗎?吊尊説也可以供了20年之後,你是不是個個月給了2000元我們?你沒事的話,不用怕,整筆2000元給你那你不是説借錢給保城用的嗎?公樓的人可以這樣説嗎?可以嗎?那時候很聰明我們都很繁星想辦法賣單我打電話給律師樓20多30年前我們公司有一個計劃你不是覺得我留意我可以極要做的嗎?我們這個計劃很棒總之你公的本項裡面加多10%公公下死了殘廢了就不用公了你問你可以多個選擇給你的客户你問他想公哪一間那個律師多有興趣?有得想</w:t>
      </w:r>
    </w:p>
    <w:p>
      <w:r>
        <w:rPr>
          <w:rFonts w:ascii="STHeiti" w:hAnsi="STHeiti" w:eastAsia="STHeiti"/>
          <w:b/>
          <w:color w:val="947434"/>
          <w:sz w:val="18"/>
        </w:rPr>
        <w:t xml:space="preserve">[02:03]  </w:t>
      </w:r>
      <w:r>
        <w:rPr>
          <w:rFonts w:ascii="STHeiti" w:hAnsi="STHeiti" w:eastAsia="STHeiti"/>
          <w:b w:val="0"/>
          <w:sz w:val="22"/>
        </w:rPr>
        <w:t>最後他知道原來在賣保險他罵我HELL原來賣保險 讓我説你什麼計劃其實那時候我們還沒時候其實我們沒有想錯東西明明律師又扛不下HELL原來你説</w:t>
      </w:r>
      <w:r>
        <w:rPr>
          <w:rFonts w:ascii="STHeiti" w:hAnsi="STHeiti" w:eastAsia="STHeiti"/>
          <w:b/>
          <w:color w:val="AE2234"/>
          <w:sz w:val="22"/>
        </w:rPr>
        <w:t>的</w:t>
      </w:r>
      <w:r>
        <w:rPr>
          <w:rFonts w:ascii="STHeiti" w:hAnsi="STHeiti" w:eastAsia="STHeiti"/>
          <w:b/>
          <w:color w:val="AE2234"/>
          <w:sz w:val="22"/>
        </w:rPr>
        <w:t>我們</w:t>
      </w:r>
      <w:r>
        <w:rPr>
          <w:rFonts w:ascii="STHeiti" w:hAnsi="STHeiti" w:eastAsia="STHeiti"/>
          <w:b w:val="0"/>
          <w:sz w:val="22"/>
        </w:rPr>
        <w:t>説到天花鏈罪有的就是其實真的這樣不過他不知道保單的功能所以將你知道的東西告訴你不知道的就行了那有什麼分別?那兩千元就保險費了你就當功兩萬二有時候真的死了真的不用功</w:t>
      </w:r>
      <w:r>
        <w:rPr>
          <w:rFonts w:ascii="STHeiti" w:hAnsi="STHeiti" w:eastAsia="STHeiti"/>
          <w:b/>
          <w:color w:val="AE2234"/>
          <w:sz w:val="22"/>
        </w:rPr>
        <w:t>你</w:t>
      </w:r>
      <w:r>
        <w:rPr>
          <w:rFonts w:ascii="STHeiti" w:hAnsi="STHeiti" w:eastAsia="STHeiti"/>
          <w:b/>
          <w:color w:val="AE2234"/>
          <w:sz w:val="22"/>
        </w:rPr>
        <w:t>又</w:t>
      </w:r>
      <w:r>
        <w:rPr>
          <w:rFonts w:ascii="STHeiti" w:hAnsi="STHeiti" w:eastAsia="STHeiti"/>
          <w:b w:val="0"/>
          <w:sz w:val="22"/>
        </w:rPr>
        <w:t>有錢會買多一層樓你買不買?</w:t>
      </w:r>
    </w:p>
    <w:p>
      <w:r>
        <w:rPr>
          <w:rFonts w:ascii="STHeiti" w:hAnsi="STHeiti" w:eastAsia="STHeiti"/>
          <w:b/>
          <w:color w:val="947434"/>
          <w:sz w:val="18"/>
        </w:rPr>
        <w:t xml:space="preserve">[03:17]  </w:t>
      </w:r>
      <w:r>
        <w:rPr>
          <w:rFonts w:ascii="STHeiti" w:hAnsi="STHeiti" w:eastAsia="STHeiti"/>
          <w:b w:val="0"/>
          <w:sz w:val="22"/>
        </w:rPr>
        <w:t>會不會有錢會不會買到層樓會不會你不會的你會是不是假設會那你有錢你問心講你有錢多餘錢有層樓你買得起你會不會買你現在有一層了會買多層有錢買來做什麼買來做什麼那你有兩層樓沒有辛苦每晚要睡四個小時這邊四個小時那層樓不是我們住的那層樓我們投資的幸好你成事會,你自己想錯東西你被捕了,別人捕捉你進陷阱你自己陷阱,那裡走出來放那份保險怎麼用來住呢?那份保險是什麼時候?那份保險不是住的,是吧?是功能來的,不是住的我買一份保險要死了才有,老實説你有很多東西,你現在的標是你那你死了的標是誰?你有沒有想到?我沒想到誰,那不如不要帶了,一定有的不要想那些無聊的東西</w:t>
      </w:r>
    </w:p>
    <w:p>
      <w:r>
        <w:rPr>
          <w:rFonts w:ascii="STHeiti" w:hAnsi="STHeiti" w:eastAsia="STHeiti"/>
          <w:b/>
          <w:color w:val="947434"/>
          <w:sz w:val="18"/>
        </w:rPr>
        <w:t xml:space="preserve">[04:23]  </w:t>
      </w:r>
      <w:r>
        <w:rPr>
          <w:rFonts w:ascii="STHeiti" w:hAnsi="STHeiti" w:eastAsia="STHeiti"/>
          <w:b w:val="0"/>
          <w:sz w:val="22"/>
        </w:rPr>
        <w:t>那份保險你買了家裡買了多一份資產關你有家屋住什麼事我完全想不明白那我買了家屋又可以住我買了匯豐的股票要兑現才有錢沒又不住得股票是我們住的資產來的明白嗎?不過這個明天問好聽説處理反對議的時候答你好嗎?好因為我們先説這十幾個畫術攻略畫術行不行?行不行?你有沒有信用力?將費用變成一間公一間行行加多了來吃你問問你試試 你供兩萬元和兩萬二元兩萬二元的公公額掛了不用供你老婆住的但你供兩萬元的公公額掛了就收樓是否還好還是不如供兩萬二 還有公員之後沒事那兩千元拿得回的對不對 多大了供兩萬二了</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45</w:t>
      </w:r>
    </w:p>
    <w:p>
      <w:r>
        <w:rPr>
          <w:rFonts w:ascii="STHeiti" w:hAnsi="STHeiti" w:eastAsia="STHeiti"/>
          <w:b/>
          <w:color w:val="947434"/>
          <w:sz w:val="18"/>
        </w:rPr>
        <w:t xml:space="preserve">[00:00]  </w:t>
      </w:r>
      <w:r>
        <w:rPr>
          <w:rFonts w:ascii="STHeiti" w:hAnsi="STHeiti" w:eastAsia="STHeiti"/>
          <w:b w:val="0"/>
          <w:sz w:val="22"/>
        </w:rPr>
        <w:t>再養兒童華術 再養兒童是什麼呢因為我們現在通常就會做一個推廣叫人去捐無國界醫生因為我們現在捐很多無國界醫生我就不捐得多的 我捐500元一個月我老婆捐500元一個月但是我們在廣州叫了很多保險人當她一做完一張單之後就將100元捐去無國界但就不是用你的名字 用一個客户的名字你的客户叫陳大文你就用陳大文的名字捐100元去無國界醫生有什麼用呢?那張收據回來的時候我們就會將那張收據交給客人他説你為什麼這麼矮目?你幫我捐100元去毛角界醫生?他説沒有,因為你給我信任你給我幫你做服務那我是不是幫你積蓄</w:t>
      </w:r>
      <w:r>
        <w:rPr>
          <w:rFonts w:ascii="STHeiti" w:hAnsi="STHeiti" w:eastAsia="STHeiti"/>
          <w:b/>
          <w:color w:val="AE2234"/>
          <w:sz w:val="22"/>
        </w:rPr>
        <w:t>服</w:t>
      </w:r>
      <w:r>
        <w:rPr>
          <w:rFonts w:ascii="STHeiti" w:hAnsi="STHeiti" w:eastAsia="STHeiti"/>
          <w:b w:val="0"/>
          <w:sz w:val="22"/>
        </w:rPr>
        <w:t>務?毛角界説明的只要你捐100元給他就救回六個小朋友的命因為藥質的針在香港是不用錢的但是在非洲沒得打的100元就6支捐100元你就救回六個小朋友所以我想幫你積蓄服務很多人這張收據他很開心甚至客人會覺得這傢伙不是一般的業務員</w:t>
      </w:r>
    </w:p>
    <w:p>
      <w:r>
        <w:rPr>
          <w:rFonts w:ascii="STHeiti" w:hAnsi="STHeiti" w:eastAsia="STHeiti"/>
          <w:b/>
          <w:color w:val="947434"/>
          <w:sz w:val="18"/>
        </w:rPr>
        <w:t xml:space="preserve">[00:58]  </w:t>
      </w:r>
      <w:r>
        <w:rPr>
          <w:rFonts w:ascii="STHeiti" w:hAnsi="STHeiti" w:eastAsia="STHeiti"/>
          <w:b w:val="0"/>
          <w:sz w:val="22"/>
        </w:rPr>
        <w:t>你又好像有點心動跟你聊天好像有點內容明白嗎?有些客人就把無國界的收據放在他死去就用相架相處明白嗎?那這個就是什麼?這叫公益這個不是叫慈善慈善是有錢老做的沒錢的人做不做但公益不是有錢老做的是人都做得甚至你叫很多人做更好好了,這個就是無國界醫生好了,講回我們的話術如果今天無國界醫生跟你説想你幫忙助養而行兩千元一個月養個小朋友問你有沒有多餘錢?有多餘錢當幫客人如果你的錢不是很等細我都有助養兒童我助養一個非洲的名字叫什麼名字?不懂他的名字很大個的現在二十多歲了那你怎樣助養這些小朋友呢?要讓我當二千元個月貴不貴二千元個月如果你多餘錢的就當幫客人每個月二千元當養個二十年養到他大個的時候他就成才了那你當幫客人而已是不是?好了有沒有助養小朋友?</w:t>
      </w:r>
    </w:p>
    <w:p>
      <w:r>
        <w:rPr>
          <w:rFonts w:ascii="STHeiti" w:hAnsi="STHeiti" w:eastAsia="STHeiti"/>
          <w:b/>
          <w:color w:val="947434"/>
          <w:sz w:val="18"/>
        </w:rPr>
        <w:t xml:space="preserve">[02:00]  </w:t>
      </w:r>
      <w:r>
        <w:rPr>
          <w:rFonts w:ascii="STHeiti" w:hAnsi="STHeiti" w:eastAsia="STHeiti"/>
          <w:b w:val="0"/>
          <w:sz w:val="22"/>
        </w:rPr>
        <w:t>沒有</w:t>
      </w:r>
      <w:r>
        <w:rPr>
          <w:rFonts w:ascii="STHeiti" w:hAnsi="STHeiti" w:eastAsia="STHeiti"/>
          <w:b/>
          <w:color w:val="AE2234"/>
          <w:sz w:val="22"/>
        </w:rPr>
        <w:t>説</w:t>
      </w:r>
      <w:r>
        <w:rPr>
          <w:rFonts w:ascii="STHeiti" w:hAnsi="STHeiti" w:eastAsia="STHeiti"/>
          <w:b w:val="0"/>
          <w:sz w:val="22"/>
        </w:rPr>
        <w:t>是助養一下因為你出現的生命得到資助是一個有價值的人做這些好事,即是這些資量當你幫人越多,你會回來的,真的會回來的,不要説這些,今天不是説這些説話術如果你要聽這些,禮拜一上我們那個洗袍崗那裡聽我們會説正心班和拜佈復活,有很多這些保險話術以外來教大家但是如果今天無國際生跟你説,你不如幫我們助養小朋友,兩千元一個為何要幫你助養呢?一是當幫客人,二來這個小朋友很棒的,你</w:t>
      </w:r>
      <w:r>
        <w:rPr>
          <w:rFonts w:ascii="STHeiti" w:hAnsi="STHeiti" w:eastAsia="STHeiti"/>
          <w:b/>
          <w:color w:val="AE2234"/>
          <w:sz w:val="22"/>
        </w:rPr>
        <w:t>長</w:t>
      </w:r>
      <w:r>
        <w:rPr>
          <w:rFonts w:ascii="STHeiti" w:hAnsi="STHeiti" w:eastAsia="STHeiti"/>
          <w:b w:val="0"/>
          <w:sz w:val="22"/>
        </w:rPr>
        <w:t>了他三年</w:t>
      </w:r>
    </w:p>
    <w:p>
      <w:r>
        <w:rPr>
          <w:rFonts w:ascii="STHeiti" w:hAnsi="STHeiti" w:eastAsia="STHeiti"/>
          <w:b/>
          <w:color w:val="947434"/>
          <w:sz w:val="18"/>
        </w:rPr>
        <w:t xml:space="preserve">[02:31]  </w:t>
      </w:r>
      <w:r>
        <w:rPr>
          <w:rFonts w:ascii="STHeiti" w:hAnsi="STHeiti" w:eastAsia="STHeiti"/>
          <w:b w:val="0"/>
          <w:sz w:val="22"/>
        </w:rPr>
        <w:t>不幸你失去工藥能力或者死毀了你是不是沒有能力再助養他?但不要緊只要你助養過他之後你失去能力助養他是不是?死了或者病了是不是?他不用你養了他還要變成一個大人幫你養你家人這個人很有義氣你養過他三年他養你三十年這個小子養得過路第二當你養了他二十年他就大個兒子了是不是?他就不用你養了他大個兒子了二十歲了他就連連付錢你買東西吃給到你中路的人年年比他還會不會取回護理證回來合理那這小子有孝心吧?你兒子養他20年他都未必年年給錢給你這個小子養不養得過?第三當你養他那天開始無國界醫生就覺得你是善長人中就給你一個福利所有香港的醫生你進去都不用找數你這個小子養不養得過?你養他就你養他你沒有能力養他他養你</w:t>
      </w:r>
    </w:p>
    <w:p>
      <w:r>
        <w:rPr>
          <w:rFonts w:ascii="STHeiti" w:hAnsi="STHeiti" w:eastAsia="STHeiti"/>
          <w:b/>
          <w:color w:val="947434"/>
          <w:sz w:val="18"/>
        </w:rPr>
        <w:t xml:space="preserve">[03:29]  </w:t>
      </w:r>
      <w:r>
        <w:rPr>
          <w:rFonts w:ascii="STHeiti" w:hAnsi="STHeiti" w:eastAsia="STHeiti"/>
          <w:b w:val="0"/>
          <w:sz w:val="22"/>
        </w:rPr>
        <w:t>養到20歲的大兒子一世比家用來從養他那天開始入醫院就間間醫院都不用找數明明我説什麼?我説什麼?我説什麼?如果你養他養了三年養不到他還要變回大人養回你家是不是早死?養到他20歲的時候他不用養了每年給錢你吃晚餐給你中路是不是年老?由你養他那天開始全香港的醫院你進去真的有時不用你找掃,是否相</w:t>
      </w:r>
      <w:r>
        <w:rPr>
          <w:rFonts w:ascii="STHeiti" w:hAnsi="STHeiti" w:eastAsia="STHeiti"/>
          <w:b/>
          <w:color w:val="AE2234"/>
          <w:sz w:val="22"/>
        </w:rPr>
        <w:t>讚</w:t>
      </w:r>
      <w:r>
        <w:rPr>
          <w:rFonts w:ascii="STHeiti" w:hAnsi="STHeiti" w:eastAsia="STHeiti"/>
          <w:b w:val="0"/>
          <w:sz w:val="22"/>
        </w:rPr>
        <w:t>是否説來講去那三個功能,我想問你這個年輕人你覺得養不養得過你養他就當他養他,是吧如果你真的沒有能力養他,他養回來養給他大一個,他給你錢吃飯的你養他的錢最少給你一倍你養他20萬,他最少給你40萬養得過了還有,由養他那天開始所有醫院要進去都不用找掃我講保險了</w:t>
      </w:r>
    </w:p>
    <w:p>
      <w:r>
        <w:rPr>
          <w:rFonts w:ascii="STHeiti" w:hAnsi="STHeiti" w:eastAsia="STHeiti"/>
          <w:b/>
          <w:color w:val="947434"/>
          <w:sz w:val="18"/>
        </w:rPr>
        <w:t xml:space="preserve">[04:30]  </w:t>
      </w:r>
      <w:r>
        <w:rPr>
          <w:rFonts w:ascii="STHeiti" w:hAnsi="STHeiti" w:eastAsia="STHeiti"/>
          <w:b w:val="0"/>
          <w:sz w:val="22"/>
        </w:rPr>
        <w:t>練習一下 練習一下 這樣説但是要練得純熟的明白嗎?我哭了聽完你講一次覺得很舒服自然自語他説沒有答過你</w:t>
      </w:r>
      <w:r>
        <w:rPr>
          <w:rFonts w:ascii="STHeiti" w:hAnsi="STHeiti" w:eastAsia="STHeiti"/>
          <w:b/>
          <w:color w:val="AE2234"/>
          <w:sz w:val="22"/>
        </w:rPr>
        <w:t>很</w:t>
      </w:r>
      <w:r>
        <w:rPr>
          <w:rFonts w:ascii="STHeiti" w:hAnsi="STHeiti" w:eastAsia="STHeiti"/>
          <w:b w:val="0"/>
          <w:sz w:val="22"/>
        </w:rPr>
        <w:t>高境界的我老婆常常都這樣説我沒有答他他都説我幫我答了你</w:t>
      </w:r>
      <w:r>
        <w:rPr>
          <w:rFonts w:ascii="STHeiti" w:hAnsi="STHeiti" w:eastAsia="STHeiti"/>
          <w:b/>
          <w:color w:val="AE2234"/>
          <w:sz w:val="22"/>
        </w:rPr>
        <w:t>還</w:t>
      </w:r>
      <w:r>
        <w:rPr>
          <w:rFonts w:ascii="STHeiti" w:hAnsi="STHeiti" w:eastAsia="STHeiti"/>
          <w:b w:val="0"/>
          <w:sz w:val="22"/>
        </w:rPr>
        <w:t>買了那次?我沒有説你沒有説不去就是他爸爸</w:t>
      </w:r>
    </w:p>
    <w:p>
      <w:r>
        <w:br w:type="page"/>
      </w:r>
    </w:p>
    <w:p>
      <w:pPr>
        <w:pStyle w:val="Heading1"/>
      </w:pPr>
      <w:r>
        <w:rPr>
          <w:rFonts w:ascii="STHeiti" w:hAnsi="STHeiti" w:eastAsia="STHeiti"/>
          <w:b/>
          <w:color w:val="947434"/>
          <w:sz w:val="22"/>
        </w:rPr>
        <w:t>新人起動</w:t>
      </w:r>
    </w:p>
    <w:p>
      <w:pPr>
        <w:pStyle w:val="Heading2"/>
      </w:pPr>
      <w:r>
        <w:rPr>
          <w:rFonts w:ascii="STHeiti" w:hAnsi="STHeiti" w:eastAsia="STHeiti"/>
          <w:b/>
          <w:color w:val="000000"/>
          <w:sz w:val="36"/>
        </w:rPr>
        <w:t>新人起動 舊人翻撻ep 77</w:t>
      </w:r>
    </w:p>
    <w:p>
      <w:r>
        <w:rPr>
          <w:rFonts w:ascii="STHeiti" w:hAnsi="STHeiti" w:eastAsia="STHeiti"/>
          <w:b/>
          <w:color w:val="947434"/>
          <w:sz w:val="18"/>
        </w:rPr>
        <w:t xml:space="preserve">[00:00]  </w:t>
      </w:r>
      <w:r>
        <w:rPr>
          <w:rFonts w:ascii="STHeiti" w:hAnsi="STHeiti" w:eastAsia="STHeiti"/>
          <w:b w:val="0"/>
          <w:sz w:val="22"/>
        </w:rPr>
        <w:t>這個開始重要了,天生就好,天生有禮物就行,你不會天生給能量人,你要學,這些説話是需要一點技巧,真誠的虛偽是很差的,虛偽的真誠更差,不過我覺得真誠的虛偽是一種能力,我真誠但是虛偽對你,因為你是需要感有個和尚問師父 師父為何對著人們這麼惡對著人們這麼友善 跟不同的人有甚麼分別師父説 一個友善的人你可以直接跟他説 他不會生氣一些人是沒有素質的你要虛偽對峽那些説話慢慢跟他説 因為他受不起明白嗎所以我們要很真誠地虛偽就是不是很虛偽地真誠虛偽經是真誠的小人但很真誠地虛偽我們叫先經</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THeiti" w:hAnsi="STHeiti" w:eastAsia="STHeiti"/>
        <w:b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STHeiti" w:hAnsi="STHeiti" w:eastAsia="STHeit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高手分享字幕全文校对稿</dc:title>
  <dc:subject>繁体中文字幕人工校对</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